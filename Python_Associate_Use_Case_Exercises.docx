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Python Associate Use Case Exercises</w:t>
      </w:r>
    </w:p>
    <w:p>
      <w:pPr>
        <w:jc w:val="center"/>
      </w:pPr>
      <w:r>
        <w:rPr>
          <w:color w:val="374151"/>
          <w:sz w:val="24"/>
        </w:rPr>
        <w:t>3 Practical Use Cases Aligned to Session 1, Session 2, and File/Date-Time Topics</w:t>
      </w:r>
    </w:p>
    <w:p/>
    <w:tbl>
      <w:tblPr>
        <w:tblStyle w:val="TableGrid"/>
        <w:tblW w:type="auto" w:w="0"/>
        <w:tblLook w:firstColumn="1" w:firstRow="1" w:lastColumn="0" w:lastRow="0" w:noHBand="0" w:noVBand="1" w:val="04A0"/>
      </w:tblPr>
      <w:tblGrid>
        <w:gridCol w:w="10512"/>
      </w:tblGrid>
      <w:tr>
        <w:tc>
          <w:tcPr>
            <w:tcW w:type="dxa" w:w="10512"/>
            <w:shd w:fill="EEF6FF"/>
          </w:tcPr>
          <w:p>
            <w:r>
              <w:rPr>
                <w:b/>
                <w:color w:val="1F4E79"/>
                <w:sz w:val="20"/>
              </w:rPr>
              <w:t>Audience</w:t>
            </w:r>
            <w:r>
              <w:rPr>
                <w:sz w:val="18"/>
              </w:rPr>
              <w:br/>
              <w:t>Associates / Freshers learning Python fundamentals through practical exercises.</w:t>
            </w:r>
          </w:p>
        </w:tc>
      </w:tr>
    </w:tbl>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440"/>
            <w:vAlign w:val="top"/>
            <w:shd w:fill="1F4E79"/>
          </w:tcPr>
          <w:p>
            <w:pPr>
              <w:jc w:val="left"/>
            </w:pPr>
            <w:r/>
            <w:r>
              <w:rPr>
                <w:b/>
                <w:color w:val="FFFFFF"/>
                <w:sz w:val="18"/>
              </w:rPr>
              <w:t>Session</w:t>
            </w:r>
          </w:p>
        </w:tc>
        <w:tc>
          <w:tcPr>
            <w:tcW w:type="dxa" w:w="1080"/>
            <w:vAlign w:val="top"/>
            <w:shd w:fill="1F4E79"/>
          </w:tcPr>
          <w:p>
            <w:pPr>
              <w:jc w:val="left"/>
            </w:pPr>
            <w:r/>
            <w:r>
              <w:rPr>
                <w:b/>
                <w:color w:val="FFFFFF"/>
                <w:sz w:val="18"/>
              </w:rPr>
              <w:t>Duration</w:t>
            </w:r>
          </w:p>
        </w:tc>
        <w:tc>
          <w:tcPr>
            <w:tcW w:type="dxa" w:w="2448"/>
            <w:vAlign w:val="top"/>
            <w:shd w:fill="1F4E79"/>
          </w:tcPr>
          <w:p>
            <w:pPr>
              <w:jc w:val="left"/>
            </w:pPr>
            <w:r/>
            <w:r>
              <w:rPr>
                <w:b/>
                <w:color w:val="FFFFFF"/>
                <w:sz w:val="18"/>
              </w:rPr>
              <w:t>Topic Area</w:t>
            </w:r>
          </w:p>
        </w:tc>
        <w:tc>
          <w:tcPr>
            <w:tcW w:type="dxa" w:w="4680"/>
            <w:vAlign w:val="top"/>
            <w:shd w:fill="1F4E79"/>
          </w:tcPr>
          <w:p>
            <w:pPr>
              <w:jc w:val="left"/>
            </w:pPr>
            <w:r/>
            <w:r>
              <w:rPr>
                <w:b/>
                <w:color w:val="FFFFFF"/>
                <w:sz w:val="18"/>
              </w:rPr>
              <w:t>Covered Topics</w:t>
            </w:r>
          </w:p>
        </w:tc>
        <w:tc>
          <w:tcPr>
            <w:tcW w:type="dxa" w:w="2592"/>
            <w:vAlign w:val="top"/>
            <w:shd w:fill="1F4E79"/>
          </w:tcPr>
          <w:p>
            <w:pPr>
              <w:jc w:val="left"/>
            </w:pPr>
            <w:r/>
            <w:r>
              <w:rPr>
                <w:b/>
                <w:color w:val="FFFFFF"/>
                <w:sz w:val="18"/>
              </w:rPr>
              <w:t>Exercise Use Case</w:t>
            </w:r>
          </w:p>
        </w:tc>
      </w:tr>
      <w:tr>
        <w:tc>
          <w:tcPr>
            <w:tcW w:type="dxa" w:w="1440"/>
            <w:vAlign w:val="top"/>
          </w:tcPr>
          <w:p>
            <w:pPr>
              <w:jc w:val="left"/>
            </w:pPr>
            <w:r/>
            <w:r>
              <w:rPr>
                <w:b w:val="0"/>
                <w:sz w:val="17"/>
              </w:rPr>
              <w:t>Session 1</w:t>
            </w:r>
          </w:p>
        </w:tc>
        <w:tc>
          <w:tcPr>
            <w:tcW w:type="dxa" w:w="1080"/>
            <w:vAlign w:val="top"/>
          </w:tcPr>
          <w:p>
            <w:pPr>
              <w:jc w:val="left"/>
            </w:pPr>
            <w:r/>
            <w:r>
              <w:rPr>
                <w:b w:val="0"/>
                <w:sz w:val="17"/>
              </w:rPr>
              <w:t>4 Hours</w:t>
            </w:r>
          </w:p>
        </w:tc>
        <w:tc>
          <w:tcPr>
            <w:tcW w:type="dxa" w:w="2448"/>
            <w:vAlign w:val="top"/>
          </w:tcPr>
          <w:p>
            <w:pPr>
              <w:jc w:val="left"/>
            </w:pPr>
            <w:r/>
            <w:r>
              <w:rPr>
                <w:b w:val="0"/>
                <w:sz w:val="17"/>
              </w:rPr>
              <w:t>Variables / Formatting / Loops / Conditional Statements</w:t>
            </w:r>
          </w:p>
        </w:tc>
        <w:tc>
          <w:tcPr>
            <w:tcW w:type="dxa" w:w="4680"/>
            <w:vAlign w:val="top"/>
          </w:tcPr>
          <w:p>
            <w:pPr>
              <w:jc w:val="left"/>
            </w:pPr>
            <w:r/>
            <w:r>
              <w:rPr>
                <w:b w:val="0"/>
                <w:sz w:val="17"/>
              </w:rPr>
              <w:t>What is Python, identifiers, variables, input/output formatting, list, tuple, set, dictionary, if/if-else/nested if, do-while style loop, for loop, range, break, continue</w:t>
            </w:r>
          </w:p>
        </w:tc>
        <w:tc>
          <w:tcPr>
            <w:tcW w:type="dxa" w:w="2592"/>
            <w:vAlign w:val="top"/>
          </w:tcPr>
          <w:p>
            <w:pPr>
              <w:jc w:val="left"/>
            </w:pPr>
            <w:r/>
            <w:r>
              <w:rPr>
                <w:b w:val="0"/>
                <w:sz w:val="17"/>
              </w:rPr>
              <w:t>Use Case 1: Student Result Analyzer</w:t>
            </w:r>
          </w:p>
        </w:tc>
      </w:tr>
      <w:tr>
        <w:tc>
          <w:tcPr>
            <w:tcW w:type="dxa" w:w="1440"/>
            <w:vAlign w:val="top"/>
          </w:tcPr>
          <w:p>
            <w:pPr>
              <w:jc w:val="left"/>
            </w:pPr>
            <w:r/>
            <w:r>
              <w:rPr>
                <w:b w:val="0"/>
                <w:sz w:val="17"/>
              </w:rPr>
              <w:t>Session 2</w:t>
            </w:r>
          </w:p>
        </w:tc>
        <w:tc>
          <w:tcPr>
            <w:tcW w:type="dxa" w:w="1080"/>
            <w:vAlign w:val="top"/>
          </w:tcPr>
          <w:p>
            <w:pPr>
              <w:jc w:val="left"/>
            </w:pPr>
            <w:r/>
            <w:r>
              <w:rPr>
                <w:b w:val="0"/>
                <w:sz w:val="17"/>
              </w:rPr>
              <w:t>4 Hours</w:t>
            </w:r>
          </w:p>
        </w:tc>
        <w:tc>
          <w:tcPr>
            <w:tcW w:type="dxa" w:w="2448"/>
            <w:vAlign w:val="top"/>
          </w:tcPr>
          <w:p>
            <w:pPr>
              <w:jc w:val="left"/>
            </w:pPr>
            <w:r/>
            <w:r>
              <w:rPr>
                <w:b w:val="0"/>
                <w:sz w:val="17"/>
              </w:rPr>
              <w:t>Exceptions / Logging / Functions</w:t>
            </w:r>
          </w:p>
        </w:tc>
        <w:tc>
          <w:tcPr>
            <w:tcW w:type="dxa" w:w="4680"/>
            <w:vAlign w:val="top"/>
          </w:tcPr>
          <w:p>
            <w:pPr>
              <w:jc w:val="left"/>
            </w:pPr>
            <w:r/>
            <w:r>
              <w:rPr>
                <w:b w:val="0"/>
                <w:sz w:val="17"/>
              </w:rPr>
              <w:t>Functions, lambda, map, reduce, exception handling, try/except/else/finally, logging debug/info/error/critical</w:t>
            </w:r>
          </w:p>
        </w:tc>
        <w:tc>
          <w:tcPr>
            <w:tcW w:type="dxa" w:w="2592"/>
            <w:vAlign w:val="top"/>
          </w:tcPr>
          <w:p>
            <w:pPr>
              <w:jc w:val="left"/>
            </w:pPr>
            <w:r/>
            <w:r>
              <w:rPr>
                <w:b w:val="0"/>
                <w:sz w:val="17"/>
              </w:rPr>
              <w:t>Use Case 2: Employee Attendance &amp; Payroll Validator</w:t>
            </w:r>
          </w:p>
        </w:tc>
      </w:tr>
      <w:tr>
        <w:tc>
          <w:tcPr>
            <w:tcW w:type="dxa" w:w="1440"/>
            <w:vAlign w:val="top"/>
          </w:tcPr>
          <w:p>
            <w:pPr>
              <w:jc w:val="left"/>
            </w:pPr>
            <w:r/>
            <w:r>
              <w:rPr>
                <w:b w:val="0"/>
                <w:sz w:val="17"/>
              </w:rPr>
              <w:t>Session 3</w:t>
            </w:r>
          </w:p>
        </w:tc>
        <w:tc>
          <w:tcPr>
            <w:tcW w:type="dxa" w:w="1080"/>
            <w:vAlign w:val="top"/>
          </w:tcPr>
          <w:p>
            <w:pPr>
              <w:jc w:val="left"/>
            </w:pPr>
            <w:r/>
            <w:r>
              <w:rPr>
                <w:b w:val="0"/>
                <w:sz w:val="17"/>
              </w:rPr>
              <w:t>4 Hours</w:t>
            </w:r>
          </w:p>
        </w:tc>
        <w:tc>
          <w:tcPr>
            <w:tcW w:type="dxa" w:w="2448"/>
            <w:vAlign w:val="top"/>
          </w:tcPr>
          <w:p>
            <w:pPr>
              <w:jc w:val="left"/>
            </w:pPr>
            <w:r/>
            <w:r>
              <w:rPr>
                <w:b w:val="0"/>
                <w:sz w:val="17"/>
              </w:rPr>
              <w:t>File Format / Date Time</w:t>
            </w:r>
          </w:p>
        </w:tc>
        <w:tc>
          <w:tcPr>
            <w:tcW w:type="dxa" w:w="4680"/>
            <w:vAlign w:val="top"/>
          </w:tcPr>
          <w:p>
            <w:pPr>
              <w:jc w:val="left"/>
            </w:pPr>
            <w:r/>
            <w:r>
              <w:rPr>
                <w:b w:val="0"/>
                <w:sz w:val="17"/>
              </w:rPr>
              <w:t>CSV, Excel, JSON, SQLite DB, pip lifecycle, date/time modules</w:t>
            </w:r>
          </w:p>
        </w:tc>
        <w:tc>
          <w:tcPr>
            <w:tcW w:type="dxa" w:w="2592"/>
            <w:vAlign w:val="top"/>
          </w:tcPr>
          <w:p>
            <w:pPr>
              <w:jc w:val="left"/>
            </w:pPr>
            <w:r/>
            <w:r>
              <w:rPr>
                <w:b w:val="0"/>
                <w:sz w:val="17"/>
              </w:rPr>
              <w:t>Use Case 3: Sales Data Mini ETL Pipeline</w:t>
            </w:r>
          </w:p>
        </w:tc>
      </w:tr>
    </w:tbl>
    <w:p/>
    <w:p>
      <w:pPr>
        <w:pStyle w:val="Heading1"/>
      </w:pPr>
      <w:r>
        <w:t>How to Use This Exercise Pack</w:t>
      </w:r>
    </w:p>
    <w:p>
      <w:pPr>
        <w:pStyle w:val="ListBullet"/>
      </w:pPr>
      <w:r>
        <w:t>Each use case is designed as a 60-90 minute hands-on associate exercise.</w:t>
      </w:r>
    </w:p>
    <w:p>
      <w:pPr>
        <w:pStyle w:val="ListBullet"/>
      </w:pPr>
      <w:r>
        <w:t>Trainer can first explain the business scenario, then ask associates to implement the tasks step by step.</w:t>
      </w:r>
    </w:p>
    <w:p>
      <w:pPr>
        <w:pStyle w:val="ListBullet"/>
      </w:pPr>
      <w:r>
        <w:t>Associates should write code independently and test with the sample data provided.</w:t>
      </w:r>
    </w:p>
    <w:p>
      <w:pPr>
        <w:pStyle w:val="ListBullet"/>
      </w:pPr>
      <w:r>
        <w:t>Evaluation can be done using the checklist and expected output sections.</w:t>
      </w:r>
    </w:p>
    <w:p>
      <w:pPr>
        <w:pStyle w:val="ListBullet"/>
      </w:pPr>
      <w:r>
        <w:t>Each use case includes extension tasks for faster learners.</w:t>
      </w:r>
    </w:p>
    <w:p>
      <w:r>
        <w:br w:type="page"/>
      </w:r>
    </w:p>
    <w:p>
      <w:pPr>
        <w:pStyle w:val="Heading1"/>
      </w:pPr>
      <w:r>
        <w:t>Use Case 1: Student Result Analyzer</w:t>
      </w:r>
    </w:p>
    <w:tbl>
      <w:tblPr>
        <w:tblStyle w:val="TableGrid"/>
        <w:tblW w:type="auto" w:w="0"/>
        <w:tblLook w:firstColumn="1" w:firstRow="1" w:lastColumn="0" w:lastRow="0" w:noHBand="0" w:noVBand="1" w:val="04A0"/>
      </w:tblPr>
      <w:tblGrid>
        <w:gridCol w:w="10512"/>
      </w:tblGrid>
      <w:tr>
        <w:tc>
          <w:tcPr>
            <w:tcW w:type="dxa" w:w="10512"/>
            <w:shd w:fill="ECFEFF"/>
          </w:tcPr>
          <w:p>
            <w:r>
              <w:rPr>
                <w:b/>
                <w:color w:val="0F766E"/>
                <w:sz w:val="20"/>
              </w:rPr>
              <w:t>Mapped Session</w:t>
            </w:r>
            <w:r>
              <w:rPr>
                <w:sz w:val="18"/>
              </w:rPr>
              <w:br/>
              <w:t>Session 1 - Variables, Formatting, Loops, Conditional Statements, Collections, break, continue, and range.</w:t>
            </w:r>
          </w:p>
        </w:tc>
      </w:tr>
    </w:tbl>
    <w:p/>
    <w:p>
      <w:pPr>
        <w:pStyle w:val="Heading2"/>
      </w:pPr>
      <w:r>
        <w:t>Business Scenario</w:t>
      </w:r>
    </w:p>
    <w:p>
      <w:r>
        <w:t>A training institute wants a simple Python console application to collect student marks, calculate total, average, grade, pass/fail status, and display a formatted result summary. The program should also identify duplicate subjects and unique subjects using Python collections.</w:t>
      </w:r>
    </w:p>
    <w:p>
      <w:pPr>
        <w:pStyle w:val="Heading2"/>
      </w:pPr>
      <w:r>
        <w:t>Learning Outcomes</w:t>
      </w:r>
    </w:p>
    <w:p>
      <w:pPr>
        <w:pStyle w:val="ListBullet"/>
      </w:pPr>
      <w:r>
        <w:t>Create valid Python identifiers and variables.</w:t>
      </w:r>
    </w:p>
    <w:p>
      <w:pPr>
        <w:pStyle w:val="ListBullet"/>
      </w:pPr>
      <w:r>
        <w:t>Accept input from users and format output using f-strings.</w:t>
      </w:r>
    </w:p>
    <w:p>
      <w:pPr>
        <w:pStyle w:val="ListBullet"/>
      </w:pPr>
      <w:r>
        <w:t>Use list, tuple, set, and dictionary in one practical program.</w:t>
      </w:r>
    </w:p>
    <w:p>
      <w:pPr>
        <w:pStyle w:val="ListBullet"/>
      </w:pPr>
      <w:r>
        <w:t>Apply if, if-else, nested if, for loop, while loop, break, and continue.</w:t>
      </w:r>
    </w:p>
    <w:p>
      <w:pPr>
        <w:pStyle w:val="ListBullet"/>
      </w:pPr>
      <w:r>
        <w:t>Implement a do-while style menu using while True.</w:t>
      </w:r>
    </w:p>
    <w:p>
      <w:pPr>
        <w:pStyle w:val="Heading2"/>
      </w:pPr>
      <w:r>
        <w:t>Problem Statement</w:t>
      </w:r>
    </w:p>
    <w:p>
      <w:r>
        <w:t>Create a console-based application where the user can enter student name, roll number, and marks for five subjects. The application should calculate the result and display a formatted report card.</w:t>
      </w:r>
    </w:p>
    <w:p>
      <w:pPr>
        <w:pStyle w:val="Heading2"/>
      </w:pPr>
      <w:r>
        <w:t>Sample Input Data</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pPr>
              <w:jc w:val="left"/>
            </w:pPr>
            <w:r/>
            <w:r>
              <w:rPr>
                <w:b/>
                <w:color w:val="FFFFFF"/>
                <w:sz w:val="18"/>
              </w:rPr>
              <w:t>Field</w:t>
            </w:r>
          </w:p>
        </w:tc>
        <w:tc>
          <w:tcPr>
            <w:tcW w:type="dxa" w:w="5760"/>
            <w:vAlign w:val="top"/>
            <w:shd w:fill="1F4E79"/>
          </w:tcPr>
          <w:p>
            <w:pPr>
              <w:jc w:val="left"/>
            </w:pPr>
            <w:r/>
            <w:r>
              <w:rPr>
                <w:b/>
                <w:color w:val="FFFFFF"/>
                <w:sz w:val="18"/>
              </w:rPr>
              <w:t>Sample Value</w:t>
            </w:r>
          </w:p>
        </w:tc>
      </w:tr>
      <w:tr>
        <w:tc>
          <w:tcPr>
            <w:tcW w:type="dxa" w:w="2880"/>
            <w:vAlign w:val="top"/>
          </w:tcPr>
          <w:p>
            <w:pPr>
              <w:jc w:val="left"/>
            </w:pPr>
            <w:r/>
            <w:r>
              <w:rPr>
                <w:b w:val="0"/>
                <w:sz w:val="17"/>
              </w:rPr>
              <w:t>Student Name</w:t>
            </w:r>
          </w:p>
        </w:tc>
        <w:tc>
          <w:tcPr>
            <w:tcW w:type="dxa" w:w="5760"/>
            <w:vAlign w:val="top"/>
          </w:tcPr>
          <w:p>
            <w:pPr>
              <w:jc w:val="left"/>
            </w:pPr>
            <w:r/>
            <w:r>
              <w:rPr>
                <w:b w:val="0"/>
                <w:sz w:val="17"/>
              </w:rPr>
              <w:t>Ravi Kumar</w:t>
            </w:r>
          </w:p>
        </w:tc>
      </w:tr>
      <w:tr>
        <w:tc>
          <w:tcPr>
            <w:tcW w:type="dxa" w:w="2880"/>
            <w:vAlign w:val="top"/>
          </w:tcPr>
          <w:p>
            <w:pPr>
              <w:jc w:val="left"/>
            </w:pPr>
            <w:r/>
            <w:r>
              <w:rPr>
                <w:b w:val="0"/>
                <w:sz w:val="17"/>
              </w:rPr>
              <w:t>Roll Number</w:t>
            </w:r>
          </w:p>
        </w:tc>
        <w:tc>
          <w:tcPr>
            <w:tcW w:type="dxa" w:w="5760"/>
            <w:vAlign w:val="top"/>
          </w:tcPr>
          <w:p>
            <w:pPr>
              <w:jc w:val="left"/>
            </w:pPr>
            <w:r/>
            <w:r>
              <w:rPr>
                <w:b w:val="0"/>
                <w:sz w:val="17"/>
              </w:rPr>
              <w:t>PY001</w:t>
            </w:r>
          </w:p>
        </w:tc>
      </w:tr>
      <w:tr>
        <w:tc>
          <w:tcPr>
            <w:tcW w:type="dxa" w:w="2880"/>
            <w:vAlign w:val="top"/>
          </w:tcPr>
          <w:p>
            <w:pPr>
              <w:jc w:val="left"/>
            </w:pPr>
            <w:r/>
            <w:r>
              <w:rPr>
                <w:b w:val="0"/>
                <w:sz w:val="17"/>
              </w:rPr>
              <w:t>Subjects</w:t>
            </w:r>
          </w:p>
        </w:tc>
        <w:tc>
          <w:tcPr>
            <w:tcW w:type="dxa" w:w="5760"/>
            <w:vAlign w:val="top"/>
          </w:tcPr>
          <w:p>
            <w:pPr>
              <w:jc w:val="left"/>
            </w:pPr>
            <w:r/>
            <w:r>
              <w:rPr>
                <w:b w:val="0"/>
                <w:sz w:val="17"/>
              </w:rPr>
              <w:t>Python, SQL, HTML, CSS, Git</w:t>
            </w:r>
          </w:p>
        </w:tc>
      </w:tr>
      <w:tr>
        <w:tc>
          <w:tcPr>
            <w:tcW w:type="dxa" w:w="2880"/>
            <w:vAlign w:val="top"/>
          </w:tcPr>
          <w:p>
            <w:pPr>
              <w:jc w:val="left"/>
            </w:pPr>
            <w:r/>
            <w:r>
              <w:rPr>
                <w:b w:val="0"/>
                <w:sz w:val="17"/>
              </w:rPr>
              <w:t>Marks</w:t>
            </w:r>
          </w:p>
        </w:tc>
        <w:tc>
          <w:tcPr>
            <w:tcW w:type="dxa" w:w="5760"/>
            <w:vAlign w:val="top"/>
          </w:tcPr>
          <w:p>
            <w:pPr>
              <w:jc w:val="left"/>
            </w:pPr>
            <w:r/>
            <w:r>
              <w:rPr>
                <w:b w:val="0"/>
                <w:sz w:val="17"/>
              </w:rPr>
              <w:t>85, 72, 91, 64, 78</w:t>
            </w:r>
          </w:p>
        </w:tc>
      </w:tr>
    </w:tbl>
    <w:p/>
    <w:p>
      <w:pPr>
        <w:pStyle w:val="Heading2"/>
      </w:pPr>
      <w:r>
        <w:t>Detailed Task List for Associates</w:t>
      </w:r>
    </w:p>
    <w:tbl>
      <w:tblPr>
        <w:tblStyle w:val="TableGrid"/>
        <w:tblW w:type="auto" w:w="0"/>
        <w:jc w:val="center"/>
        <w:tblLook w:firstColumn="1" w:firstRow="1" w:lastColumn="0" w:lastRow="0" w:noHBand="0" w:noVBand="1" w:val="04A0"/>
      </w:tblPr>
      <w:tblGrid>
        <w:gridCol w:w="3504"/>
        <w:gridCol w:w="3504"/>
        <w:gridCol w:w="3504"/>
      </w:tblGrid>
      <w:tr>
        <w:tc>
          <w:tcPr>
            <w:tcW w:type="dxa" w:w="864"/>
            <w:vAlign w:val="top"/>
            <w:shd w:fill="1F4E79"/>
          </w:tcPr>
          <w:p>
            <w:pPr>
              <w:jc w:val="left"/>
            </w:pPr>
            <w:r/>
            <w:r>
              <w:rPr>
                <w:b/>
                <w:color w:val="FFFFFF"/>
                <w:sz w:val="18"/>
              </w:rPr>
              <w:t>Step</w:t>
            </w:r>
          </w:p>
        </w:tc>
        <w:tc>
          <w:tcPr>
            <w:tcW w:type="dxa" w:w="5760"/>
            <w:vAlign w:val="top"/>
            <w:shd w:fill="1F4E79"/>
          </w:tcPr>
          <w:p>
            <w:pPr>
              <w:jc w:val="left"/>
            </w:pPr>
            <w:r/>
            <w:r>
              <w:rPr>
                <w:b/>
                <w:color w:val="FFFFFF"/>
                <w:sz w:val="18"/>
              </w:rPr>
              <w:t>Task</w:t>
            </w:r>
          </w:p>
        </w:tc>
        <w:tc>
          <w:tcPr>
            <w:tcW w:type="dxa" w:w="3168"/>
            <w:vAlign w:val="top"/>
            <w:shd w:fill="1F4E79"/>
          </w:tcPr>
          <w:p>
            <w:pPr>
              <w:jc w:val="left"/>
            </w:pPr>
            <w:r/>
            <w:r>
              <w:rPr>
                <w:b/>
                <w:color w:val="FFFFFF"/>
                <w:sz w:val="18"/>
              </w:rPr>
              <w:t>Concept Practiced</w:t>
            </w:r>
          </w:p>
        </w:tc>
      </w:tr>
      <w:tr>
        <w:tc>
          <w:tcPr>
            <w:tcW w:type="dxa" w:w="864"/>
            <w:vAlign w:val="top"/>
          </w:tcPr>
          <w:p>
            <w:pPr>
              <w:jc w:val="left"/>
            </w:pPr>
            <w:r/>
            <w:r>
              <w:rPr>
                <w:b w:val="0"/>
                <w:sz w:val="17"/>
              </w:rPr>
              <w:t>1</w:t>
            </w:r>
          </w:p>
        </w:tc>
        <w:tc>
          <w:tcPr>
            <w:tcW w:type="dxa" w:w="5760"/>
            <w:vAlign w:val="top"/>
          </w:tcPr>
          <w:p>
            <w:pPr>
              <w:jc w:val="left"/>
            </w:pPr>
            <w:r/>
            <w:r>
              <w:rPr>
                <w:b w:val="0"/>
                <w:sz w:val="17"/>
              </w:rPr>
              <w:t>Create variables for student name and roll number.</w:t>
            </w:r>
          </w:p>
        </w:tc>
        <w:tc>
          <w:tcPr>
            <w:tcW w:type="dxa" w:w="3168"/>
            <w:vAlign w:val="top"/>
          </w:tcPr>
          <w:p>
            <w:pPr>
              <w:jc w:val="left"/>
            </w:pPr>
            <w:r/>
            <w:r>
              <w:rPr>
                <w:b w:val="0"/>
                <w:sz w:val="17"/>
              </w:rPr>
              <w:t>Variables and identifiers</w:t>
            </w:r>
          </w:p>
        </w:tc>
      </w:tr>
      <w:tr>
        <w:tc>
          <w:tcPr>
            <w:tcW w:type="dxa" w:w="864"/>
            <w:vAlign w:val="top"/>
          </w:tcPr>
          <w:p>
            <w:pPr>
              <w:jc w:val="left"/>
            </w:pPr>
            <w:r/>
            <w:r>
              <w:rPr>
                <w:b w:val="0"/>
                <w:sz w:val="17"/>
              </w:rPr>
              <w:t>2</w:t>
            </w:r>
          </w:p>
        </w:tc>
        <w:tc>
          <w:tcPr>
            <w:tcW w:type="dxa" w:w="5760"/>
            <w:vAlign w:val="top"/>
          </w:tcPr>
          <w:p>
            <w:pPr>
              <w:jc w:val="left"/>
            </w:pPr>
            <w:r/>
            <w:r>
              <w:rPr>
                <w:b w:val="0"/>
                <w:sz w:val="17"/>
              </w:rPr>
              <w:t>Store subjects in a tuple.</w:t>
            </w:r>
          </w:p>
        </w:tc>
        <w:tc>
          <w:tcPr>
            <w:tcW w:type="dxa" w:w="3168"/>
            <w:vAlign w:val="top"/>
          </w:tcPr>
          <w:p>
            <w:pPr>
              <w:jc w:val="left"/>
            </w:pPr>
            <w:r/>
            <w:r>
              <w:rPr>
                <w:b w:val="0"/>
                <w:sz w:val="17"/>
              </w:rPr>
              <w:t>Tuple</w:t>
            </w:r>
          </w:p>
        </w:tc>
      </w:tr>
      <w:tr>
        <w:tc>
          <w:tcPr>
            <w:tcW w:type="dxa" w:w="864"/>
            <w:vAlign w:val="top"/>
          </w:tcPr>
          <w:p>
            <w:pPr>
              <w:jc w:val="left"/>
            </w:pPr>
            <w:r/>
            <w:r>
              <w:rPr>
                <w:b w:val="0"/>
                <w:sz w:val="17"/>
              </w:rPr>
              <w:t>3</w:t>
            </w:r>
          </w:p>
        </w:tc>
        <w:tc>
          <w:tcPr>
            <w:tcW w:type="dxa" w:w="5760"/>
            <w:vAlign w:val="top"/>
          </w:tcPr>
          <w:p>
            <w:pPr>
              <w:jc w:val="left"/>
            </w:pPr>
            <w:r/>
            <w:r>
              <w:rPr>
                <w:b w:val="0"/>
                <w:sz w:val="17"/>
              </w:rPr>
              <w:t>Store marks in a list.</w:t>
            </w:r>
          </w:p>
        </w:tc>
        <w:tc>
          <w:tcPr>
            <w:tcW w:type="dxa" w:w="3168"/>
            <w:vAlign w:val="top"/>
          </w:tcPr>
          <w:p>
            <w:pPr>
              <w:jc w:val="left"/>
            </w:pPr>
            <w:r/>
            <w:r>
              <w:rPr>
                <w:b w:val="0"/>
                <w:sz w:val="17"/>
              </w:rPr>
              <w:t>List</w:t>
            </w:r>
          </w:p>
        </w:tc>
      </w:tr>
      <w:tr>
        <w:tc>
          <w:tcPr>
            <w:tcW w:type="dxa" w:w="864"/>
            <w:vAlign w:val="top"/>
          </w:tcPr>
          <w:p>
            <w:pPr>
              <w:jc w:val="left"/>
            </w:pPr>
            <w:r/>
            <w:r>
              <w:rPr>
                <w:b w:val="0"/>
                <w:sz w:val="17"/>
              </w:rPr>
              <w:t>4</w:t>
            </w:r>
          </w:p>
        </w:tc>
        <w:tc>
          <w:tcPr>
            <w:tcW w:type="dxa" w:w="5760"/>
            <w:vAlign w:val="top"/>
          </w:tcPr>
          <w:p>
            <w:pPr>
              <w:jc w:val="left"/>
            </w:pPr>
            <w:r/>
            <w:r>
              <w:rPr>
                <w:b w:val="0"/>
                <w:sz w:val="17"/>
              </w:rPr>
              <w:t>Create a dictionary with subject as key and mark as value.</w:t>
            </w:r>
          </w:p>
        </w:tc>
        <w:tc>
          <w:tcPr>
            <w:tcW w:type="dxa" w:w="3168"/>
            <w:vAlign w:val="top"/>
          </w:tcPr>
          <w:p>
            <w:pPr>
              <w:jc w:val="left"/>
            </w:pPr>
            <w:r/>
            <w:r>
              <w:rPr>
                <w:b w:val="0"/>
                <w:sz w:val="17"/>
              </w:rPr>
              <w:t>Dictionary</w:t>
            </w:r>
          </w:p>
        </w:tc>
      </w:tr>
      <w:tr>
        <w:tc>
          <w:tcPr>
            <w:tcW w:type="dxa" w:w="864"/>
            <w:vAlign w:val="top"/>
          </w:tcPr>
          <w:p>
            <w:pPr>
              <w:jc w:val="left"/>
            </w:pPr>
            <w:r/>
            <w:r>
              <w:rPr>
                <w:b w:val="0"/>
                <w:sz w:val="17"/>
              </w:rPr>
              <w:t>5</w:t>
            </w:r>
          </w:p>
        </w:tc>
        <w:tc>
          <w:tcPr>
            <w:tcW w:type="dxa" w:w="5760"/>
            <w:vAlign w:val="top"/>
          </w:tcPr>
          <w:p>
            <w:pPr>
              <w:jc w:val="left"/>
            </w:pPr>
            <w:r/>
            <w:r>
              <w:rPr>
                <w:b w:val="0"/>
                <w:sz w:val="17"/>
              </w:rPr>
              <w:t>Create a set from subjects to show unique subjects.</w:t>
            </w:r>
          </w:p>
        </w:tc>
        <w:tc>
          <w:tcPr>
            <w:tcW w:type="dxa" w:w="3168"/>
            <w:vAlign w:val="top"/>
          </w:tcPr>
          <w:p>
            <w:pPr>
              <w:jc w:val="left"/>
            </w:pPr>
            <w:r/>
            <w:r>
              <w:rPr>
                <w:b w:val="0"/>
                <w:sz w:val="17"/>
              </w:rPr>
              <w:t>Set</w:t>
            </w:r>
          </w:p>
        </w:tc>
      </w:tr>
      <w:tr>
        <w:tc>
          <w:tcPr>
            <w:tcW w:type="dxa" w:w="864"/>
            <w:vAlign w:val="top"/>
          </w:tcPr>
          <w:p>
            <w:pPr>
              <w:jc w:val="left"/>
            </w:pPr>
            <w:r/>
            <w:r>
              <w:rPr>
                <w:b w:val="0"/>
                <w:sz w:val="17"/>
              </w:rPr>
              <w:t>6</w:t>
            </w:r>
          </w:p>
        </w:tc>
        <w:tc>
          <w:tcPr>
            <w:tcW w:type="dxa" w:w="5760"/>
            <w:vAlign w:val="top"/>
          </w:tcPr>
          <w:p>
            <w:pPr>
              <w:jc w:val="left"/>
            </w:pPr>
            <w:r/>
            <w:r>
              <w:rPr>
                <w:b w:val="0"/>
                <w:sz w:val="17"/>
              </w:rPr>
              <w:t>Use for loop to calculate total marks.</w:t>
            </w:r>
          </w:p>
        </w:tc>
        <w:tc>
          <w:tcPr>
            <w:tcW w:type="dxa" w:w="3168"/>
            <w:vAlign w:val="top"/>
          </w:tcPr>
          <w:p>
            <w:pPr>
              <w:jc w:val="left"/>
            </w:pPr>
            <w:r/>
            <w:r>
              <w:rPr>
                <w:b w:val="0"/>
                <w:sz w:val="17"/>
              </w:rPr>
              <w:t>for loop</w:t>
            </w:r>
          </w:p>
        </w:tc>
      </w:tr>
      <w:tr>
        <w:tc>
          <w:tcPr>
            <w:tcW w:type="dxa" w:w="864"/>
            <w:vAlign w:val="top"/>
          </w:tcPr>
          <w:p>
            <w:pPr>
              <w:jc w:val="left"/>
            </w:pPr>
            <w:r/>
            <w:r>
              <w:rPr>
                <w:b w:val="0"/>
                <w:sz w:val="17"/>
              </w:rPr>
              <w:t>7</w:t>
            </w:r>
          </w:p>
        </w:tc>
        <w:tc>
          <w:tcPr>
            <w:tcW w:type="dxa" w:w="5760"/>
            <w:vAlign w:val="top"/>
          </w:tcPr>
          <w:p>
            <w:pPr>
              <w:jc w:val="left"/>
            </w:pPr>
            <w:r/>
            <w:r>
              <w:rPr>
                <w:b w:val="0"/>
                <w:sz w:val="17"/>
              </w:rPr>
              <w:t>Use if-else and nested if to assign grade.</w:t>
            </w:r>
          </w:p>
        </w:tc>
        <w:tc>
          <w:tcPr>
            <w:tcW w:type="dxa" w:w="3168"/>
            <w:vAlign w:val="top"/>
          </w:tcPr>
          <w:p>
            <w:pPr>
              <w:jc w:val="left"/>
            </w:pPr>
            <w:r/>
            <w:r>
              <w:rPr>
                <w:b w:val="0"/>
                <w:sz w:val="17"/>
              </w:rPr>
              <w:t>Conditional statements</w:t>
            </w:r>
          </w:p>
        </w:tc>
      </w:tr>
      <w:tr>
        <w:tc>
          <w:tcPr>
            <w:tcW w:type="dxa" w:w="864"/>
            <w:vAlign w:val="top"/>
          </w:tcPr>
          <w:p>
            <w:pPr>
              <w:jc w:val="left"/>
            </w:pPr>
            <w:r/>
            <w:r>
              <w:rPr>
                <w:b w:val="0"/>
                <w:sz w:val="17"/>
              </w:rPr>
              <w:t>8</w:t>
            </w:r>
          </w:p>
        </w:tc>
        <w:tc>
          <w:tcPr>
            <w:tcW w:type="dxa" w:w="5760"/>
            <w:vAlign w:val="top"/>
          </w:tcPr>
          <w:p>
            <w:pPr>
              <w:jc w:val="left"/>
            </w:pPr>
            <w:r/>
            <w:r>
              <w:rPr>
                <w:b w:val="0"/>
                <w:sz w:val="17"/>
              </w:rPr>
              <w:t>Use continue to skip invalid marks less than 0 or greater than 100.</w:t>
            </w:r>
          </w:p>
        </w:tc>
        <w:tc>
          <w:tcPr>
            <w:tcW w:type="dxa" w:w="3168"/>
            <w:vAlign w:val="top"/>
          </w:tcPr>
          <w:p>
            <w:pPr>
              <w:jc w:val="left"/>
            </w:pPr>
            <w:r/>
            <w:r>
              <w:rPr>
                <w:b w:val="0"/>
                <w:sz w:val="17"/>
              </w:rPr>
              <w:t>continue</w:t>
            </w:r>
          </w:p>
        </w:tc>
      </w:tr>
      <w:tr>
        <w:tc>
          <w:tcPr>
            <w:tcW w:type="dxa" w:w="864"/>
            <w:vAlign w:val="top"/>
          </w:tcPr>
          <w:p>
            <w:pPr>
              <w:jc w:val="left"/>
            </w:pPr>
            <w:r/>
            <w:r>
              <w:rPr>
                <w:b w:val="0"/>
                <w:sz w:val="17"/>
              </w:rPr>
              <w:t>9</w:t>
            </w:r>
          </w:p>
        </w:tc>
        <w:tc>
          <w:tcPr>
            <w:tcW w:type="dxa" w:w="5760"/>
            <w:vAlign w:val="top"/>
          </w:tcPr>
          <w:p>
            <w:pPr>
              <w:jc w:val="left"/>
            </w:pPr>
            <w:r/>
            <w:r>
              <w:rPr>
                <w:b w:val="0"/>
                <w:sz w:val="17"/>
              </w:rPr>
              <w:t>Use break if user enters exit in menu.</w:t>
            </w:r>
          </w:p>
        </w:tc>
        <w:tc>
          <w:tcPr>
            <w:tcW w:type="dxa" w:w="3168"/>
            <w:vAlign w:val="top"/>
          </w:tcPr>
          <w:p>
            <w:pPr>
              <w:jc w:val="left"/>
            </w:pPr>
            <w:r/>
            <w:r>
              <w:rPr>
                <w:b w:val="0"/>
                <w:sz w:val="17"/>
              </w:rPr>
              <w:t>break</w:t>
            </w:r>
          </w:p>
        </w:tc>
      </w:tr>
      <w:tr>
        <w:tc>
          <w:tcPr>
            <w:tcW w:type="dxa" w:w="864"/>
            <w:vAlign w:val="top"/>
          </w:tcPr>
          <w:p>
            <w:pPr>
              <w:jc w:val="left"/>
            </w:pPr>
            <w:r/>
            <w:r>
              <w:rPr>
                <w:b w:val="0"/>
                <w:sz w:val="17"/>
              </w:rPr>
              <w:t>10</w:t>
            </w:r>
          </w:p>
        </w:tc>
        <w:tc>
          <w:tcPr>
            <w:tcW w:type="dxa" w:w="5760"/>
            <w:vAlign w:val="top"/>
          </w:tcPr>
          <w:p>
            <w:pPr>
              <w:jc w:val="left"/>
            </w:pPr>
            <w:r/>
            <w:r>
              <w:rPr>
                <w:b w:val="0"/>
                <w:sz w:val="17"/>
              </w:rPr>
              <w:t>Use while True to create a do-while style menu.</w:t>
            </w:r>
          </w:p>
        </w:tc>
        <w:tc>
          <w:tcPr>
            <w:tcW w:type="dxa" w:w="3168"/>
            <w:vAlign w:val="top"/>
          </w:tcPr>
          <w:p>
            <w:pPr>
              <w:jc w:val="left"/>
            </w:pPr>
            <w:r/>
            <w:r>
              <w:rPr>
                <w:b w:val="0"/>
                <w:sz w:val="17"/>
              </w:rPr>
              <w:t>Looping pattern</w:t>
            </w:r>
          </w:p>
        </w:tc>
      </w:tr>
    </w:tbl>
    <w:p/>
    <w:p>
      <w:pPr>
        <w:pStyle w:val="Heading2"/>
      </w:pPr>
      <w:r>
        <w:t>Grade Rules</w:t>
      </w:r>
    </w:p>
    <w:tbl>
      <w:tblPr>
        <w:tblStyle w:val="TableGrid"/>
        <w:tblW w:type="auto" w:w="0"/>
        <w:jc w:val="center"/>
        <w:tblLook w:firstColumn="1" w:firstRow="1" w:lastColumn="0" w:lastRow="0" w:noHBand="0" w:noVBand="1" w:val="04A0"/>
      </w:tblPr>
      <w:tblGrid>
        <w:gridCol w:w="3504"/>
        <w:gridCol w:w="3504"/>
        <w:gridCol w:w="3504"/>
      </w:tblGrid>
      <w:tr>
        <w:tc>
          <w:tcPr>
            <w:tcW w:type="dxa" w:w="2880"/>
            <w:vAlign w:val="top"/>
            <w:shd w:fill="1F4E79"/>
          </w:tcPr>
          <w:p>
            <w:pPr>
              <w:jc w:val="left"/>
            </w:pPr>
            <w:r/>
            <w:r>
              <w:rPr>
                <w:b/>
                <w:color w:val="FFFFFF"/>
                <w:sz w:val="18"/>
              </w:rPr>
              <w:t>Average Mark</w:t>
            </w:r>
          </w:p>
        </w:tc>
        <w:tc>
          <w:tcPr>
            <w:tcW w:type="dxa" w:w="1872"/>
            <w:vAlign w:val="top"/>
            <w:shd w:fill="1F4E79"/>
          </w:tcPr>
          <w:p>
            <w:pPr>
              <w:jc w:val="left"/>
            </w:pPr>
            <w:r/>
            <w:r>
              <w:rPr>
                <w:b/>
                <w:color w:val="FFFFFF"/>
                <w:sz w:val="18"/>
              </w:rPr>
              <w:t>Grade</w:t>
            </w:r>
          </w:p>
        </w:tc>
        <w:tc>
          <w:tcPr>
            <w:tcW w:type="dxa" w:w="1872"/>
            <w:vAlign w:val="top"/>
            <w:shd w:fill="1F4E79"/>
          </w:tcPr>
          <w:p>
            <w:pPr>
              <w:jc w:val="left"/>
            </w:pPr>
            <w:r/>
            <w:r>
              <w:rPr>
                <w:b/>
                <w:color w:val="FFFFFF"/>
                <w:sz w:val="18"/>
              </w:rPr>
              <w:t>Status</w:t>
            </w:r>
          </w:p>
        </w:tc>
      </w:tr>
      <w:tr>
        <w:tc>
          <w:tcPr>
            <w:tcW w:type="dxa" w:w="2880"/>
            <w:vAlign w:val="top"/>
          </w:tcPr>
          <w:p>
            <w:pPr>
              <w:jc w:val="left"/>
            </w:pPr>
            <w:r/>
            <w:r>
              <w:rPr>
                <w:b w:val="0"/>
                <w:sz w:val="17"/>
              </w:rPr>
              <w:t>90 and above</w:t>
            </w:r>
          </w:p>
        </w:tc>
        <w:tc>
          <w:tcPr>
            <w:tcW w:type="dxa" w:w="1872"/>
            <w:vAlign w:val="top"/>
          </w:tcPr>
          <w:p>
            <w:pPr>
              <w:jc w:val="left"/>
            </w:pPr>
            <w:r/>
            <w:r>
              <w:rPr>
                <w:b w:val="0"/>
                <w:sz w:val="17"/>
              </w:rPr>
              <w:t>A+</w:t>
            </w:r>
          </w:p>
        </w:tc>
        <w:tc>
          <w:tcPr>
            <w:tcW w:type="dxa" w:w="1872"/>
            <w:vAlign w:val="top"/>
          </w:tcPr>
          <w:p>
            <w:pPr>
              <w:jc w:val="left"/>
            </w:pPr>
            <w:r/>
            <w:r>
              <w:rPr>
                <w:b w:val="0"/>
                <w:sz w:val="17"/>
              </w:rPr>
              <w:t>Pass</w:t>
            </w:r>
          </w:p>
        </w:tc>
      </w:tr>
      <w:tr>
        <w:tc>
          <w:tcPr>
            <w:tcW w:type="dxa" w:w="2880"/>
            <w:vAlign w:val="top"/>
          </w:tcPr>
          <w:p>
            <w:pPr>
              <w:jc w:val="left"/>
            </w:pPr>
            <w:r/>
            <w:r>
              <w:rPr>
                <w:b w:val="0"/>
                <w:sz w:val="17"/>
              </w:rPr>
              <w:t>75 to 89</w:t>
            </w:r>
          </w:p>
        </w:tc>
        <w:tc>
          <w:tcPr>
            <w:tcW w:type="dxa" w:w="1872"/>
            <w:vAlign w:val="top"/>
          </w:tcPr>
          <w:p>
            <w:pPr>
              <w:jc w:val="left"/>
            </w:pPr>
            <w:r/>
            <w:r>
              <w:rPr>
                <w:b w:val="0"/>
                <w:sz w:val="17"/>
              </w:rPr>
              <w:t>A</w:t>
            </w:r>
          </w:p>
        </w:tc>
        <w:tc>
          <w:tcPr>
            <w:tcW w:type="dxa" w:w="1872"/>
            <w:vAlign w:val="top"/>
          </w:tcPr>
          <w:p>
            <w:pPr>
              <w:jc w:val="left"/>
            </w:pPr>
            <w:r/>
            <w:r>
              <w:rPr>
                <w:b w:val="0"/>
                <w:sz w:val="17"/>
              </w:rPr>
              <w:t>Pass</w:t>
            </w:r>
          </w:p>
        </w:tc>
      </w:tr>
      <w:tr>
        <w:tc>
          <w:tcPr>
            <w:tcW w:type="dxa" w:w="2880"/>
            <w:vAlign w:val="top"/>
          </w:tcPr>
          <w:p>
            <w:pPr>
              <w:jc w:val="left"/>
            </w:pPr>
            <w:r/>
            <w:r>
              <w:rPr>
                <w:b w:val="0"/>
                <w:sz w:val="17"/>
              </w:rPr>
              <w:t>60 to 74</w:t>
            </w:r>
          </w:p>
        </w:tc>
        <w:tc>
          <w:tcPr>
            <w:tcW w:type="dxa" w:w="1872"/>
            <w:vAlign w:val="top"/>
          </w:tcPr>
          <w:p>
            <w:pPr>
              <w:jc w:val="left"/>
            </w:pPr>
            <w:r/>
            <w:r>
              <w:rPr>
                <w:b w:val="0"/>
                <w:sz w:val="17"/>
              </w:rPr>
              <w:t>B</w:t>
            </w:r>
          </w:p>
        </w:tc>
        <w:tc>
          <w:tcPr>
            <w:tcW w:type="dxa" w:w="1872"/>
            <w:vAlign w:val="top"/>
          </w:tcPr>
          <w:p>
            <w:pPr>
              <w:jc w:val="left"/>
            </w:pPr>
            <w:r/>
            <w:r>
              <w:rPr>
                <w:b w:val="0"/>
                <w:sz w:val="17"/>
              </w:rPr>
              <w:t>Pass</w:t>
            </w:r>
          </w:p>
        </w:tc>
      </w:tr>
      <w:tr>
        <w:tc>
          <w:tcPr>
            <w:tcW w:type="dxa" w:w="2880"/>
            <w:vAlign w:val="top"/>
          </w:tcPr>
          <w:p>
            <w:pPr>
              <w:jc w:val="left"/>
            </w:pPr>
            <w:r/>
            <w:r>
              <w:rPr>
                <w:b w:val="0"/>
                <w:sz w:val="17"/>
              </w:rPr>
              <w:t>40 to 59</w:t>
            </w:r>
          </w:p>
        </w:tc>
        <w:tc>
          <w:tcPr>
            <w:tcW w:type="dxa" w:w="1872"/>
            <w:vAlign w:val="top"/>
          </w:tcPr>
          <w:p>
            <w:pPr>
              <w:jc w:val="left"/>
            </w:pPr>
            <w:r/>
            <w:r>
              <w:rPr>
                <w:b w:val="0"/>
                <w:sz w:val="17"/>
              </w:rPr>
              <w:t>C</w:t>
            </w:r>
          </w:p>
        </w:tc>
        <w:tc>
          <w:tcPr>
            <w:tcW w:type="dxa" w:w="1872"/>
            <w:vAlign w:val="top"/>
          </w:tcPr>
          <w:p>
            <w:pPr>
              <w:jc w:val="left"/>
            </w:pPr>
            <w:r/>
            <w:r>
              <w:rPr>
                <w:b w:val="0"/>
                <w:sz w:val="17"/>
              </w:rPr>
              <w:t>Pass</w:t>
            </w:r>
          </w:p>
        </w:tc>
      </w:tr>
      <w:tr>
        <w:tc>
          <w:tcPr>
            <w:tcW w:type="dxa" w:w="2880"/>
            <w:vAlign w:val="top"/>
          </w:tcPr>
          <w:p>
            <w:pPr>
              <w:jc w:val="left"/>
            </w:pPr>
            <w:r/>
            <w:r>
              <w:rPr>
                <w:b w:val="0"/>
                <w:sz w:val="17"/>
              </w:rPr>
              <w:t>Below 40</w:t>
            </w:r>
          </w:p>
        </w:tc>
        <w:tc>
          <w:tcPr>
            <w:tcW w:type="dxa" w:w="1872"/>
            <w:vAlign w:val="top"/>
          </w:tcPr>
          <w:p>
            <w:pPr>
              <w:jc w:val="left"/>
            </w:pPr>
            <w:r/>
            <w:r>
              <w:rPr>
                <w:b w:val="0"/>
                <w:sz w:val="17"/>
              </w:rPr>
              <w:t>F</w:t>
            </w:r>
          </w:p>
        </w:tc>
        <w:tc>
          <w:tcPr>
            <w:tcW w:type="dxa" w:w="1872"/>
            <w:vAlign w:val="top"/>
          </w:tcPr>
          <w:p>
            <w:pPr>
              <w:jc w:val="left"/>
            </w:pPr>
            <w:r/>
            <w:r>
              <w:rPr>
                <w:b w:val="0"/>
                <w:sz w:val="17"/>
              </w:rPr>
              <w:t>Fail</w:t>
            </w:r>
          </w:p>
        </w:tc>
      </w:tr>
    </w:tbl>
    <w:p/>
    <w:p>
      <w:pPr>
        <w:pStyle w:val="Heading2"/>
      </w:pPr>
      <w:r>
        <w:t>Starter Code</w:t>
      </w:r>
    </w:p>
    <w:p>
      <w:pPr>
        <w:pStyle w:val="CodeBlock"/>
        <w:shd w:fill="F3F6FA"/>
      </w:pPr>
      <w:r>
        <w:rPr>
          <w:rFonts w:ascii="Consolas" w:hAnsi="Consolas"/>
          <w:color w:val="1F2937"/>
          <w:sz w:val="17"/>
        </w:rPr>
        <w:t># Use Case 1: Student Result Analyzer</w:t>
        <w:br/>
      </w:r>
      <w:r>
        <w:rPr>
          <w:rFonts w:ascii="Consolas" w:hAnsi="Consolas"/>
          <w:color w:val="1F2937"/>
          <w:sz w:val="17"/>
        </w:rPr>
        <w:br/>
      </w:r>
      <w:r>
        <w:rPr>
          <w:rFonts w:ascii="Consolas" w:hAnsi="Consolas"/>
          <w:color w:val="1F2937"/>
          <w:sz w:val="17"/>
        </w:rPr>
        <w:t>student_name = input("Enter student name: ")</w:t>
        <w:br/>
      </w:r>
      <w:r>
        <w:rPr>
          <w:rFonts w:ascii="Consolas" w:hAnsi="Consolas"/>
          <w:color w:val="1F2937"/>
          <w:sz w:val="17"/>
        </w:rPr>
        <w:t>roll_number = input("Enter roll number: ")</w:t>
        <w:br/>
      </w:r>
      <w:r>
        <w:rPr>
          <w:rFonts w:ascii="Consolas" w:hAnsi="Consolas"/>
          <w:color w:val="1F2937"/>
          <w:sz w:val="17"/>
        </w:rPr>
        <w:br/>
      </w:r>
      <w:r>
        <w:rPr>
          <w:rFonts w:ascii="Consolas" w:hAnsi="Consolas"/>
          <w:color w:val="1F2937"/>
          <w:sz w:val="17"/>
        </w:rPr>
        <w:t>subjects = ("Python", "SQL", "HTML", "CSS", "Git")</w:t>
        <w:br/>
      </w:r>
      <w:r>
        <w:rPr>
          <w:rFonts w:ascii="Consolas" w:hAnsi="Consolas"/>
          <w:color w:val="1F2937"/>
          <w:sz w:val="17"/>
        </w:rPr>
        <w:t>marks = []</w:t>
        <w:br/>
      </w:r>
      <w:r>
        <w:rPr>
          <w:rFonts w:ascii="Consolas" w:hAnsi="Consolas"/>
          <w:color w:val="1F2937"/>
          <w:sz w:val="17"/>
        </w:rPr>
        <w:br/>
      </w:r>
      <w:r>
        <w:rPr>
          <w:rFonts w:ascii="Consolas" w:hAnsi="Consolas"/>
          <w:color w:val="1F2937"/>
          <w:sz w:val="17"/>
        </w:rPr>
        <w:t>for subject in subjects:</w:t>
        <w:br/>
      </w:r>
      <w:r>
        <w:rPr>
          <w:rFonts w:ascii="Consolas" w:hAnsi="Consolas"/>
          <w:color w:val="1F2937"/>
          <w:sz w:val="17"/>
        </w:rPr>
        <w:t xml:space="preserve">    mark = int(input(f"Enter mark for {subject}: "))</w:t>
        <w:br/>
      </w:r>
      <w:r>
        <w:rPr>
          <w:rFonts w:ascii="Consolas" w:hAnsi="Consolas"/>
          <w:color w:val="1F2937"/>
          <w:sz w:val="17"/>
        </w:rPr>
        <w:t xml:space="preserve">    if mark &lt; 0 or mark &gt; 100:</w:t>
        <w:br/>
      </w:r>
      <w:r>
        <w:rPr>
          <w:rFonts w:ascii="Consolas" w:hAnsi="Consolas"/>
          <w:color w:val="1F2937"/>
          <w:sz w:val="17"/>
        </w:rPr>
        <w:t xml:space="preserve">        print("Invalid mark. Skipping this subject.")</w:t>
        <w:br/>
      </w:r>
      <w:r>
        <w:rPr>
          <w:rFonts w:ascii="Consolas" w:hAnsi="Consolas"/>
          <w:color w:val="1F2937"/>
          <w:sz w:val="17"/>
        </w:rPr>
        <w:t xml:space="preserve">        continue</w:t>
        <w:br/>
      </w:r>
      <w:r>
        <w:rPr>
          <w:rFonts w:ascii="Consolas" w:hAnsi="Consolas"/>
          <w:color w:val="1F2937"/>
          <w:sz w:val="17"/>
        </w:rPr>
        <w:t xml:space="preserve">    marks.append(mark)</w:t>
        <w:br/>
      </w:r>
      <w:r>
        <w:rPr>
          <w:rFonts w:ascii="Consolas" w:hAnsi="Consolas"/>
          <w:color w:val="1F2937"/>
          <w:sz w:val="17"/>
        </w:rPr>
        <w:br/>
      </w:r>
      <w:r>
        <w:rPr>
          <w:rFonts w:ascii="Consolas" w:hAnsi="Consolas"/>
          <w:color w:val="1F2937"/>
          <w:sz w:val="17"/>
        </w:rPr>
        <w:t>student_marks = dict(zip(subjects, marks))</w:t>
        <w:br/>
      </w:r>
      <w:r>
        <w:rPr>
          <w:rFonts w:ascii="Consolas" w:hAnsi="Consolas"/>
          <w:color w:val="1F2937"/>
          <w:sz w:val="17"/>
        </w:rPr>
        <w:br/>
      </w:r>
      <w:r>
        <w:rPr>
          <w:rFonts w:ascii="Consolas" w:hAnsi="Consolas"/>
          <w:color w:val="1F2937"/>
          <w:sz w:val="17"/>
        </w:rPr>
        <w:t>total = 0</w:t>
        <w:br/>
      </w:r>
      <w:r>
        <w:rPr>
          <w:rFonts w:ascii="Consolas" w:hAnsi="Consolas"/>
          <w:color w:val="1F2937"/>
          <w:sz w:val="17"/>
        </w:rPr>
        <w:t>for mark in marks:</w:t>
        <w:br/>
      </w:r>
      <w:r>
        <w:rPr>
          <w:rFonts w:ascii="Consolas" w:hAnsi="Consolas"/>
          <w:color w:val="1F2937"/>
          <w:sz w:val="17"/>
        </w:rPr>
        <w:t xml:space="preserve">    total += mark</w:t>
        <w:br/>
      </w:r>
      <w:r>
        <w:rPr>
          <w:rFonts w:ascii="Consolas" w:hAnsi="Consolas"/>
          <w:color w:val="1F2937"/>
          <w:sz w:val="17"/>
        </w:rPr>
        <w:br/>
      </w:r>
      <w:r>
        <w:rPr>
          <w:rFonts w:ascii="Consolas" w:hAnsi="Consolas"/>
          <w:color w:val="1F2937"/>
          <w:sz w:val="17"/>
        </w:rPr>
        <w:t>average = total / len(marks)</w:t>
        <w:br/>
      </w:r>
      <w:r>
        <w:rPr>
          <w:rFonts w:ascii="Consolas" w:hAnsi="Consolas"/>
          <w:color w:val="1F2937"/>
          <w:sz w:val="17"/>
        </w:rPr>
        <w:br/>
      </w:r>
      <w:r>
        <w:rPr>
          <w:rFonts w:ascii="Consolas" w:hAnsi="Consolas"/>
          <w:color w:val="1F2937"/>
          <w:sz w:val="17"/>
        </w:rPr>
        <w:t>if average &gt;= 90:</w:t>
        <w:br/>
      </w:r>
      <w:r>
        <w:rPr>
          <w:rFonts w:ascii="Consolas" w:hAnsi="Consolas"/>
          <w:color w:val="1F2937"/>
          <w:sz w:val="17"/>
        </w:rPr>
        <w:t xml:space="preserve">    grade = "A+"</w:t>
        <w:br/>
      </w:r>
      <w:r>
        <w:rPr>
          <w:rFonts w:ascii="Consolas" w:hAnsi="Consolas"/>
          <w:color w:val="1F2937"/>
          <w:sz w:val="17"/>
        </w:rPr>
        <w:t>elif average &gt;= 75:</w:t>
        <w:br/>
      </w:r>
      <w:r>
        <w:rPr>
          <w:rFonts w:ascii="Consolas" w:hAnsi="Consolas"/>
          <w:color w:val="1F2937"/>
          <w:sz w:val="17"/>
        </w:rPr>
        <w:t xml:space="preserve">    grade = "A"</w:t>
        <w:br/>
      </w:r>
      <w:r>
        <w:rPr>
          <w:rFonts w:ascii="Consolas" w:hAnsi="Consolas"/>
          <w:color w:val="1F2937"/>
          <w:sz w:val="17"/>
        </w:rPr>
        <w:t>elif average &gt;= 60:</w:t>
        <w:br/>
      </w:r>
      <w:r>
        <w:rPr>
          <w:rFonts w:ascii="Consolas" w:hAnsi="Consolas"/>
          <w:color w:val="1F2937"/>
          <w:sz w:val="17"/>
        </w:rPr>
        <w:t xml:space="preserve">    grade = "B"</w:t>
        <w:br/>
      </w:r>
      <w:r>
        <w:rPr>
          <w:rFonts w:ascii="Consolas" w:hAnsi="Consolas"/>
          <w:color w:val="1F2937"/>
          <w:sz w:val="17"/>
        </w:rPr>
        <w:t>elif average &gt;= 40:</w:t>
        <w:br/>
      </w:r>
      <w:r>
        <w:rPr>
          <w:rFonts w:ascii="Consolas" w:hAnsi="Consolas"/>
          <w:color w:val="1F2937"/>
          <w:sz w:val="17"/>
        </w:rPr>
        <w:t xml:space="preserve">    grade = "C"</w:t>
        <w:br/>
      </w:r>
      <w:r>
        <w:rPr>
          <w:rFonts w:ascii="Consolas" w:hAnsi="Consolas"/>
          <w:color w:val="1F2937"/>
          <w:sz w:val="17"/>
        </w:rPr>
        <w:t>else:</w:t>
        <w:br/>
      </w:r>
      <w:r>
        <w:rPr>
          <w:rFonts w:ascii="Consolas" w:hAnsi="Consolas"/>
          <w:color w:val="1F2937"/>
          <w:sz w:val="17"/>
        </w:rPr>
        <w:t xml:space="preserve">    grade = "F"</w:t>
        <w:br/>
      </w:r>
      <w:r>
        <w:rPr>
          <w:rFonts w:ascii="Consolas" w:hAnsi="Consolas"/>
          <w:color w:val="1F2937"/>
          <w:sz w:val="17"/>
        </w:rPr>
        <w:br/>
      </w:r>
      <w:r>
        <w:rPr>
          <w:rFonts w:ascii="Consolas" w:hAnsi="Consolas"/>
          <w:color w:val="1F2937"/>
          <w:sz w:val="17"/>
        </w:rPr>
        <w:t>status = "Pass"</w:t>
        <w:br/>
      </w:r>
      <w:r>
        <w:rPr>
          <w:rFonts w:ascii="Consolas" w:hAnsi="Consolas"/>
          <w:color w:val="1F2937"/>
          <w:sz w:val="17"/>
        </w:rPr>
        <w:t>if grade == "F":</w:t>
        <w:br/>
      </w:r>
      <w:r>
        <w:rPr>
          <w:rFonts w:ascii="Consolas" w:hAnsi="Consolas"/>
          <w:color w:val="1F2937"/>
          <w:sz w:val="17"/>
        </w:rPr>
        <w:t xml:space="preserve">    status = "Fail"</w:t>
        <w:br/>
      </w:r>
      <w:r>
        <w:rPr>
          <w:rFonts w:ascii="Consolas" w:hAnsi="Consolas"/>
          <w:color w:val="1F2937"/>
          <w:sz w:val="17"/>
        </w:rPr>
        <w:br/>
      </w:r>
      <w:r>
        <w:rPr>
          <w:rFonts w:ascii="Consolas" w:hAnsi="Consolas"/>
          <w:color w:val="1F2937"/>
          <w:sz w:val="17"/>
        </w:rPr>
        <w:t>print("\n========== REPORT CARD ==========")</w:t>
        <w:br/>
      </w:r>
      <w:r>
        <w:rPr>
          <w:rFonts w:ascii="Consolas" w:hAnsi="Consolas"/>
          <w:color w:val="1F2937"/>
          <w:sz w:val="17"/>
        </w:rPr>
        <w:t>print(f"Name        : {student_name}")</w:t>
        <w:br/>
      </w:r>
      <w:r>
        <w:rPr>
          <w:rFonts w:ascii="Consolas" w:hAnsi="Consolas"/>
          <w:color w:val="1F2937"/>
          <w:sz w:val="17"/>
        </w:rPr>
        <w:t>print(f"Roll Number : {roll_number}")</w:t>
        <w:br/>
      </w:r>
      <w:r>
        <w:rPr>
          <w:rFonts w:ascii="Consolas" w:hAnsi="Consolas"/>
          <w:color w:val="1F2937"/>
          <w:sz w:val="17"/>
        </w:rPr>
        <w:t>print(f"Subjects    : {subjects}")</w:t>
        <w:br/>
      </w:r>
      <w:r>
        <w:rPr>
          <w:rFonts w:ascii="Consolas" w:hAnsi="Consolas"/>
          <w:color w:val="1F2937"/>
          <w:sz w:val="17"/>
        </w:rPr>
        <w:t>print(f"Marks       : {student_marks}")</w:t>
        <w:br/>
      </w:r>
      <w:r>
        <w:rPr>
          <w:rFonts w:ascii="Consolas" w:hAnsi="Consolas"/>
          <w:color w:val="1F2937"/>
          <w:sz w:val="17"/>
        </w:rPr>
        <w:t>print(f"Total       : {total}")</w:t>
        <w:br/>
      </w:r>
      <w:r>
        <w:rPr>
          <w:rFonts w:ascii="Consolas" w:hAnsi="Consolas"/>
          <w:color w:val="1F2937"/>
          <w:sz w:val="17"/>
        </w:rPr>
        <w:t>print(f"Average     : {average:.2f}")</w:t>
        <w:br/>
      </w:r>
      <w:r>
        <w:rPr>
          <w:rFonts w:ascii="Consolas" w:hAnsi="Consolas"/>
          <w:color w:val="1F2937"/>
          <w:sz w:val="17"/>
        </w:rPr>
        <w:t>print(f"Grade       : {grade}")</w:t>
        <w:br/>
      </w:r>
      <w:r>
        <w:rPr>
          <w:rFonts w:ascii="Consolas" w:hAnsi="Consolas"/>
          <w:color w:val="1F2937"/>
          <w:sz w:val="17"/>
        </w:rPr>
        <w:t>print(f"Status      : {status}")</w:t>
        <w:br/>
      </w:r>
      <w:r>
        <w:rPr>
          <w:rFonts w:ascii="Consolas" w:hAnsi="Consolas"/>
          <w:color w:val="1F2937"/>
          <w:sz w:val="17"/>
        </w:rPr>
        <w:t>print("=================================")</w:t>
        <w:br/>
      </w:r>
    </w:p>
    <w:p>
      <w:pPr>
        <w:pStyle w:val="Heading2"/>
      </w:pPr>
      <w:r>
        <w:t>Expected Output</w:t>
      </w:r>
    </w:p>
    <w:p>
      <w:pPr>
        <w:pStyle w:val="CodeBlock"/>
        <w:shd w:fill="F3F6FA"/>
      </w:pPr>
      <w:r>
        <w:rPr>
          <w:rFonts w:ascii="Consolas" w:hAnsi="Consolas"/>
          <w:color w:val="1F2937"/>
          <w:sz w:val="17"/>
        </w:rPr>
        <w:t>========== REPORT CARD ==========</w:t>
        <w:br/>
      </w:r>
      <w:r>
        <w:rPr>
          <w:rFonts w:ascii="Consolas" w:hAnsi="Consolas"/>
          <w:color w:val="1F2937"/>
          <w:sz w:val="17"/>
        </w:rPr>
        <w:t>Name        : Ravi Kumar</w:t>
        <w:br/>
      </w:r>
      <w:r>
        <w:rPr>
          <w:rFonts w:ascii="Consolas" w:hAnsi="Consolas"/>
          <w:color w:val="1F2937"/>
          <w:sz w:val="17"/>
        </w:rPr>
        <w:t>Roll Number : PY001</w:t>
        <w:br/>
      </w:r>
      <w:r>
        <w:rPr>
          <w:rFonts w:ascii="Consolas" w:hAnsi="Consolas"/>
          <w:color w:val="1F2937"/>
          <w:sz w:val="17"/>
        </w:rPr>
        <w:t>Subjects    : ('Python', 'SQL', 'HTML', 'CSS', 'Git')</w:t>
        <w:br/>
      </w:r>
      <w:r>
        <w:rPr>
          <w:rFonts w:ascii="Consolas" w:hAnsi="Consolas"/>
          <w:color w:val="1F2937"/>
          <w:sz w:val="17"/>
        </w:rPr>
        <w:t>Marks       : {'Python': 85, 'SQL': 72, 'HTML': 91, 'CSS': 64, 'Git': 78}</w:t>
        <w:br/>
      </w:r>
      <w:r>
        <w:rPr>
          <w:rFonts w:ascii="Consolas" w:hAnsi="Consolas"/>
          <w:color w:val="1F2937"/>
          <w:sz w:val="17"/>
        </w:rPr>
        <w:t>Total       : 390</w:t>
        <w:br/>
      </w:r>
      <w:r>
        <w:rPr>
          <w:rFonts w:ascii="Consolas" w:hAnsi="Consolas"/>
          <w:color w:val="1F2937"/>
          <w:sz w:val="17"/>
        </w:rPr>
        <w:t>Average     : 78.00</w:t>
        <w:br/>
      </w:r>
      <w:r>
        <w:rPr>
          <w:rFonts w:ascii="Consolas" w:hAnsi="Consolas"/>
          <w:color w:val="1F2937"/>
          <w:sz w:val="17"/>
        </w:rPr>
        <w:t>Grade       : A</w:t>
        <w:br/>
      </w:r>
      <w:r>
        <w:rPr>
          <w:rFonts w:ascii="Consolas" w:hAnsi="Consolas"/>
          <w:color w:val="1F2937"/>
          <w:sz w:val="17"/>
        </w:rPr>
        <w:t>Status      : Pass</w:t>
        <w:br/>
      </w:r>
      <w:r>
        <w:rPr>
          <w:rFonts w:ascii="Consolas" w:hAnsi="Consolas"/>
          <w:color w:val="1F2937"/>
          <w:sz w:val="17"/>
        </w:rPr>
        <w:t>=================================</w:t>
        <w:br/>
      </w:r>
    </w:p>
    <w:p>
      <w:pPr>
        <w:pStyle w:val="Heading2"/>
      </w:pPr>
      <w:r>
        <w:t>Extension Task</w:t>
      </w:r>
    </w:p>
    <w:p>
      <w:pPr>
        <w:pStyle w:val="ListBullet"/>
      </w:pPr>
      <w:r>
        <w:t>Add a menu: 1. Add Student, 2. View Result, 3. Exit.</w:t>
      </w:r>
    </w:p>
    <w:p>
      <w:pPr>
        <w:pStyle w:val="ListBullet"/>
      </w:pPr>
      <w:r>
        <w:t>Store multiple students using a list of dictionaries.</w:t>
      </w:r>
    </w:p>
    <w:p>
      <w:pPr>
        <w:pStyle w:val="ListBullet"/>
      </w:pPr>
      <w:r>
        <w:t>Find class topper using loops and conditional logic.</w:t>
      </w:r>
    </w:p>
    <w:p>
      <w:pPr>
        <w:pStyle w:val="ListBullet"/>
      </w:pPr>
      <w:r>
        <w:t>Display only passed students using continue.</w:t>
      </w:r>
    </w:p>
    <w:p>
      <w:pPr>
        <w:pStyle w:val="Heading2"/>
      </w:pPr>
      <w:r>
        <w:t>Evaluation Checklist</w:t>
      </w:r>
    </w:p>
    <w:tbl>
      <w:tblPr>
        <w:tblStyle w:val="TableGrid"/>
        <w:tblW w:type="auto" w:w="0"/>
        <w:jc w:val="center"/>
        <w:tblLook w:firstColumn="1" w:firstRow="1" w:lastColumn="0" w:lastRow="0" w:noHBand="0" w:noVBand="1" w:val="04A0"/>
      </w:tblPr>
      <w:tblGrid>
        <w:gridCol w:w="5256"/>
        <w:gridCol w:w="5256"/>
      </w:tblGrid>
      <w:tr>
        <w:tc>
          <w:tcPr>
            <w:tcW w:type="dxa" w:w="7920"/>
            <w:vAlign w:val="top"/>
            <w:shd w:fill="1F4E79"/>
          </w:tcPr>
          <w:p>
            <w:pPr>
              <w:jc w:val="left"/>
            </w:pPr>
            <w:r/>
            <w:r>
              <w:rPr>
                <w:b/>
                <w:color w:val="FFFFFF"/>
                <w:sz w:val="18"/>
              </w:rPr>
              <w:t>Criteria</w:t>
            </w:r>
          </w:p>
        </w:tc>
        <w:tc>
          <w:tcPr>
            <w:tcW w:type="dxa" w:w="1440"/>
            <w:vAlign w:val="top"/>
            <w:shd w:fill="1F4E79"/>
          </w:tcPr>
          <w:p>
            <w:pPr>
              <w:jc w:val="left"/>
            </w:pPr>
            <w:r/>
            <w:r>
              <w:rPr>
                <w:b/>
                <w:color w:val="FFFFFF"/>
                <w:sz w:val="18"/>
              </w:rPr>
              <w:t>Marks</w:t>
            </w:r>
          </w:p>
        </w:tc>
      </w:tr>
      <w:tr>
        <w:tc>
          <w:tcPr>
            <w:tcW w:type="dxa" w:w="7920"/>
            <w:vAlign w:val="top"/>
          </w:tcPr>
          <w:p>
            <w:pPr>
              <w:jc w:val="left"/>
            </w:pPr>
            <w:r/>
            <w:r>
              <w:rPr>
                <w:b w:val="0"/>
                <w:sz w:val="17"/>
              </w:rPr>
              <w:t>Correct use of variables, input, and formatted output</w:t>
            </w:r>
          </w:p>
        </w:tc>
        <w:tc>
          <w:tcPr>
            <w:tcW w:type="dxa" w:w="1440"/>
            <w:vAlign w:val="top"/>
          </w:tcPr>
          <w:p>
            <w:pPr>
              <w:jc w:val="left"/>
            </w:pPr>
            <w:r/>
            <w:r>
              <w:rPr>
                <w:b w:val="0"/>
                <w:sz w:val="17"/>
              </w:rPr>
              <w:t>10</w:t>
            </w:r>
          </w:p>
        </w:tc>
      </w:tr>
      <w:tr>
        <w:tc>
          <w:tcPr>
            <w:tcW w:type="dxa" w:w="7920"/>
            <w:vAlign w:val="top"/>
          </w:tcPr>
          <w:p>
            <w:pPr>
              <w:jc w:val="left"/>
            </w:pPr>
            <w:r/>
            <w:r>
              <w:rPr>
                <w:b w:val="0"/>
                <w:sz w:val="17"/>
              </w:rPr>
              <w:t>Correct use of list, tuple, set, and dictionary</w:t>
            </w:r>
          </w:p>
        </w:tc>
        <w:tc>
          <w:tcPr>
            <w:tcW w:type="dxa" w:w="1440"/>
            <w:vAlign w:val="top"/>
          </w:tcPr>
          <w:p>
            <w:pPr>
              <w:jc w:val="left"/>
            </w:pPr>
            <w:r/>
            <w:r>
              <w:rPr>
                <w:b w:val="0"/>
                <w:sz w:val="17"/>
              </w:rPr>
              <w:t>20</w:t>
            </w:r>
          </w:p>
        </w:tc>
      </w:tr>
      <w:tr>
        <w:tc>
          <w:tcPr>
            <w:tcW w:type="dxa" w:w="7920"/>
            <w:vAlign w:val="top"/>
          </w:tcPr>
          <w:p>
            <w:pPr>
              <w:jc w:val="left"/>
            </w:pPr>
            <w:r/>
            <w:r>
              <w:rPr>
                <w:b w:val="0"/>
                <w:sz w:val="17"/>
              </w:rPr>
              <w:t>Correct grade and pass/fail logic</w:t>
            </w:r>
          </w:p>
        </w:tc>
        <w:tc>
          <w:tcPr>
            <w:tcW w:type="dxa" w:w="1440"/>
            <w:vAlign w:val="top"/>
          </w:tcPr>
          <w:p>
            <w:pPr>
              <w:jc w:val="left"/>
            </w:pPr>
            <w:r/>
            <w:r>
              <w:rPr>
                <w:b w:val="0"/>
                <w:sz w:val="17"/>
              </w:rPr>
              <w:t>20</w:t>
            </w:r>
          </w:p>
        </w:tc>
      </w:tr>
      <w:tr>
        <w:tc>
          <w:tcPr>
            <w:tcW w:type="dxa" w:w="7920"/>
            <w:vAlign w:val="top"/>
          </w:tcPr>
          <w:p>
            <w:pPr>
              <w:jc w:val="left"/>
            </w:pPr>
            <w:r/>
            <w:r>
              <w:rPr>
                <w:b w:val="0"/>
                <w:sz w:val="17"/>
              </w:rPr>
              <w:t>Correct loop usage including break and continue</w:t>
            </w:r>
          </w:p>
        </w:tc>
        <w:tc>
          <w:tcPr>
            <w:tcW w:type="dxa" w:w="1440"/>
            <w:vAlign w:val="top"/>
          </w:tcPr>
          <w:p>
            <w:pPr>
              <w:jc w:val="left"/>
            </w:pPr>
            <w:r/>
            <w:r>
              <w:rPr>
                <w:b w:val="0"/>
                <w:sz w:val="17"/>
              </w:rPr>
              <w:t>20</w:t>
            </w:r>
          </w:p>
        </w:tc>
      </w:tr>
      <w:tr>
        <w:tc>
          <w:tcPr>
            <w:tcW w:type="dxa" w:w="7920"/>
            <w:vAlign w:val="top"/>
          </w:tcPr>
          <w:p>
            <w:pPr>
              <w:jc w:val="left"/>
            </w:pPr>
            <w:r/>
            <w:r>
              <w:rPr>
                <w:b w:val="0"/>
                <w:sz w:val="17"/>
              </w:rPr>
              <w:t>Clean output formatting and readable code</w:t>
            </w:r>
          </w:p>
        </w:tc>
        <w:tc>
          <w:tcPr>
            <w:tcW w:type="dxa" w:w="1440"/>
            <w:vAlign w:val="top"/>
          </w:tcPr>
          <w:p>
            <w:pPr>
              <w:jc w:val="left"/>
            </w:pPr>
            <w:r/>
            <w:r>
              <w:rPr>
                <w:b w:val="0"/>
                <w:sz w:val="17"/>
              </w:rPr>
              <w:t>20</w:t>
            </w:r>
          </w:p>
        </w:tc>
      </w:tr>
      <w:tr>
        <w:tc>
          <w:tcPr>
            <w:tcW w:type="dxa" w:w="7920"/>
            <w:vAlign w:val="top"/>
          </w:tcPr>
          <w:p>
            <w:pPr>
              <w:jc w:val="left"/>
            </w:pPr>
            <w:r/>
            <w:r>
              <w:rPr>
                <w:b w:val="0"/>
                <w:sz w:val="17"/>
              </w:rPr>
              <w:t>Extension task attempt</w:t>
            </w:r>
          </w:p>
        </w:tc>
        <w:tc>
          <w:tcPr>
            <w:tcW w:type="dxa" w:w="1440"/>
            <w:vAlign w:val="top"/>
          </w:tcPr>
          <w:p>
            <w:pPr>
              <w:jc w:val="left"/>
            </w:pPr>
            <w:r/>
            <w:r>
              <w:rPr>
                <w:b w:val="0"/>
                <w:sz w:val="17"/>
              </w:rPr>
              <w:t>10</w:t>
            </w:r>
          </w:p>
        </w:tc>
      </w:tr>
    </w:tbl>
    <w:p/>
    <w:p>
      <w:r>
        <w:br w:type="page"/>
      </w:r>
    </w:p>
    <w:p>
      <w:pPr>
        <w:pStyle w:val="Heading1"/>
      </w:pPr>
      <w:r>
        <w:t>Use Case 2: Employee Attendance &amp; Payroll Validator</w:t>
      </w:r>
    </w:p>
    <w:tbl>
      <w:tblPr>
        <w:tblStyle w:val="TableGrid"/>
        <w:tblW w:type="auto" w:w="0"/>
        <w:tblLook w:firstColumn="1" w:firstRow="1" w:lastColumn="0" w:lastRow="0" w:noHBand="0" w:noVBand="1" w:val="04A0"/>
      </w:tblPr>
      <w:tblGrid>
        <w:gridCol w:w="10512"/>
      </w:tblGrid>
      <w:tr>
        <w:tc>
          <w:tcPr>
            <w:tcW w:type="dxa" w:w="10512"/>
            <w:shd w:fill="FFF7ED"/>
          </w:tcPr>
          <w:p>
            <w:r>
              <w:rPr>
                <w:b/>
                <w:color w:val="B45309"/>
                <w:sz w:val="20"/>
              </w:rPr>
              <w:t>Mapped Session</w:t>
            </w:r>
            <w:r>
              <w:rPr>
                <w:sz w:val="18"/>
              </w:rPr>
              <w:br/>
              <w:t>Session 2 - Functions, lambda, map, reduce, exception handling, try/except/else/finally, and logging.</w:t>
            </w:r>
          </w:p>
        </w:tc>
      </w:tr>
    </w:tbl>
    <w:p/>
    <w:p>
      <w:pPr>
        <w:pStyle w:val="Heading2"/>
      </w:pPr>
      <w:r>
        <w:t>Business Scenario</w:t>
      </w:r>
    </w:p>
    <w:p>
      <w:r>
        <w:t>An organization wants to validate employee attendance and calculate payable salary. Associates must build a program that handles invalid data, logs important events, and uses reusable functions.</w:t>
      </w:r>
    </w:p>
    <w:p>
      <w:pPr>
        <w:pStyle w:val="Heading2"/>
      </w:pPr>
      <w:r>
        <w:t>Learning Outcomes</w:t>
      </w:r>
    </w:p>
    <w:p>
      <w:pPr>
        <w:pStyle w:val="ListBullet"/>
      </w:pPr>
      <w:r>
        <w:t>Write reusable functions for validation and salary calculation.</w:t>
      </w:r>
    </w:p>
    <w:p>
      <w:pPr>
        <w:pStyle w:val="ListBullet"/>
      </w:pPr>
      <w:r>
        <w:t>Use lambda, map, filter, and reduce for data processing.</w:t>
      </w:r>
    </w:p>
    <w:p>
      <w:pPr>
        <w:pStyle w:val="ListBullet"/>
      </w:pPr>
      <w:r>
        <w:t>Handle runtime errors using try, except, else, and finally.</w:t>
      </w:r>
    </w:p>
    <w:p>
      <w:pPr>
        <w:pStyle w:val="ListBullet"/>
      </w:pPr>
      <w:r>
        <w:t>Use logging levels: debug, info, error, and critical.</w:t>
      </w:r>
    </w:p>
    <w:p>
      <w:pPr>
        <w:pStyle w:val="ListBullet"/>
      </w:pPr>
      <w:r>
        <w:t>Create clean, modular Python code.</w:t>
      </w:r>
    </w:p>
    <w:p>
      <w:pPr>
        <w:pStyle w:val="Heading2"/>
      </w:pPr>
      <w:r>
        <w:t>Problem Statement</w:t>
      </w:r>
    </w:p>
    <w:p>
      <w:r>
        <w:t>Create a Python program that processes employee attendance records, validates working days, calculates salary, and logs errors for invalid employee records.</w:t>
      </w:r>
    </w:p>
    <w:p>
      <w:pPr>
        <w:pStyle w:val="Heading2"/>
      </w:pPr>
      <w:r>
        <w:t>Sample Data</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440"/>
            <w:vAlign w:val="top"/>
            <w:shd w:fill="1F4E79"/>
          </w:tcPr>
          <w:p>
            <w:pPr>
              <w:jc w:val="left"/>
            </w:pPr>
            <w:r/>
            <w:r>
              <w:rPr>
                <w:b/>
                <w:color w:val="FFFFFF"/>
                <w:sz w:val="18"/>
              </w:rPr>
              <w:t>Employee ID</w:t>
            </w:r>
          </w:p>
        </w:tc>
        <w:tc>
          <w:tcPr>
            <w:tcW w:type="dxa" w:w="2160"/>
            <w:vAlign w:val="top"/>
            <w:shd w:fill="1F4E79"/>
          </w:tcPr>
          <w:p>
            <w:pPr>
              <w:jc w:val="left"/>
            </w:pPr>
            <w:r/>
            <w:r>
              <w:rPr>
                <w:b/>
                <w:color w:val="FFFFFF"/>
                <w:sz w:val="18"/>
              </w:rPr>
              <w:t>Name</w:t>
            </w:r>
          </w:p>
        </w:tc>
        <w:tc>
          <w:tcPr>
            <w:tcW w:type="dxa" w:w="1872"/>
            <w:vAlign w:val="top"/>
            <w:shd w:fill="1F4E79"/>
          </w:tcPr>
          <w:p>
            <w:pPr>
              <w:jc w:val="left"/>
            </w:pPr>
            <w:r/>
            <w:r>
              <w:rPr>
                <w:b/>
                <w:color w:val="FFFFFF"/>
                <w:sz w:val="18"/>
              </w:rPr>
              <w:t>Daily Rate</w:t>
            </w:r>
          </w:p>
        </w:tc>
        <w:tc>
          <w:tcPr>
            <w:tcW w:type="dxa" w:w="1872"/>
            <w:vAlign w:val="top"/>
            <w:shd w:fill="1F4E79"/>
          </w:tcPr>
          <w:p>
            <w:pPr>
              <w:jc w:val="left"/>
            </w:pPr>
            <w:r/>
            <w:r>
              <w:rPr>
                <w:b/>
                <w:color w:val="FFFFFF"/>
                <w:sz w:val="18"/>
              </w:rPr>
              <w:t>Days Present</w:t>
            </w:r>
          </w:p>
        </w:tc>
      </w:tr>
      <w:tr>
        <w:tc>
          <w:tcPr>
            <w:tcW w:type="dxa" w:w="1440"/>
            <w:vAlign w:val="top"/>
          </w:tcPr>
          <w:p>
            <w:pPr>
              <w:jc w:val="left"/>
            </w:pPr>
            <w:r/>
            <w:r>
              <w:rPr>
                <w:b w:val="0"/>
                <w:sz w:val="17"/>
              </w:rPr>
              <w:t>E101</w:t>
            </w:r>
          </w:p>
        </w:tc>
        <w:tc>
          <w:tcPr>
            <w:tcW w:type="dxa" w:w="2160"/>
            <w:vAlign w:val="top"/>
          </w:tcPr>
          <w:p>
            <w:pPr>
              <w:jc w:val="left"/>
            </w:pPr>
            <w:r/>
            <w:r>
              <w:rPr>
                <w:b w:val="0"/>
                <w:sz w:val="17"/>
              </w:rPr>
              <w:t>Aarav</w:t>
            </w:r>
          </w:p>
        </w:tc>
        <w:tc>
          <w:tcPr>
            <w:tcW w:type="dxa" w:w="1872"/>
            <w:vAlign w:val="top"/>
          </w:tcPr>
          <w:p>
            <w:pPr>
              <w:jc w:val="left"/>
            </w:pPr>
            <w:r/>
            <w:r>
              <w:rPr>
                <w:b w:val="0"/>
                <w:sz w:val="17"/>
              </w:rPr>
              <w:t>2500</w:t>
            </w:r>
          </w:p>
        </w:tc>
        <w:tc>
          <w:tcPr>
            <w:tcW w:type="dxa" w:w="1872"/>
            <w:vAlign w:val="top"/>
          </w:tcPr>
          <w:p>
            <w:pPr>
              <w:jc w:val="left"/>
            </w:pPr>
            <w:r/>
            <w:r>
              <w:rPr>
                <w:b w:val="0"/>
                <w:sz w:val="17"/>
              </w:rPr>
              <w:t>22</w:t>
            </w:r>
          </w:p>
        </w:tc>
      </w:tr>
      <w:tr>
        <w:tc>
          <w:tcPr>
            <w:tcW w:type="dxa" w:w="1440"/>
            <w:vAlign w:val="top"/>
          </w:tcPr>
          <w:p>
            <w:pPr>
              <w:jc w:val="left"/>
            </w:pPr>
            <w:r/>
            <w:r>
              <w:rPr>
                <w:b w:val="0"/>
                <w:sz w:val="17"/>
              </w:rPr>
              <w:t>E102</w:t>
            </w:r>
          </w:p>
        </w:tc>
        <w:tc>
          <w:tcPr>
            <w:tcW w:type="dxa" w:w="2160"/>
            <w:vAlign w:val="top"/>
          </w:tcPr>
          <w:p>
            <w:pPr>
              <w:jc w:val="left"/>
            </w:pPr>
            <w:r/>
            <w:r>
              <w:rPr>
                <w:b w:val="0"/>
                <w:sz w:val="17"/>
              </w:rPr>
              <w:t>Diya</w:t>
            </w:r>
          </w:p>
        </w:tc>
        <w:tc>
          <w:tcPr>
            <w:tcW w:type="dxa" w:w="1872"/>
            <w:vAlign w:val="top"/>
          </w:tcPr>
          <w:p>
            <w:pPr>
              <w:jc w:val="left"/>
            </w:pPr>
            <w:r/>
            <w:r>
              <w:rPr>
                <w:b w:val="0"/>
                <w:sz w:val="17"/>
              </w:rPr>
              <w:t>3000</w:t>
            </w:r>
          </w:p>
        </w:tc>
        <w:tc>
          <w:tcPr>
            <w:tcW w:type="dxa" w:w="1872"/>
            <w:vAlign w:val="top"/>
          </w:tcPr>
          <w:p>
            <w:pPr>
              <w:jc w:val="left"/>
            </w:pPr>
            <w:r/>
            <w:r>
              <w:rPr>
                <w:b w:val="0"/>
                <w:sz w:val="17"/>
              </w:rPr>
              <w:t>20</w:t>
            </w:r>
          </w:p>
        </w:tc>
      </w:tr>
      <w:tr>
        <w:tc>
          <w:tcPr>
            <w:tcW w:type="dxa" w:w="1440"/>
            <w:vAlign w:val="top"/>
          </w:tcPr>
          <w:p>
            <w:pPr>
              <w:jc w:val="left"/>
            </w:pPr>
            <w:r/>
            <w:r>
              <w:rPr>
                <w:b w:val="0"/>
                <w:sz w:val="17"/>
              </w:rPr>
              <w:t>E103</w:t>
            </w:r>
          </w:p>
        </w:tc>
        <w:tc>
          <w:tcPr>
            <w:tcW w:type="dxa" w:w="2160"/>
            <w:vAlign w:val="top"/>
          </w:tcPr>
          <w:p>
            <w:pPr>
              <w:jc w:val="left"/>
            </w:pPr>
            <w:r/>
            <w:r>
              <w:rPr>
                <w:b w:val="0"/>
                <w:sz w:val="17"/>
              </w:rPr>
              <w:t>Kiran</w:t>
            </w:r>
          </w:p>
        </w:tc>
        <w:tc>
          <w:tcPr>
            <w:tcW w:type="dxa" w:w="1872"/>
            <w:vAlign w:val="top"/>
          </w:tcPr>
          <w:p>
            <w:pPr>
              <w:jc w:val="left"/>
            </w:pPr>
            <w:r/>
            <w:r>
              <w:rPr>
                <w:b w:val="0"/>
                <w:sz w:val="17"/>
              </w:rPr>
              <w:t>2800</w:t>
            </w:r>
          </w:p>
        </w:tc>
        <w:tc>
          <w:tcPr>
            <w:tcW w:type="dxa" w:w="1872"/>
            <w:vAlign w:val="top"/>
          </w:tcPr>
          <w:p>
            <w:pPr>
              <w:jc w:val="left"/>
            </w:pPr>
            <w:r/>
            <w:r>
              <w:rPr>
                <w:b w:val="0"/>
                <w:sz w:val="17"/>
              </w:rPr>
              <w:t>-2</w:t>
            </w:r>
          </w:p>
        </w:tc>
      </w:tr>
      <w:tr>
        <w:tc>
          <w:tcPr>
            <w:tcW w:type="dxa" w:w="1440"/>
            <w:vAlign w:val="top"/>
          </w:tcPr>
          <w:p>
            <w:pPr>
              <w:jc w:val="left"/>
            </w:pPr>
            <w:r/>
            <w:r>
              <w:rPr>
                <w:b w:val="0"/>
                <w:sz w:val="17"/>
              </w:rPr>
              <w:t>E104</w:t>
            </w:r>
          </w:p>
        </w:tc>
        <w:tc>
          <w:tcPr>
            <w:tcW w:type="dxa" w:w="2160"/>
            <w:vAlign w:val="top"/>
          </w:tcPr>
          <w:p>
            <w:pPr>
              <w:jc w:val="left"/>
            </w:pPr>
            <w:r/>
            <w:r>
              <w:rPr>
                <w:b w:val="0"/>
                <w:sz w:val="17"/>
              </w:rPr>
              <w:t>Meera</w:t>
            </w:r>
          </w:p>
        </w:tc>
        <w:tc>
          <w:tcPr>
            <w:tcW w:type="dxa" w:w="1872"/>
            <w:vAlign w:val="top"/>
          </w:tcPr>
          <w:p>
            <w:pPr>
              <w:jc w:val="left"/>
            </w:pPr>
            <w:r/>
            <w:r>
              <w:rPr>
                <w:b w:val="0"/>
                <w:sz w:val="17"/>
              </w:rPr>
              <w:t>3500</w:t>
            </w:r>
          </w:p>
        </w:tc>
        <w:tc>
          <w:tcPr>
            <w:tcW w:type="dxa" w:w="1872"/>
            <w:vAlign w:val="top"/>
          </w:tcPr>
          <w:p>
            <w:pPr>
              <w:jc w:val="left"/>
            </w:pPr>
            <w:r/>
            <w:r>
              <w:rPr>
                <w:b w:val="0"/>
                <w:sz w:val="17"/>
              </w:rPr>
              <w:t>26</w:t>
            </w:r>
          </w:p>
        </w:tc>
      </w:tr>
      <w:tr>
        <w:tc>
          <w:tcPr>
            <w:tcW w:type="dxa" w:w="1440"/>
            <w:vAlign w:val="top"/>
          </w:tcPr>
          <w:p>
            <w:pPr>
              <w:jc w:val="left"/>
            </w:pPr>
            <w:r/>
            <w:r>
              <w:rPr>
                <w:b w:val="0"/>
                <w:sz w:val="17"/>
              </w:rPr>
              <w:t>E105</w:t>
            </w:r>
          </w:p>
        </w:tc>
        <w:tc>
          <w:tcPr>
            <w:tcW w:type="dxa" w:w="2160"/>
            <w:vAlign w:val="top"/>
          </w:tcPr>
          <w:p>
            <w:pPr>
              <w:jc w:val="left"/>
            </w:pPr>
            <w:r/>
            <w:r>
              <w:rPr>
                <w:b w:val="0"/>
                <w:sz w:val="17"/>
              </w:rPr>
              <w:t>Rahul</w:t>
            </w:r>
          </w:p>
        </w:tc>
        <w:tc>
          <w:tcPr>
            <w:tcW w:type="dxa" w:w="1872"/>
            <w:vAlign w:val="top"/>
          </w:tcPr>
          <w:p>
            <w:pPr>
              <w:jc w:val="left"/>
            </w:pPr>
            <w:r/>
            <w:r>
              <w:rPr>
                <w:b w:val="0"/>
                <w:sz w:val="17"/>
              </w:rPr>
              <w:t>invalid</w:t>
            </w:r>
          </w:p>
        </w:tc>
        <w:tc>
          <w:tcPr>
            <w:tcW w:type="dxa" w:w="1872"/>
            <w:vAlign w:val="top"/>
          </w:tcPr>
          <w:p>
            <w:pPr>
              <w:jc w:val="left"/>
            </w:pPr>
            <w:r/>
            <w:r>
              <w:rPr>
                <w:b w:val="0"/>
                <w:sz w:val="17"/>
              </w:rPr>
              <w:t>18</w:t>
            </w:r>
          </w:p>
        </w:tc>
      </w:tr>
    </w:tbl>
    <w:p/>
    <w:p>
      <w:pPr>
        <w:pStyle w:val="Heading2"/>
      </w:pPr>
      <w:r>
        <w:t>Detailed Task List for Associates</w:t>
      </w:r>
    </w:p>
    <w:tbl>
      <w:tblPr>
        <w:tblStyle w:val="TableGrid"/>
        <w:tblW w:type="auto" w:w="0"/>
        <w:jc w:val="center"/>
        <w:tblLook w:firstColumn="1" w:firstRow="1" w:lastColumn="0" w:lastRow="0" w:noHBand="0" w:noVBand="1" w:val="04A0"/>
      </w:tblPr>
      <w:tblGrid>
        <w:gridCol w:w="3504"/>
        <w:gridCol w:w="3504"/>
        <w:gridCol w:w="3504"/>
      </w:tblGrid>
      <w:tr>
        <w:tc>
          <w:tcPr>
            <w:tcW w:type="dxa" w:w="864"/>
            <w:vAlign w:val="top"/>
            <w:shd w:fill="1F4E79"/>
          </w:tcPr>
          <w:p>
            <w:pPr>
              <w:jc w:val="left"/>
            </w:pPr>
            <w:r/>
            <w:r>
              <w:rPr>
                <w:b/>
                <w:color w:val="FFFFFF"/>
                <w:sz w:val="18"/>
              </w:rPr>
              <w:t>Step</w:t>
            </w:r>
          </w:p>
        </w:tc>
        <w:tc>
          <w:tcPr>
            <w:tcW w:type="dxa" w:w="5760"/>
            <w:vAlign w:val="top"/>
            <w:shd w:fill="1F4E79"/>
          </w:tcPr>
          <w:p>
            <w:pPr>
              <w:jc w:val="left"/>
            </w:pPr>
            <w:r/>
            <w:r>
              <w:rPr>
                <w:b/>
                <w:color w:val="FFFFFF"/>
                <w:sz w:val="18"/>
              </w:rPr>
              <w:t>Task</w:t>
            </w:r>
          </w:p>
        </w:tc>
        <w:tc>
          <w:tcPr>
            <w:tcW w:type="dxa" w:w="3168"/>
            <w:vAlign w:val="top"/>
            <w:shd w:fill="1F4E79"/>
          </w:tcPr>
          <w:p>
            <w:pPr>
              <w:jc w:val="left"/>
            </w:pPr>
            <w:r/>
            <w:r>
              <w:rPr>
                <w:b/>
                <w:color w:val="FFFFFF"/>
                <w:sz w:val="18"/>
              </w:rPr>
              <w:t>Concept Practiced</w:t>
            </w:r>
          </w:p>
        </w:tc>
      </w:tr>
      <w:tr>
        <w:tc>
          <w:tcPr>
            <w:tcW w:type="dxa" w:w="864"/>
            <w:vAlign w:val="top"/>
          </w:tcPr>
          <w:p>
            <w:pPr>
              <w:jc w:val="left"/>
            </w:pPr>
            <w:r/>
            <w:r>
              <w:rPr>
                <w:b w:val="0"/>
                <w:sz w:val="17"/>
              </w:rPr>
              <w:t>1</w:t>
            </w:r>
          </w:p>
        </w:tc>
        <w:tc>
          <w:tcPr>
            <w:tcW w:type="dxa" w:w="5760"/>
            <w:vAlign w:val="top"/>
          </w:tcPr>
          <w:p>
            <w:pPr>
              <w:jc w:val="left"/>
            </w:pPr>
            <w:r/>
            <w:r>
              <w:rPr>
                <w:b w:val="0"/>
                <w:sz w:val="17"/>
              </w:rPr>
              <w:t>Create a list of employee dictionaries.</w:t>
            </w:r>
          </w:p>
        </w:tc>
        <w:tc>
          <w:tcPr>
            <w:tcW w:type="dxa" w:w="3168"/>
            <w:vAlign w:val="top"/>
          </w:tcPr>
          <w:p>
            <w:pPr>
              <w:jc w:val="left"/>
            </w:pPr>
            <w:r/>
            <w:r>
              <w:rPr>
                <w:b w:val="0"/>
                <w:sz w:val="17"/>
              </w:rPr>
              <w:t>Dictionary and list</w:t>
            </w:r>
          </w:p>
        </w:tc>
      </w:tr>
      <w:tr>
        <w:tc>
          <w:tcPr>
            <w:tcW w:type="dxa" w:w="864"/>
            <w:vAlign w:val="top"/>
          </w:tcPr>
          <w:p>
            <w:pPr>
              <w:jc w:val="left"/>
            </w:pPr>
            <w:r/>
            <w:r>
              <w:rPr>
                <w:b w:val="0"/>
                <w:sz w:val="17"/>
              </w:rPr>
              <w:t>2</w:t>
            </w:r>
          </w:p>
        </w:tc>
        <w:tc>
          <w:tcPr>
            <w:tcW w:type="dxa" w:w="5760"/>
            <w:vAlign w:val="top"/>
          </w:tcPr>
          <w:p>
            <w:pPr>
              <w:jc w:val="left"/>
            </w:pPr>
            <w:r/>
            <w:r>
              <w:rPr>
                <w:b w:val="0"/>
                <w:sz w:val="17"/>
              </w:rPr>
              <w:t>Write calculate_salary(daily_rate, days_present).</w:t>
            </w:r>
          </w:p>
        </w:tc>
        <w:tc>
          <w:tcPr>
            <w:tcW w:type="dxa" w:w="3168"/>
            <w:vAlign w:val="top"/>
          </w:tcPr>
          <w:p>
            <w:pPr>
              <w:jc w:val="left"/>
            </w:pPr>
            <w:r/>
            <w:r>
              <w:rPr>
                <w:b w:val="0"/>
                <w:sz w:val="17"/>
              </w:rPr>
              <w:t>Function</w:t>
            </w:r>
          </w:p>
        </w:tc>
      </w:tr>
      <w:tr>
        <w:tc>
          <w:tcPr>
            <w:tcW w:type="dxa" w:w="864"/>
            <w:vAlign w:val="top"/>
          </w:tcPr>
          <w:p>
            <w:pPr>
              <w:jc w:val="left"/>
            </w:pPr>
            <w:r/>
            <w:r>
              <w:rPr>
                <w:b w:val="0"/>
                <w:sz w:val="17"/>
              </w:rPr>
              <w:t>3</w:t>
            </w:r>
          </w:p>
        </w:tc>
        <w:tc>
          <w:tcPr>
            <w:tcW w:type="dxa" w:w="5760"/>
            <w:vAlign w:val="top"/>
          </w:tcPr>
          <w:p>
            <w:pPr>
              <w:jc w:val="left"/>
            </w:pPr>
            <w:r/>
            <w:r>
              <w:rPr>
                <w:b w:val="0"/>
                <w:sz w:val="17"/>
              </w:rPr>
              <w:t>Validate that days present is between 0 and 26.</w:t>
            </w:r>
          </w:p>
        </w:tc>
        <w:tc>
          <w:tcPr>
            <w:tcW w:type="dxa" w:w="3168"/>
            <w:vAlign w:val="top"/>
          </w:tcPr>
          <w:p>
            <w:pPr>
              <w:jc w:val="left"/>
            </w:pPr>
            <w:r/>
            <w:r>
              <w:rPr>
                <w:b w:val="0"/>
                <w:sz w:val="17"/>
              </w:rPr>
              <w:t>if condition</w:t>
            </w:r>
          </w:p>
        </w:tc>
      </w:tr>
      <w:tr>
        <w:tc>
          <w:tcPr>
            <w:tcW w:type="dxa" w:w="864"/>
            <w:vAlign w:val="top"/>
          </w:tcPr>
          <w:p>
            <w:pPr>
              <w:jc w:val="left"/>
            </w:pPr>
            <w:r/>
            <w:r>
              <w:rPr>
                <w:b w:val="0"/>
                <w:sz w:val="17"/>
              </w:rPr>
              <w:t>4</w:t>
            </w:r>
          </w:p>
        </w:tc>
        <w:tc>
          <w:tcPr>
            <w:tcW w:type="dxa" w:w="5760"/>
            <w:vAlign w:val="top"/>
          </w:tcPr>
          <w:p>
            <w:pPr>
              <w:jc w:val="left"/>
            </w:pPr>
            <w:r/>
            <w:r>
              <w:rPr>
                <w:b w:val="0"/>
                <w:sz w:val="17"/>
              </w:rPr>
              <w:t>Use try-except to handle invalid daily rate.</w:t>
            </w:r>
          </w:p>
        </w:tc>
        <w:tc>
          <w:tcPr>
            <w:tcW w:type="dxa" w:w="3168"/>
            <w:vAlign w:val="top"/>
          </w:tcPr>
          <w:p>
            <w:pPr>
              <w:jc w:val="left"/>
            </w:pPr>
            <w:r/>
            <w:r>
              <w:rPr>
                <w:b w:val="0"/>
                <w:sz w:val="17"/>
              </w:rPr>
              <w:t>Exception handling</w:t>
            </w:r>
          </w:p>
        </w:tc>
      </w:tr>
      <w:tr>
        <w:tc>
          <w:tcPr>
            <w:tcW w:type="dxa" w:w="864"/>
            <w:vAlign w:val="top"/>
          </w:tcPr>
          <w:p>
            <w:pPr>
              <w:jc w:val="left"/>
            </w:pPr>
            <w:r/>
            <w:r>
              <w:rPr>
                <w:b w:val="0"/>
                <w:sz w:val="17"/>
              </w:rPr>
              <w:t>5</w:t>
            </w:r>
          </w:p>
        </w:tc>
        <w:tc>
          <w:tcPr>
            <w:tcW w:type="dxa" w:w="5760"/>
            <w:vAlign w:val="top"/>
          </w:tcPr>
          <w:p>
            <w:pPr>
              <w:jc w:val="left"/>
            </w:pPr>
            <w:r/>
            <w:r>
              <w:rPr>
                <w:b w:val="0"/>
                <w:sz w:val="17"/>
              </w:rPr>
              <w:t>Use else block when calculation succeeds.</w:t>
            </w:r>
          </w:p>
        </w:tc>
        <w:tc>
          <w:tcPr>
            <w:tcW w:type="dxa" w:w="3168"/>
            <w:vAlign w:val="top"/>
          </w:tcPr>
          <w:p>
            <w:pPr>
              <w:jc w:val="left"/>
            </w:pPr>
            <w:r/>
            <w:r>
              <w:rPr>
                <w:b w:val="0"/>
                <w:sz w:val="17"/>
              </w:rPr>
              <w:t>try-except-else</w:t>
            </w:r>
          </w:p>
        </w:tc>
      </w:tr>
      <w:tr>
        <w:tc>
          <w:tcPr>
            <w:tcW w:type="dxa" w:w="864"/>
            <w:vAlign w:val="top"/>
          </w:tcPr>
          <w:p>
            <w:pPr>
              <w:jc w:val="left"/>
            </w:pPr>
            <w:r/>
            <w:r>
              <w:rPr>
                <w:b w:val="0"/>
                <w:sz w:val="17"/>
              </w:rPr>
              <w:t>6</w:t>
            </w:r>
          </w:p>
        </w:tc>
        <w:tc>
          <w:tcPr>
            <w:tcW w:type="dxa" w:w="5760"/>
            <w:vAlign w:val="top"/>
          </w:tcPr>
          <w:p>
            <w:pPr>
              <w:jc w:val="left"/>
            </w:pPr>
            <w:r/>
            <w:r>
              <w:rPr>
                <w:b w:val="0"/>
                <w:sz w:val="17"/>
              </w:rPr>
              <w:t>Use finally block to print processing completed message.</w:t>
            </w:r>
          </w:p>
        </w:tc>
        <w:tc>
          <w:tcPr>
            <w:tcW w:type="dxa" w:w="3168"/>
            <w:vAlign w:val="top"/>
          </w:tcPr>
          <w:p>
            <w:pPr>
              <w:jc w:val="left"/>
            </w:pPr>
            <w:r/>
            <w:r>
              <w:rPr>
                <w:b w:val="0"/>
                <w:sz w:val="17"/>
              </w:rPr>
              <w:t>finally</w:t>
            </w:r>
          </w:p>
        </w:tc>
      </w:tr>
      <w:tr>
        <w:tc>
          <w:tcPr>
            <w:tcW w:type="dxa" w:w="864"/>
            <w:vAlign w:val="top"/>
          </w:tcPr>
          <w:p>
            <w:pPr>
              <w:jc w:val="left"/>
            </w:pPr>
            <w:r/>
            <w:r>
              <w:rPr>
                <w:b w:val="0"/>
                <w:sz w:val="17"/>
              </w:rPr>
              <w:t>7</w:t>
            </w:r>
          </w:p>
        </w:tc>
        <w:tc>
          <w:tcPr>
            <w:tcW w:type="dxa" w:w="5760"/>
            <w:vAlign w:val="top"/>
          </w:tcPr>
          <w:p>
            <w:pPr>
              <w:jc w:val="left"/>
            </w:pPr>
            <w:r/>
            <w:r>
              <w:rPr>
                <w:b w:val="0"/>
                <w:sz w:val="17"/>
              </w:rPr>
              <w:t>Use logging.info for successful record processing.</w:t>
            </w:r>
          </w:p>
        </w:tc>
        <w:tc>
          <w:tcPr>
            <w:tcW w:type="dxa" w:w="3168"/>
            <w:vAlign w:val="top"/>
          </w:tcPr>
          <w:p>
            <w:pPr>
              <w:jc w:val="left"/>
            </w:pPr>
            <w:r/>
            <w:r>
              <w:rPr>
                <w:b w:val="0"/>
                <w:sz w:val="17"/>
              </w:rPr>
              <w:t>Logging info</w:t>
            </w:r>
          </w:p>
        </w:tc>
      </w:tr>
      <w:tr>
        <w:tc>
          <w:tcPr>
            <w:tcW w:type="dxa" w:w="864"/>
            <w:vAlign w:val="top"/>
          </w:tcPr>
          <w:p>
            <w:pPr>
              <w:jc w:val="left"/>
            </w:pPr>
            <w:r/>
            <w:r>
              <w:rPr>
                <w:b w:val="0"/>
                <w:sz w:val="17"/>
              </w:rPr>
              <w:t>8</w:t>
            </w:r>
          </w:p>
        </w:tc>
        <w:tc>
          <w:tcPr>
            <w:tcW w:type="dxa" w:w="5760"/>
            <w:vAlign w:val="top"/>
          </w:tcPr>
          <w:p>
            <w:pPr>
              <w:jc w:val="left"/>
            </w:pPr>
            <w:r/>
            <w:r>
              <w:rPr>
                <w:b w:val="0"/>
                <w:sz w:val="17"/>
              </w:rPr>
              <w:t>Use logging.error for invalid employee data.</w:t>
            </w:r>
          </w:p>
        </w:tc>
        <w:tc>
          <w:tcPr>
            <w:tcW w:type="dxa" w:w="3168"/>
            <w:vAlign w:val="top"/>
          </w:tcPr>
          <w:p>
            <w:pPr>
              <w:jc w:val="left"/>
            </w:pPr>
            <w:r/>
            <w:r>
              <w:rPr>
                <w:b w:val="0"/>
                <w:sz w:val="17"/>
              </w:rPr>
              <w:t>Logging error</w:t>
            </w:r>
          </w:p>
        </w:tc>
      </w:tr>
      <w:tr>
        <w:tc>
          <w:tcPr>
            <w:tcW w:type="dxa" w:w="864"/>
            <w:vAlign w:val="top"/>
          </w:tcPr>
          <w:p>
            <w:pPr>
              <w:jc w:val="left"/>
            </w:pPr>
            <w:r/>
            <w:r>
              <w:rPr>
                <w:b w:val="0"/>
                <w:sz w:val="17"/>
              </w:rPr>
              <w:t>9</w:t>
            </w:r>
          </w:p>
        </w:tc>
        <w:tc>
          <w:tcPr>
            <w:tcW w:type="dxa" w:w="5760"/>
            <w:vAlign w:val="top"/>
          </w:tcPr>
          <w:p>
            <w:pPr>
              <w:jc w:val="left"/>
            </w:pPr>
            <w:r/>
            <w:r>
              <w:rPr>
                <w:b w:val="0"/>
                <w:sz w:val="17"/>
              </w:rPr>
              <w:t>Use map to calculate salary list for valid employees.</w:t>
            </w:r>
          </w:p>
        </w:tc>
        <w:tc>
          <w:tcPr>
            <w:tcW w:type="dxa" w:w="3168"/>
            <w:vAlign w:val="top"/>
          </w:tcPr>
          <w:p>
            <w:pPr>
              <w:jc w:val="left"/>
            </w:pPr>
            <w:r/>
            <w:r>
              <w:rPr>
                <w:b w:val="0"/>
                <w:sz w:val="17"/>
              </w:rPr>
              <w:t>map</w:t>
            </w:r>
          </w:p>
        </w:tc>
      </w:tr>
      <w:tr>
        <w:tc>
          <w:tcPr>
            <w:tcW w:type="dxa" w:w="864"/>
            <w:vAlign w:val="top"/>
          </w:tcPr>
          <w:p>
            <w:pPr>
              <w:jc w:val="left"/>
            </w:pPr>
            <w:r/>
            <w:r>
              <w:rPr>
                <w:b w:val="0"/>
                <w:sz w:val="17"/>
              </w:rPr>
              <w:t>10</w:t>
            </w:r>
          </w:p>
        </w:tc>
        <w:tc>
          <w:tcPr>
            <w:tcW w:type="dxa" w:w="5760"/>
            <w:vAlign w:val="top"/>
          </w:tcPr>
          <w:p>
            <w:pPr>
              <w:jc w:val="left"/>
            </w:pPr>
            <w:r/>
            <w:r>
              <w:rPr>
                <w:b w:val="0"/>
                <w:sz w:val="17"/>
              </w:rPr>
              <w:t>Use reduce to calculate total payroll amount.</w:t>
            </w:r>
          </w:p>
        </w:tc>
        <w:tc>
          <w:tcPr>
            <w:tcW w:type="dxa" w:w="3168"/>
            <w:vAlign w:val="top"/>
          </w:tcPr>
          <w:p>
            <w:pPr>
              <w:jc w:val="left"/>
            </w:pPr>
            <w:r/>
            <w:r>
              <w:rPr>
                <w:b w:val="0"/>
                <w:sz w:val="17"/>
              </w:rPr>
              <w:t>reduce</w:t>
            </w:r>
          </w:p>
        </w:tc>
      </w:tr>
    </w:tbl>
    <w:p/>
    <w:p>
      <w:pPr>
        <w:pStyle w:val="Heading2"/>
      </w:pPr>
      <w:r>
        <w:t>Starter Code</w:t>
      </w:r>
    </w:p>
    <w:p>
      <w:pPr>
        <w:pStyle w:val="CodeBlock"/>
        <w:shd w:fill="F3F6FA"/>
      </w:pPr>
      <w:r>
        <w:rPr>
          <w:rFonts w:ascii="Consolas" w:hAnsi="Consolas"/>
          <w:color w:val="1F2937"/>
          <w:sz w:val="17"/>
        </w:rPr>
        <w:t># Use Case 2: Employee Attendance &amp; Payroll Validator</w:t>
        <w:br/>
      </w:r>
      <w:r>
        <w:rPr>
          <w:rFonts w:ascii="Consolas" w:hAnsi="Consolas"/>
          <w:color w:val="1F2937"/>
          <w:sz w:val="17"/>
        </w:rPr>
        <w:br/>
      </w:r>
      <w:r>
        <w:rPr>
          <w:rFonts w:ascii="Consolas" w:hAnsi="Consolas"/>
          <w:color w:val="1F2937"/>
          <w:sz w:val="17"/>
        </w:rPr>
        <w:t>import logging</w:t>
        <w:br/>
      </w:r>
      <w:r>
        <w:rPr>
          <w:rFonts w:ascii="Consolas" w:hAnsi="Consolas"/>
          <w:color w:val="1F2937"/>
          <w:sz w:val="17"/>
        </w:rPr>
        <w:t>from functools import reduce</w:t>
        <w:br/>
      </w:r>
      <w:r>
        <w:rPr>
          <w:rFonts w:ascii="Consolas" w:hAnsi="Consolas"/>
          <w:color w:val="1F2937"/>
          <w:sz w:val="17"/>
        </w:rPr>
        <w:br/>
      </w:r>
      <w:r>
        <w:rPr>
          <w:rFonts w:ascii="Consolas" w:hAnsi="Consolas"/>
          <w:color w:val="1F2937"/>
          <w:sz w:val="17"/>
        </w:rPr>
        <w:t>logging.basicConfig(</w:t>
        <w:br/>
      </w:r>
      <w:r>
        <w:rPr>
          <w:rFonts w:ascii="Consolas" w:hAnsi="Consolas"/>
          <w:color w:val="1F2937"/>
          <w:sz w:val="17"/>
        </w:rPr>
        <w:t xml:space="preserve">    filename="payroll_app.log",</w:t>
        <w:br/>
      </w:r>
      <w:r>
        <w:rPr>
          <w:rFonts w:ascii="Consolas" w:hAnsi="Consolas"/>
          <w:color w:val="1F2937"/>
          <w:sz w:val="17"/>
        </w:rPr>
        <w:t xml:space="preserve">    level=logging.DEBUG,</w:t>
        <w:br/>
      </w:r>
      <w:r>
        <w:rPr>
          <w:rFonts w:ascii="Consolas" w:hAnsi="Consolas"/>
          <w:color w:val="1F2937"/>
          <w:sz w:val="17"/>
        </w:rPr>
        <w:t xml:space="preserve">    format="%(asctime)s - %(levelname)s - %(message)s"</w:t>
        <w:br/>
      </w:r>
      <w:r>
        <w:rPr>
          <w:rFonts w:ascii="Consolas" w:hAnsi="Consolas"/>
          <w:color w:val="1F2937"/>
          <w:sz w:val="17"/>
        </w:rPr>
        <w:t>)</w:t>
        <w:br/>
      </w:r>
      <w:r>
        <w:rPr>
          <w:rFonts w:ascii="Consolas" w:hAnsi="Consolas"/>
          <w:color w:val="1F2937"/>
          <w:sz w:val="17"/>
        </w:rPr>
        <w:br/>
      </w:r>
      <w:r>
        <w:rPr>
          <w:rFonts w:ascii="Consolas" w:hAnsi="Consolas"/>
          <w:color w:val="1F2937"/>
          <w:sz w:val="17"/>
        </w:rPr>
        <w:t>employees = [</w:t>
        <w:br/>
      </w:r>
      <w:r>
        <w:rPr>
          <w:rFonts w:ascii="Consolas" w:hAnsi="Consolas"/>
          <w:color w:val="1F2937"/>
          <w:sz w:val="17"/>
        </w:rPr>
        <w:t xml:space="preserve">    {"id": "E101", "name": "Aarav", "daily_rate": "2500", "days_present": 22},</w:t>
        <w:br/>
      </w:r>
      <w:r>
        <w:rPr>
          <w:rFonts w:ascii="Consolas" w:hAnsi="Consolas"/>
          <w:color w:val="1F2937"/>
          <w:sz w:val="17"/>
        </w:rPr>
        <w:t xml:space="preserve">    {"id": "E102", "name": "Diya", "daily_rate": "3000", "days_present": 20},</w:t>
        <w:br/>
      </w:r>
      <w:r>
        <w:rPr>
          <w:rFonts w:ascii="Consolas" w:hAnsi="Consolas"/>
          <w:color w:val="1F2937"/>
          <w:sz w:val="17"/>
        </w:rPr>
        <w:t xml:space="preserve">    {"id": "E103", "name": "Kiran", "daily_rate": "2800", "days_present": -2},</w:t>
        <w:br/>
      </w:r>
      <w:r>
        <w:rPr>
          <w:rFonts w:ascii="Consolas" w:hAnsi="Consolas"/>
          <w:color w:val="1F2937"/>
          <w:sz w:val="17"/>
        </w:rPr>
        <w:t xml:space="preserve">    {"id": "E104", "name": "Meera", "daily_rate": "3500", "days_present": 26},</w:t>
        <w:br/>
      </w:r>
      <w:r>
        <w:rPr>
          <w:rFonts w:ascii="Consolas" w:hAnsi="Consolas"/>
          <w:color w:val="1F2937"/>
          <w:sz w:val="17"/>
        </w:rPr>
        <w:t xml:space="preserve">    {"id": "E105", "name": "Rahul", "daily_rate": "invalid", "days_present": 18},</w:t>
        <w:br/>
      </w:r>
      <w:r>
        <w:rPr>
          <w:rFonts w:ascii="Consolas" w:hAnsi="Consolas"/>
          <w:color w:val="1F2937"/>
          <w:sz w:val="17"/>
        </w:rPr>
        <w:t>]</w:t>
        <w:br/>
      </w:r>
      <w:r>
        <w:rPr>
          <w:rFonts w:ascii="Consolas" w:hAnsi="Consolas"/>
          <w:color w:val="1F2937"/>
          <w:sz w:val="17"/>
        </w:rPr>
        <w:br/>
      </w:r>
      <w:r>
        <w:rPr>
          <w:rFonts w:ascii="Consolas" w:hAnsi="Consolas"/>
          <w:color w:val="1F2937"/>
          <w:sz w:val="17"/>
        </w:rPr>
        <w:br/>
      </w:r>
      <w:r>
        <w:rPr>
          <w:rFonts w:ascii="Consolas" w:hAnsi="Consolas"/>
          <w:color w:val="1F2937"/>
          <w:sz w:val="17"/>
        </w:rPr>
        <w:t>def validate_days(days_present):</w:t>
        <w:br/>
      </w:r>
      <w:r>
        <w:rPr>
          <w:rFonts w:ascii="Consolas" w:hAnsi="Consolas"/>
          <w:color w:val="1F2937"/>
          <w:sz w:val="17"/>
        </w:rPr>
        <w:t xml:space="preserve">    if days_present &lt; 0 or days_present &gt; 26:</w:t>
        <w:br/>
      </w:r>
      <w:r>
        <w:rPr>
          <w:rFonts w:ascii="Consolas" w:hAnsi="Consolas"/>
          <w:color w:val="1F2937"/>
          <w:sz w:val="17"/>
        </w:rPr>
        <w:t xml:space="preserve">        raise ValueError("Days present must be between 0 and 26")</w:t>
        <w:br/>
      </w:r>
      <w:r>
        <w:rPr>
          <w:rFonts w:ascii="Consolas" w:hAnsi="Consolas"/>
          <w:color w:val="1F2937"/>
          <w:sz w:val="17"/>
        </w:rPr>
        <w:t xml:space="preserve">    return True</w:t>
        <w:br/>
      </w:r>
      <w:r>
        <w:rPr>
          <w:rFonts w:ascii="Consolas" w:hAnsi="Consolas"/>
          <w:color w:val="1F2937"/>
          <w:sz w:val="17"/>
        </w:rPr>
        <w:br/>
      </w:r>
      <w:r>
        <w:rPr>
          <w:rFonts w:ascii="Consolas" w:hAnsi="Consolas"/>
          <w:color w:val="1F2937"/>
          <w:sz w:val="17"/>
        </w:rPr>
        <w:br/>
      </w:r>
      <w:r>
        <w:rPr>
          <w:rFonts w:ascii="Consolas" w:hAnsi="Consolas"/>
          <w:color w:val="1F2937"/>
          <w:sz w:val="17"/>
        </w:rPr>
        <w:t>def calculate_salary(daily_rate, days_present):</w:t>
        <w:br/>
      </w:r>
      <w:r>
        <w:rPr>
          <w:rFonts w:ascii="Consolas" w:hAnsi="Consolas"/>
          <w:color w:val="1F2937"/>
          <w:sz w:val="17"/>
        </w:rPr>
        <w:t xml:space="preserve">    return daily_rate * days_present</w:t>
        <w:br/>
      </w:r>
      <w:r>
        <w:rPr>
          <w:rFonts w:ascii="Consolas" w:hAnsi="Consolas"/>
          <w:color w:val="1F2937"/>
          <w:sz w:val="17"/>
        </w:rPr>
        <w:br/>
      </w:r>
      <w:r>
        <w:rPr>
          <w:rFonts w:ascii="Consolas" w:hAnsi="Consolas"/>
          <w:color w:val="1F2937"/>
          <w:sz w:val="17"/>
        </w:rPr>
        <w:br/>
      </w:r>
      <w:r>
        <w:rPr>
          <w:rFonts w:ascii="Consolas" w:hAnsi="Consolas"/>
          <w:color w:val="1F2937"/>
          <w:sz w:val="17"/>
        </w:rPr>
        <w:t>valid_salaries = []</w:t>
        <w:br/>
      </w:r>
      <w:r>
        <w:rPr>
          <w:rFonts w:ascii="Consolas" w:hAnsi="Consolas"/>
          <w:color w:val="1F2937"/>
          <w:sz w:val="17"/>
        </w:rPr>
        <w:br/>
      </w:r>
      <w:r>
        <w:rPr>
          <w:rFonts w:ascii="Consolas" w:hAnsi="Consolas"/>
          <w:color w:val="1F2937"/>
          <w:sz w:val="17"/>
        </w:rPr>
        <w:t>for emp in employees:</w:t>
        <w:br/>
      </w:r>
      <w:r>
        <w:rPr>
          <w:rFonts w:ascii="Consolas" w:hAnsi="Consolas"/>
          <w:color w:val="1F2937"/>
          <w:sz w:val="17"/>
        </w:rPr>
        <w:t xml:space="preserve">    try:</w:t>
        <w:br/>
      </w:r>
      <w:r>
        <w:rPr>
          <w:rFonts w:ascii="Consolas" w:hAnsi="Consolas"/>
          <w:color w:val="1F2937"/>
          <w:sz w:val="17"/>
        </w:rPr>
        <w:t xml:space="preserve">        logging.debug(f"Processing employee: {emp}")</w:t>
        <w:br/>
      </w:r>
      <w:r>
        <w:rPr>
          <w:rFonts w:ascii="Consolas" w:hAnsi="Consolas"/>
          <w:color w:val="1F2937"/>
          <w:sz w:val="17"/>
        </w:rPr>
        <w:t xml:space="preserve">        daily_rate = float(emp["daily_rate"])</w:t>
        <w:br/>
      </w:r>
      <w:r>
        <w:rPr>
          <w:rFonts w:ascii="Consolas" w:hAnsi="Consolas"/>
          <w:color w:val="1F2937"/>
          <w:sz w:val="17"/>
        </w:rPr>
        <w:t xml:space="preserve">        days_present = int(emp["days_present"])</w:t>
        <w:br/>
      </w:r>
      <w:r>
        <w:rPr>
          <w:rFonts w:ascii="Consolas" w:hAnsi="Consolas"/>
          <w:color w:val="1F2937"/>
          <w:sz w:val="17"/>
        </w:rPr>
        <w:t xml:space="preserve">        validate_days(days_present)</w:t>
        <w:br/>
      </w:r>
      <w:r>
        <w:rPr>
          <w:rFonts w:ascii="Consolas" w:hAnsi="Consolas"/>
          <w:color w:val="1F2937"/>
          <w:sz w:val="17"/>
        </w:rPr>
        <w:t xml:space="preserve">        salary = calculate_salary(daily_rate, days_present)</w:t>
        <w:br/>
      </w:r>
      <w:r>
        <w:rPr>
          <w:rFonts w:ascii="Consolas" w:hAnsi="Consolas"/>
          <w:color w:val="1F2937"/>
          <w:sz w:val="17"/>
        </w:rPr>
        <w:t xml:space="preserve">    except ValueError as ex:</w:t>
        <w:br/>
      </w:r>
      <w:r>
        <w:rPr>
          <w:rFonts w:ascii="Consolas" w:hAnsi="Consolas"/>
          <w:color w:val="1F2937"/>
          <w:sz w:val="17"/>
        </w:rPr>
        <w:t xml:space="preserve">        logging.error(f"Invalid data for employee {emp['id']}: {ex}")</w:t>
        <w:br/>
      </w:r>
      <w:r>
        <w:rPr>
          <w:rFonts w:ascii="Consolas" w:hAnsi="Consolas"/>
          <w:color w:val="1F2937"/>
          <w:sz w:val="17"/>
        </w:rPr>
        <w:t xml:space="preserve">        print(f"Skipping employee {emp['id']} due to invalid data")</w:t>
        <w:br/>
      </w:r>
      <w:r>
        <w:rPr>
          <w:rFonts w:ascii="Consolas" w:hAnsi="Consolas"/>
          <w:color w:val="1F2937"/>
          <w:sz w:val="17"/>
        </w:rPr>
        <w:t xml:space="preserve">    except Exception as ex:</w:t>
        <w:br/>
      </w:r>
      <w:r>
        <w:rPr>
          <w:rFonts w:ascii="Consolas" w:hAnsi="Consolas"/>
          <w:color w:val="1F2937"/>
          <w:sz w:val="17"/>
        </w:rPr>
        <w:t xml:space="preserve">        logging.critical(f"Unexpected error for employee {emp['id']}: {ex}")</w:t>
        <w:br/>
      </w:r>
      <w:r>
        <w:rPr>
          <w:rFonts w:ascii="Consolas" w:hAnsi="Consolas"/>
          <w:color w:val="1F2937"/>
          <w:sz w:val="17"/>
        </w:rPr>
        <w:t xml:space="preserve">        print(f"Critical error while processing {emp['id']}")</w:t>
        <w:br/>
      </w:r>
      <w:r>
        <w:rPr>
          <w:rFonts w:ascii="Consolas" w:hAnsi="Consolas"/>
          <w:color w:val="1F2937"/>
          <w:sz w:val="17"/>
        </w:rPr>
        <w:t xml:space="preserve">    else:</w:t>
        <w:br/>
      </w:r>
      <w:r>
        <w:rPr>
          <w:rFonts w:ascii="Consolas" w:hAnsi="Consolas"/>
          <w:color w:val="1F2937"/>
          <w:sz w:val="17"/>
        </w:rPr>
        <w:t xml:space="preserve">        logging.info(f"Salary calculated for employee {emp['id']}: {salary}")</w:t>
        <w:br/>
      </w:r>
      <w:r>
        <w:rPr>
          <w:rFonts w:ascii="Consolas" w:hAnsi="Consolas"/>
          <w:color w:val="1F2937"/>
          <w:sz w:val="17"/>
        </w:rPr>
        <w:t xml:space="preserve">        valid_salaries.append(salary)</w:t>
        <w:br/>
      </w:r>
      <w:r>
        <w:rPr>
          <w:rFonts w:ascii="Consolas" w:hAnsi="Consolas"/>
          <w:color w:val="1F2937"/>
          <w:sz w:val="17"/>
        </w:rPr>
        <w:t xml:space="preserve">        print(f"{emp['name']} salary = {salary:.2f}")</w:t>
        <w:br/>
      </w:r>
      <w:r>
        <w:rPr>
          <w:rFonts w:ascii="Consolas" w:hAnsi="Consolas"/>
          <w:color w:val="1F2937"/>
          <w:sz w:val="17"/>
        </w:rPr>
        <w:t xml:space="preserve">    finally:</w:t>
        <w:br/>
      </w:r>
      <w:r>
        <w:rPr>
          <w:rFonts w:ascii="Consolas" w:hAnsi="Consolas"/>
          <w:color w:val="1F2937"/>
          <w:sz w:val="17"/>
        </w:rPr>
        <w:t xml:space="preserve">        print(f"Processing completed for {emp['id']}\n")</w:t>
        <w:br/>
      </w:r>
      <w:r>
        <w:rPr>
          <w:rFonts w:ascii="Consolas" w:hAnsi="Consolas"/>
          <w:color w:val="1F2937"/>
          <w:sz w:val="17"/>
        </w:rPr>
        <w:br/>
      </w:r>
      <w:r>
        <w:rPr>
          <w:rFonts w:ascii="Consolas" w:hAnsi="Consolas"/>
          <w:color w:val="1F2937"/>
          <w:sz w:val="17"/>
        </w:rPr>
        <w:t>bonus_calculator = lambda salary: salary + (salary * 0.10)</w:t>
        <w:br/>
      </w:r>
      <w:r>
        <w:rPr>
          <w:rFonts w:ascii="Consolas" w:hAnsi="Consolas"/>
          <w:color w:val="1F2937"/>
          <w:sz w:val="17"/>
        </w:rPr>
        <w:t>salaries_with_bonus = list(map(bonus_calculator, valid_salaries))</w:t>
        <w:br/>
      </w:r>
      <w:r>
        <w:rPr>
          <w:rFonts w:ascii="Consolas" w:hAnsi="Consolas"/>
          <w:color w:val="1F2937"/>
          <w:sz w:val="17"/>
        </w:rPr>
        <w:br/>
      </w:r>
      <w:r>
        <w:rPr>
          <w:rFonts w:ascii="Consolas" w:hAnsi="Consolas"/>
          <w:color w:val="1F2937"/>
          <w:sz w:val="17"/>
        </w:rPr>
        <w:t>total_payroll = reduce(lambda x, y: x + y, valid_salaries, 0)</w:t>
        <w:br/>
      </w:r>
      <w:r>
        <w:rPr>
          <w:rFonts w:ascii="Consolas" w:hAnsi="Consolas"/>
          <w:color w:val="1F2937"/>
          <w:sz w:val="17"/>
        </w:rPr>
        <w:br/>
      </w:r>
      <w:r>
        <w:rPr>
          <w:rFonts w:ascii="Consolas" w:hAnsi="Consolas"/>
          <w:color w:val="1F2937"/>
          <w:sz w:val="17"/>
        </w:rPr>
        <w:t>print("Valid Salaries:", valid_salaries)</w:t>
        <w:br/>
      </w:r>
      <w:r>
        <w:rPr>
          <w:rFonts w:ascii="Consolas" w:hAnsi="Consolas"/>
          <w:color w:val="1F2937"/>
          <w:sz w:val="17"/>
        </w:rPr>
        <w:t>print("Salaries with 10% Bonus:", salaries_with_bonus)</w:t>
        <w:br/>
      </w:r>
      <w:r>
        <w:rPr>
          <w:rFonts w:ascii="Consolas" w:hAnsi="Consolas"/>
          <w:color w:val="1F2937"/>
          <w:sz w:val="17"/>
        </w:rPr>
        <w:t>print(f"Total Payroll Amount: {total_payroll:.2f}")</w:t>
        <w:br/>
      </w:r>
    </w:p>
    <w:p>
      <w:pPr>
        <w:pStyle w:val="Heading2"/>
      </w:pPr>
      <w:r>
        <w:t>Expected Output</w:t>
      </w:r>
    </w:p>
    <w:p>
      <w:pPr>
        <w:pStyle w:val="CodeBlock"/>
        <w:shd w:fill="F3F6FA"/>
      </w:pPr>
      <w:r>
        <w:rPr>
          <w:rFonts w:ascii="Consolas" w:hAnsi="Consolas"/>
          <w:color w:val="1F2937"/>
          <w:sz w:val="17"/>
        </w:rPr>
        <w:t>Aarav salary = 55000.00</w:t>
        <w:br/>
      </w:r>
      <w:r>
        <w:rPr>
          <w:rFonts w:ascii="Consolas" w:hAnsi="Consolas"/>
          <w:color w:val="1F2937"/>
          <w:sz w:val="17"/>
        </w:rPr>
        <w:t>Processing completed for E101</w:t>
        <w:br/>
      </w:r>
      <w:r>
        <w:rPr>
          <w:rFonts w:ascii="Consolas" w:hAnsi="Consolas"/>
          <w:color w:val="1F2937"/>
          <w:sz w:val="17"/>
        </w:rPr>
        <w:br/>
      </w:r>
      <w:r>
        <w:rPr>
          <w:rFonts w:ascii="Consolas" w:hAnsi="Consolas"/>
          <w:color w:val="1F2937"/>
          <w:sz w:val="17"/>
        </w:rPr>
        <w:t>Diya salary = 60000.00</w:t>
        <w:br/>
      </w:r>
      <w:r>
        <w:rPr>
          <w:rFonts w:ascii="Consolas" w:hAnsi="Consolas"/>
          <w:color w:val="1F2937"/>
          <w:sz w:val="17"/>
        </w:rPr>
        <w:t>Processing completed for E102</w:t>
        <w:br/>
      </w:r>
      <w:r>
        <w:rPr>
          <w:rFonts w:ascii="Consolas" w:hAnsi="Consolas"/>
          <w:color w:val="1F2937"/>
          <w:sz w:val="17"/>
        </w:rPr>
        <w:br/>
      </w:r>
      <w:r>
        <w:rPr>
          <w:rFonts w:ascii="Consolas" w:hAnsi="Consolas"/>
          <w:color w:val="1F2937"/>
          <w:sz w:val="17"/>
        </w:rPr>
        <w:t>Skipping employee E103 due to invalid data</w:t>
        <w:br/>
      </w:r>
      <w:r>
        <w:rPr>
          <w:rFonts w:ascii="Consolas" w:hAnsi="Consolas"/>
          <w:color w:val="1F2937"/>
          <w:sz w:val="17"/>
        </w:rPr>
        <w:t>Processing completed for E103</w:t>
        <w:br/>
      </w:r>
      <w:r>
        <w:rPr>
          <w:rFonts w:ascii="Consolas" w:hAnsi="Consolas"/>
          <w:color w:val="1F2937"/>
          <w:sz w:val="17"/>
        </w:rPr>
        <w:br/>
      </w:r>
      <w:r>
        <w:rPr>
          <w:rFonts w:ascii="Consolas" w:hAnsi="Consolas"/>
          <w:color w:val="1F2937"/>
          <w:sz w:val="17"/>
        </w:rPr>
        <w:t>Meera salary = 91000.00</w:t>
        <w:br/>
      </w:r>
      <w:r>
        <w:rPr>
          <w:rFonts w:ascii="Consolas" w:hAnsi="Consolas"/>
          <w:color w:val="1F2937"/>
          <w:sz w:val="17"/>
        </w:rPr>
        <w:t>Processing completed for E104</w:t>
        <w:br/>
      </w:r>
      <w:r>
        <w:rPr>
          <w:rFonts w:ascii="Consolas" w:hAnsi="Consolas"/>
          <w:color w:val="1F2937"/>
          <w:sz w:val="17"/>
        </w:rPr>
        <w:br/>
      </w:r>
      <w:r>
        <w:rPr>
          <w:rFonts w:ascii="Consolas" w:hAnsi="Consolas"/>
          <w:color w:val="1F2937"/>
          <w:sz w:val="17"/>
        </w:rPr>
        <w:t>Skipping employee E105 due to invalid data</w:t>
        <w:br/>
      </w:r>
      <w:r>
        <w:rPr>
          <w:rFonts w:ascii="Consolas" w:hAnsi="Consolas"/>
          <w:color w:val="1F2937"/>
          <w:sz w:val="17"/>
        </w:rPr>
        <w:t>Processing completed for E105</w:t>
        <w:br/>
      </w:r>
      <w:r>
        <w:rPr>
          <w:rFonts w:ascii="Consolas" w:hAnsi="Consolas"/>
          <w:color w:val="1F2937"/>
          <w:sz w:val="17"/>
        </w:rPr>
        <w:br/>
      </w:r>
      <w:r>
        <w:rPr>
          <w:rFonts w:ascii="Consolas" w:hAnsi="Consolas"/>
          <w:color w:val="1F2937"/>
          <w:sz w:val="17"/>
        </w:rPr>
        <w:t>Valid Salaries: [55000.0, 60000.0, 91000.0]</w:t>
        <w:br/>
      </w:r>
      <w:r>
        <w:rPr>
          <w:rFonts w:ascii="Consolas" w:hAnsi="Consolas"/>
          <w:color w:val="1F2937"/>
          <w:sz w:val="17"/>
        </w:rPr>
        <w:t>Salaries with 10% Bonus: [60500.0, 66000.0, 100100.0]</w:t>
        <w:br/>
      </w:r>
      <w:r>
        <w:rPr>
          <w:rFonts w:ascii="Consolas" w:hAnsi="Consolas"/>
          <w:color w:val="1F2937"/>
          <w:sz w:val="17"/>
        </w:rPr>
        <w:t>Total Payroll Amount: 206000.00</w:t>
        <w:br/>
      </w:r>
    </w:p>
    <w:p>
      <w:pPr>
        <w:pStyle w:val="Heading2"/>
      </w:pPr>
      <w:r>
        <w:t>Logging File Expected Entries</w:t>
      </w:r>
    </w:p>
    <w:p>
      <w:pPr>
        <w:pStyle w:val="CodeBlock"/>
        <w:shd w:fill="F3F6FA"/>
      </w:pPr>
      <w:r>
        <w:rPr>
          <w:rFonts w:ascii="Consolas" w:hAnsi="Consolas"/>
          <w:color w:val="1F2937"/>
          <w:sz w:val="17"/>
        </w:rPr>
        <w:t>INFO - Salary calculated for employee E101: 55000.0</w:t>
        <w:br/>
      </w:r>
      <w:r>
        <w:rPr>
          <w:rFonts w:ascii="Consolas" w:hAnsi="Consolas"/>
          <w:color w:val="1F2937"/>
          <w:sz w:val="17"/>
        </w:rPr>
        <w:t>INFO - Salary calculated for employee E102: 60000.0</w:t>
        <w:br/>
      </w:r>
      <w:r>
        <w:rPr>
          <w:rFonts w:ascii="Consolas" w:hAnsi="Consolas"/>
          <w:color w:val="1F2937"/>
          <w:sz w:val="17"/>
        </w:rPr>
        <w:t>ERROR - Invalid data for employee E103: Days present must be between 0 and 26</w:t>
        <w:br/>
      </w:r>
      <w:r>
        <w:rPr>
          <w:rFonts w:ascii="Consolas" w:hAnsi="Consolas"/>
          <w:color w:val="1F2937"/>
          <w:sz w:val="17"/>
        </w:rPr>
        <w:t>INFO - Salary calculated for employee E104: 91000.0</w:t>
        <w:br/>
      </w:r>
      <w:r>
        <w:rPr>
          <w:rFonts w:ascii="Consolas" w:hAnsi="Consolas"/>
          <w:color w:val="1F2937"/>
          <w:sz w:val="17"/>
        </w:rPr>
        <w:t>ERROR - Invalid data for employee E105: could not convert string to float: 'invalid'</w:t>
        <w:br/>
      </w:r>
    </w:p>
    <w:p>
      <w:pPr>
        <w:pStyle w:val="Heading2"/>
      </w:pPr>
      <w:r>
        <w:t>Extension Task</w:t>
      </w:r>
    </w:p>
    <w:p>
      <w:pPr>
        <w:pStyle w:val="ListBullet"/>
      </w:pPr>
      <w:r>
        <w:t>Create a function to calculate professional tax based on salary.</w:t>
      </w:r>
    </w:p>
    <w:p>
      <w:pPr>
        <w:pStyle w:val="ListBullet"/>
      </w:pPr>
      <w:r>
        <w:t>Create a separate error log file for failed employee records.</w:t>
      </w:r>
    </w:p>
    <w:p>
      <w:pPr>
        <w:pStyle w:val="ListBullet"/>
      </w:pPr>
      <w:r>
        <w:t>Use filter to display employees with salary greater than 60000.</w:t>
      </w:r>
    </w:p>
    <w:p>
      <w:pPr>
        <w:pStyle w:val="ListBullet"/>
      </w:pPr>
      <w:r>
        <w:t>Add unit-test-like function calls for validate_days and calculate_salary.</w:t>
      </w:r>
    </w:p>
    <w:p>
      <w:pPr>
        <w:pStyle w:val="Heading2"/>
      </w:pPr>
      <w:r>
        <w:t>Evaluation Checklist</w:t>
      </w:r>
    </w:p>
    <w:tbl>
      <w:tblPr>
        <w:tblStyle w:val="TableGrid"/>
        <w:tblW w:type="auto" w:w="0"/>
        <w:jc w:val="center"/>
        <w:tblLook w:firstColumn="1" w:firstRow="1" w:lastColumn="0" w:lastRow="0" w:noHBand="0" w:noVBand="1" w:val="04A0"/>
      </w:tblPr>
      <w:tblGrid>
        <w:gridCol w:w="5256"/>
        <w:gridCol w:w="5256"/>
      </w:tblGrid>
      <w:tr>
        <w:tc>
          <w:tcPr>
            <w:tcW w:type="dxa" w:w="7920"/>
            <w:vAlign w:val="top"/>
            <w:shd w:fill="1F4E79"/>
          </w:tcPr>
          <w:p>
            <w:pPr>
              <w:jc w:val="left"/>
            </w:pPr>
            <w:r/>
            <w:r>
              <w:rPr>
                <w:b/>
                <w:color w:val="FFFFFF"/>
                <w:sz w:val="18"/>
              </w:rPr>
              <w:t>Criteria</w:t>
            </w:r>
          </w:p>
        </w:tc>
        <w:tc>
          <w:tcPr>
            <w:tcW w:type="dxa" w:w="1440"/>
            <w:vAlign w:val="top"/>
            <w:shd w:fill="1F4E79"/>
          </w:tcPr>
          <w:p>
            <w:pPr>
              <w:jc w:val="left"/>
            </w:pPr>
            <w:r/>
            <w:r>
              <w:rPr>
                <w:b/>
                <w:color w:val="FFFFFF"/>
                <w:sz w:val="18"/>
              </w:rPr>
              <w:t>Marks</w:t>
            </w:r>
          </w:p>
        </w:tc>
      </w:tr>
      <w:tr>
        <w:tc>
          <w:tcPr>
            <w:tcW w:type="dxa" w:w="7920"/>
            <w:vAlign w:val="top"/>
          </w:tcPr>
          <w:p>
            <w:pPr>
              <w:jc w:val="left"/>
            </w:pPr>
            <w:r/>
            <w:r>
              <w:rPr>
                <w:b w:val="0"/>
                <w:sz w:val="17"/>
              </w:rPr>
              <w:t>Function design and code modularity</w:t>
            </w:r>
          </w:p>
        </w:tc>
        <w:tc>
          <w:tcPr>
            <w:tcW w:type="dxa" w:w="1440"/>
            <w:vAlign w:val="top"/>
          </w:tcPr>
          <w:p>
            <w:pPr>
              <w:jc w:val="left"/>
            </w:pPr>
            <w:r/>
            <w:r>
              <w:rPr>
                <w:b w:val="0"/>
                <w:sz w:val="17"/>
              </w:rPr>
              <w:t>20</w:t>
            </w:r>
          </w:p>
        </w:tc>
      </w:tr>
      <w:tr>
        <w:tc>
          <w:tcPr>
            <w:tcW w:type="dxa" w:w="7920"/>
            <w:vAlign w:val="top"/>
          </w:tcPr>
          <w:p>
            <w:pPr>
              <w:jc w:val="left"/>
            </w:pPr>
            <w:r/>
            <w:r>
              <w:rPr>
                <w:b w:val="0"/>
                <w:sz w:val="17"/>
              </w:rPr>
              <w:t>Correct exception handling with try, except, else, finally</w:t>
            </w:r>
          </w:p>
        </w:tc>
        <w:tc>
          <w:tcPr>
            <w:tcW w:type="dxa" w:w="1440"/>
            <w:vAlign w:val="top"/>
          </w:tcPr>
          <w:p>
            <w:pPr>
              <w:jc w:val="left"/>
            </w:pPr>
            <w:r/>
            <w:r>
              <w:rPr>
                <w:b w:val="0"/>
                <w:sz w:val="17"/>
              </w:rPr>
              <w:t>25</w:t>
            </w:r>
          </w:p>
        </w:tc>
      </w:tr>
      <w:tr>
        <w:tc>
          <w:tcPr>
            <w:tcW w:type="dxa" w:w="7920"/>
            <w:vAlign w:val="top"/>
          </w:tcPr>
          <w:p>
            <w:pPr>
              <w:jc w:val="left"/>
            </w:pPr>
            <w:r/>
            <w:r>
              <w:rPr>
                <w:b w:val="0"/>
                <w:sz w:val="17"/>
              </w:rPr>
              <w:t>Correct logging implementation with multiple log levels</w:t>
            </w:r>
          </w:p>
        </w:tc>
        <w:tc>
          <w:tcPr>
            <w:tcW w:type="dxa" w:w="1440"/>
            <w:vAlign w:val="top"/>
          </w:tcPr>
          <w:p>
            <w:pPr>
              <w:jc w:val="left"/>
            </w:pPr>
            <w:r/>
            <w:r>
              <w:rPr>
                <w:b w:val="0"/>
                <w:sz w:val="17"/>
              </w:rPr>
              <w:t>20</w:t>
            </w:r>
          </w:p>
        </w:tc>
      </w:tr>
      <w:tr>
        <w:tc>
          <w:tcPr>
            <w:tcW w:type="dxa" w:w="7920"/>
            <w:vAlign w:val="top"/>
          </w:tcPr>
          <w:p>
            <w:pPr>
              <w:jc w:val="left"/>
            </w:pPr>
            <w:r/>
            <w:r>
              <w:rPr>
                <w:b w:val="0"/>
                <w:sz w:val="17"/>
              </w:rPr>
              <w:t>Correct use of lambda, map, and reduce</w:t>
            </w:r>
          </w:p>
        </w:tc>
        <w:tc>
          <w:tcPr>
            <w:tcW w:type="dxa" w:w="1440"/>
            <w:vAlign w:val="top"/>
          </w:tcPr>
          <w:p>
            <w:pPr>
              <w:jc w:val="left"/>
            </w:pPr>
            <w:r/>
            <w:r>
              <w:rPr>
                <w:b w:val="0"/>
                <w:sz w:val="17"/>
              </w:rPr>
              <w:t>15</w:t>
            </w:r>
          </w:p>
        </w:tc>
      </w:tr>
      <w:tr>
        <w:tc>
          <w:tcPr>
            <w:tcW w:type="dxa" w:w="7920"/>
            <w:vAlign w:val="top"/>
          </w:tcPr>
          <w:p>
            <w:pPr>
              <w:jc w:val="left"/>
            </w:pPr>
            <w:r/>
            <w:r>
              <w:rPr>
                <w:b w:val="0"/>
                <w:sz w:val="17"/>
              </w:rPr>
              <w:t>Correct output and clean formatting</w:t>
            </w:r>
          </w:p>
        </w:tc>
        <w:tc>
          <w:tcPr>
            <w:tcW w:type="dxa" w:w="1440"/>
            <w:vAlign w:val="top"/>
          </w:tcPr>
          <w:p>
            <w:pPr>
              <w:jc w:val="left"/>
            </w:pPr>
            <w:r/>
            <w:r>
              <w:rPr>
                <w:b w:val="0"/>
                <w:sz w:val="17"/>
              </w:rPr>
              <w:t>10</w:t>
            </w:r>
          </w:p>
        </w:tc>
      </w:tr>
      <w:tr>
        <w:tc>
          <w:tcPr>
            <w:tcW w:type="dxa" w:w="7920"/>
            <w:vAlign w:val="top"/>
          </w:tcPr>
          <w:p>
            <w:pPr>
              <w:jc w:val="left"/>
            </w:pPr>
            <w:r/>
            <w:r>
              <w:rPr>
                <w:b w:val="0"/>
                <w:sz w:val="17"/>
              </w:rPr>
              <w:t>Extension task attempt</w:t>
            </w:r>
          </w:p>
        </w:tc>
        <w:tc>
          <w:tcPr>
            <w:tcW w:type="dxa" w:w="1440"/>
            <w:vAlign w:val="top"/>
          </w:tcPr>
          <w:p>
            <w:pPr>
              <w:jc w:val="left"/>
            </w:pPr>
            <w:r/>
            <w:r>
              <w:rPr>
                <w:b w:val="0"/>
                <w:sz w:val="17"/>
              </w:rPr>
              <w:t>10</w:t>
            </w:r>
          </w:p>
        </w:tc>
      </w:tr>
    </w:tbl>
    <w:p/>
    <w:p>
      <w:r>
        <w:br w:type="page"/>
      </w:r>
    </w:p>
    <w:p>
      <w:pPr>
        <w:pStyle w:val="Heading1"/>
      </w:pPr>
      <w:r>
        <w:t>Use Case 3: Sales Data Mini ETL Pipeline</w:t>
      </w:r>
    </w:p>
    <w:tbl>
      <w:tblPr>
        <w:tblStyle w:val="TableGrid"/>
        <w:tblW w:type="auto" w:w="0"/>
        <w:tblLook w:firstColumn="1" w:firstRow="1" w:lastColumn="0" w:lastRow="0" w:noHBand="0" w:noVBand="1" w:val="04A0"/>
      </w:tblPr>
      <w:tblGrid>
        <w:gridCol w:w="10512"/>
      </w:tblGrid>
      <w:tr>
        <w:tc>
          <w:tcPr>
            <w:tcW w:type="dxa" w:w="10512"/>
            <w:shd w:fill="F0FDF4"/>
          </w:tcPr>
          <w:p>
            <w:r>
              <w:rPr>
                <w:b/>
                <w:color w:val="15803D"/>
                <w:sz w:val="20"/>
              </w:rPr>
              <w:t>Mapped Session</w:t>
            </w:r>
            <w:r>
              <w:rPr>
                <w:sz w:val="18"/>
              </w:rPr>
              <w:br/>
              <w:t>Session 3 - File formats, CSV, Excel, JSON, DB, pip lifecycle, and date/time modules.</w:t>
            </w:r>
          </w:p>
        </w:tc>
      </w:tr>
    </w:tbl>
    <w:p/>
    <w:p>
      <w:pPr>
        <w:pStyle w:val="Heading2"/>
      </w:pPr>
      <w:r>
        <w:t>Business Scenario</w:t>
      </w:r>
    </w:p>
    <w:p>
      <w:r>
        <w:t>A retail company receives daily sales data in CSV format. Associates must read the file, clean the records, calculate final amount, export summary data to JSON and Excel, and insert records into a SQLite database.</w:t>
      </w:r>
    </w:p>
    <w:p>
      <w:pPr>
        <w:pStyle w:val="Heading2"/>
      </w:pPr>
      <w:r>
        <w:t>Learning Outcomes</w:t>
      </w:r>
    </w:p>
    <w:p>
      <w:pPr>
        <w:pStyle w:val="ListBullet"/>
      </w:pPr>
      <w:r>
        <w:t>Understand pip package installation and package lifecycle basics.</w:t>
      </w:r>
    </w:p>
    <w:p>
      <w:pPr>
        <w:pStyle w:val="ListBullet"/>
      </w:pPr>
      <w:r>
        <w:t>Read and write CSV files using Python.</w:t>
      </w:r>
    </w:p>
    <w:p>
      <w:pPr>
        <w:pStyle w:val="ListBullet"/>
      </w:pPr>
      <w:r>
        <w:t>Export processed data to JSON format.</w:t>
      </w:r>
    </w:p>
    <w:p>
      <w:pPr>
        <w:pStyle w:val="ListBullet"/>
      </w:pPr>
      <w:r>
        <w:t>Create Excel reports using pandas/openpyxl.</w:t>
      </w:r>
    </w:p>
    <w:p>
      <w:pPr>
        <w:pStyle w:val="ListBullet"/>
      </w:pPr>
      <w:r>
        <w:t>Insert records into SQLite database.</w:t>
      </w:r>
    </w:p>
    <w:p>
      <w:pPr>
        <w:pStyle w:val="ListBullet"/>
      </w:pPr>
      <w:r>
        <w:t>Use datetime module to add processed date and calculate delivery date.</w:t>
      </w:r>
    </w:p>
    <w:p>
      <w:pPr>
        <w:pStyle w:val="Heading2"/>
      </w:pPr>
      <w:r>
        <w:t>Package Installation</w:t>
      </w:r>
    </w:p>
    <w:p>
      <w:pPr>
        <w:pStyle w:val="CodeBlock"/>
        <w:shd w:fill="F3F6FA"/>
      </w:pPr>
      <w:r>
        <w:rPr>
          <w:rFonts w:ascii="Consolas" w:hAnsi="Consolas"/>
          <w:color w:val="1F2937"/>
          <w:sz w:val="17"/>
        </w:rPr>
        <w:t># Install required package</w:t>
        <w:br/>
      </w:r>
      <w:r>
        <w:rPr>
          <w:rFonts w:ascii="Consolas" w:hAnsi="Consolas"/>
          <w:color w:val="1F2937"/>
          <w:sz w:val="17"/>
        </w:rPr>
        <w:t>pip install pandas openpyxl</w:t>
        <w:br/>
      </w:r>
      <w:r>
        <w:rPr>
          <w:rFonts w:ascii="Consolas" w:hAnsi="Consolas"/>
          <w:color w:val="1F2937"/>
          <w:sz w:val="17"/>
        </w:rPr>
        <w:br/>
      </w:r>
      <w:r>
        <w:rPr>
          <w:rFonts w:ascii="Consolas" w:hAnsi="Consolas"/>
          <w:color w:val="1F2937"/>
          <w:sz w:val="17"/>
        </w:rPr>
        <w:t># Check installed packages</w:t>
        <w:br/>
      </w:r>
      <w:r>
        <w:rPr>
          <w:rFonts w:ascii="Consolas" w:hAnsi="Consolas"/>
          <w:color w:val="1F2937"/>
          <w:sz w:val="17"/>
        </w:rPr>
        <w:t>pip list</w:t>
        <w:br/>
      </w:r>
      <w:r>
        <w:rPr>
          <w:rFonts w:ascii="Consolas" w:hAnsi="Consolas"/>
          <w:color w:val="1F2937"/>
          <w:sz w:val="17"/>
        </w:rPr>
        <w:br/>
      </w:r>
      <w:r>
        <w:rPr>
          <w:rFonts w:ascii="Consolas" w:hAnsi="Consolas"/>
          <w:color w:val="1F2937"/>
          <w:sz w:val="17"/>
        </w:rPr>
        <w:t># Freeze project dependencies</w:t>
        <w:br/>
      </w:r>
      <w:r>
        <w:rPr>
          <w:rFonts w:ascii="Consolas" w:hAnsi="Consolas"/>
          <w:color w:val="1F2937"/>
          <w:sz w:val="17"/>
        </w:rPr>
        <w:t>pip freeze &gt; requirements.txt</w:t>
        <w:br/>
      </w:r>
      <w:r>
        <w:rPr>
          <w:rFonts w:ascii="Consolas" w:hAnsi="Consolas"/>
          <w:color w:val="1F2937"/>
          <w:sz w:val="17"/>
        </w:rPr>
        <w:br/>
      </w:r>
      <w:r>
        <w:rPr>
          <w:rFonts w:ascii="Consolas" w:hAnsi="Consolas"/>
          <w:color w:val="1F2937"/>
          <w:sz w:val="17"/>
        </w:rPr>
        <w:t># Install from requirements file</w:t>
        <w:br/>
      </w:r>
      <w:r>
        <w:rPr>
          <w:rFonts w:ascii="Consolas" w:hAnsi="Consolas"/>
          <w:color w:val="1F2937"/>
          <w:sz w:val="17"/>
        </w:rPr>
        <w:t>pip install -r requirements.txt</w:t>
        <w:br/>
      </w:r>
    </w:p>
    <w:p>
      <w:pPr>
        <w:pStyle w:val="Heading2"/>
      </w:pPr>
      <w:r>
        <w:t>Sample CSV Data</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152"/>
            <w:vAlign w:val="top"/>
            <w:shd w:fill="1F4E79"/>
          </w:tcPr>
          <w:p>
            <w:pPr>
              <w:jc w:val="left"/>
            </w:pPr>
            <w:r/>
            <w:r>
              <w:rPr>
                <w:b/>
                <w:color w:val="FFFFFF"/>
                <w:sz w:val="18"/>
              </w:rPr>
              <w:t>order_id</w:t>
            </w:r>
          </w:p>
        </w:tc>
        <w:tc>
          <w:tcPr>
            <w:tcW w:type="dxa" w:w="1440"/>
            <w:vAlign w:val="top"/>
            <w:shd w:fill="1F4E79"/>
          </w:tcPr>
          <w:p>
            <w:pPr>
              <w:jc w:val="left"/>
            </w:pPr>
            <w:r/>
            <w:r>
              <w:rPr>
                <w:b/>
                <w:color w:val="FFFFFF"/>
                <w:sz w:val="18"/>
              </w:rPr>
              <w:t>order_date</w:t>
            </w:r>
          </w:p>
        </w:tc>
        <w:tc>
          <w:tcPr>
            <w:tcW w:type="dxa" w:w="1728"/>
            <w:vAlign w:val="top"/>
            <w:shd w:fill="1F4E79"/>
          </w:tcPr>
          <w:p>
            <w:pPr>
              <w:jc w:val="left"/>
            </w:pPr>
            <w:r/>
            <w:r>
              <w:rPr>
                <w:b/>
                <w:color w:val="FFFFFF"/>
                <w:sz w:val="18"/>
              </w:rPr>
              <w:t>customer_name</w:t>
            </w:r>
          </w:p>
        </w:tc>
        <w:tc>
          <w:tcPr>
            <w:tcW w:type="dxa" w:w="1728"/>
            <w:vAlign w:val="top"/>
            <w:shd w:fill="1F4E79"/>
          </w:tcPr>
          <w:p>
            <w:pPr>
              <w:jc w:val="left"/>
            </w:pPr>
            <w:r/>
            <w:r>
              <w:rPr>
                <w:b/>
                <w:color w:val="FFFFFF"/>
                <w:sz w:val="18"/>
              </w:rPr>
              <w:t>product</w:t>
            </w:r>
          </w:p>
        </w:tc>
        <w:tc>
          <w:tcPr>
            <w:tcW w:type="dxa" w:w="1152"/>
            <w:vAlign w:val="top"/>
            <w:shd w:fill="1F4E79"/>
          </w:tcPr>
          <w:p>
            <w:pPr>
              <w:jc w:val="left"/>
            </w:pPr>
            <w:r/>
            <w:r>
              <w:rPr>
                <w:b/>
                <w:color w:val="FFFFFF"/>
                <w:sz w:val="18"/>
              </w:rPr>
              <w:t>quantity</w:t>
            </w:r>
          </w:p>
        </w:tc>
        <w:tc>
          <w:tcPr>
            <w:tcW w:type="dxa" w:w="1440"/>
            <w:vAlign w:val="top"/>
            <w:shd w:fill="1F4E79"/>
          </w:tcPr>
          <w:p>
            <w:pPr>
              <w:jc w:val="left"/>
            </w:pPr>
            <w:r/>
            <w:r>
              <w:rPr>
                <w:b/>
                <w:color w:val="FFFFFF"/>
                <w:sz w:val="18"/>
              </w:rPr>
              <w:t>unit_price</w:t>
            </w:r>
          </w:p>
        </w:tc>
        <w:tc>
          <w:tcPr>
            <w:tcW w:type="dxa" w:w="1584"/>
            <w:vAlign w:val="top"/>
            <w:shd w:fill="1F4E79"/>
          </w:tcPr>
          <w:p>
            <w:pPr>
              <w:jc w:val="left"/>
            </w:pPr>
            <w:r/>
            <w:r>
              <w:rPr>
                <w:b/>
                <w:color w:val="FFFFFF"/>
                <w:sz w:val="18"/>
              </w:rPr>
              <w:t>city</w:t>
            </w:r>
          </w:p>
        </w:tc>
      </w:tr>
      <w:tr>
        <w:tc>
          <w:tcPr>
            <w:tcW w:type="dxa" w:w="1152"/>
            <w:vAlign w:val="top"/>
          </w:tcPr>
          <w:p>
            <w:pPr>
              <w:jc w:val="left"/>
            </w:pPr>
            <w:r/>
            <w:r>
              <w:rPr>
                <w:b w:val="0"/>
                <w:sz w:val="17"/>
              </w:rPr>
              <w:t>1001</w:t>
            </w:r>
          </w:p>
        </w:tc>
        <w:tc>
          <w:tcPr>
            <w:tcW w:type="dxa" w:w="1440"/>
            <w:vAlign w:val="top"/>
          </w:tcPr>
          <w:p>
            <w:pPr>
              <w:jc w:val="left"/>
            </w:pPr>
            <w:r/>
            <w:r>
              <w:rPr>
                <w:b w:val="0"/>
                <w:sz w:val="17"/>
              </w:rPr>
              <w:t>2026-07-01</w:t>
            </w:r>
          </w:p>
        </w:tc>
        <w:tc>
          <w:tcPr>
            <w:tcW w:type="dxa" w:w="1728"/>
            <w:vAlign w:val="top"/>
          </w:tcPr>
          <w:p>
            <w:pPr>
              <w:jc w:val="left"/>
            </w:pPr>
            <w:r/>
            <w:r>
              <w:rPr>
                <w:b w:val="0"/>
                <w:sz w:val="17"/>
              </w:rPr>
              <w:t>Aarav</w:t>
            </w:r>
          </w:p>
        </w:tc>
        <w:tc>
          <w:tcPr>
            <w:tcW w:type="dxa" w:w="1728"/>
            <w:vAlign w:val="top"/>
          </w:tcPr>
          <w:p>
            <w:pPr>
              <w:jc w:val="left"/>
            </w:pPr>
            <w:r/>
            <w:r>
              <w:rPr>
                <w:b w:val="0"/>
                <w:sz w:val="17"/>
              </w:rPr>
              <w:t>Laptop</w:t>
            </w:r>
          </w:p>
        </w:tc>
        <w:tc>
          <w:tcPr>
            <w:tcW w:type="dxa" w:w="1152"/>
            <w:vAlign w:val="top"/>
          </w:tcPr>
          <w:p>
            <w:pPr>
              <w:jc w:val="left"/>
            </w:pPr>
            <w:r/>
            <w:r>
              <w:rPr>
                <w:b w:val="0"/>
                <w:sz w:val="17"/>
              </w:rPr>
              <w:t>1</w:t>
            </w:r>
          </w:p>
        </w:tc>
        <w:tc>
          <w:tcPr>
            <w:tcW w:type="dxa" w:w="1440"/>
            <w:vAlign w:val="top"/>
          </w:tcPr>
          <w:p>
            <w:pPr>
              <w:jc w:val="left"/>
            </w:pPr>
            <w:r/>
            <w:r>
              <w:rPr>
                <w:b w:val="0"/>
                <w:sz w:val="17"/>
              </w:rPr>
              <w:t>65000</w:t>
            </w:r>
          </w:p>
        </w:tc>
        <w:tc>
          <w:tcPr>
            <w:tcW w:type="dxa" w:w="1584"/>
            <w:vAlign w:val="top"/>
          </w:tcPr>
          <w:p>
            <w:pPr>
              <w:jc w:val="left"/>
            </w:pPr>
            <w:r/>
            <w:r>
              <w:rPr>
                <w:b w:val="0"/>
                <w:sz w:val="17"/>
              </w:rPr>
              <w:t>Bengaluru</w:t>
            </w:r>
          </w:p>
        </w:tc>
      </w:tr>
      <w:tr>
        <w:tc>
          <w:tcPr>
            <w:tcW w:type="dxa" w:w="1152"/>
            <w:vAlign w:val="top"/>
          </w:tcPr>
          <w:p>
            <w:pPr>
              <w:jc w:val="left"/>
            </w:pPr>
            <w:r/>
            <w:r>
              <w:rPr>
                <w:b w:val="0"/>
                <w:sz w:val="17"/>
              </w:rPr>
              <w:t>1002</w:t>
            </w:r>
          </w:p>
        </w:tc>
        <w:tc>
          <w:tcPr>
            <w:tcW w:type="dxa" w:w="1440"/>
            <w:vAlign w:val="top"/>
          </w:tcPr>
          <w:p>
            <w:pPr>
              <w:jc w:val="left"/>
            </w:pPr>
            <w:r/>
            <w:r>
              <w:rPr>
                <w:b w:val="0"/>
                <w:sz w:val="17"/>
              </w:rPr>
              <w:t>2026-07-01</w:t>
            </w:r>
          </w:p>
        </w:tc>
        <w:tc>
          <w:tcPr>
            <w:tcW w:type="dxa" w:w="1728"/>
            <w:vAlign w:val="top"/>
          </w:tcPr>
          <w:p>
            <w:pPr>
              <w:jc w:val="left"/>
            </w:pPr>
            <w:r/>
            <w:r>
              <w:rPr>
                <w:b w:val="0"/>
                <w:sz w:val="17"/>
              </w:rPr>
              <w:t>Diya</w:t>
            </w:r>
          </w:p>
        </w:tc>
        <w:tc>
          <w:tcPr>
            <w:tcW w:type="dxa" w:w="1728"/>
            <w:vAlign w:val="top"/>
          </w:tcPr>
          <w:p>
            <w:pPr>
              <w:jc w:val="left"/>
            </w:pPr>
            <w:r/>
            <w:r>
              <w:rPr>
                <w:b w:val="0"/>
                <w:sz w:val="17"/>
              </w:rPr>
              <w:t>Keyboard</w:t>
            </w:r>
          </w:p>
        </w:tc>
        <w:tc>
          <w:tcPr>
            <w:tcW w:type="dxa" w:w="1152"/>
            <w:vAlign w:val="top"/>
          </w:tcPr>
          <w:p>
            <w:pPr>
              <w:jc w:val="left"/>
            </w:pPr>
            <w:r/>
            <w:r>
              <w:rPr>
                <w:b w:val="0"/>
                <w:sz w:val="17"/>
              </w:rPr>
              <w:t>2</w:t>
            </w:r>
          </w:p>
        </w:tc>
        <w:tc>
          <w:tcPr>
            <w:tcW w:type="dxa" w:w="1440"/>
            <w:vAlign w:val="top"/>
          </w:tcPr>
          <w:p>
            <w:pPr>
              <w:jc w:val="left"/>
            </w:pPr>
            <w:r/>
            <w:r>
              <w:rPr>
                <w:b w:val="0"/>
                <w:sz w:val="17"/>
              </w:rPr>
              <w:t>1500</w:t>
            </w:r>
          </w:p>
        </w:tc>
        <w:tc>
          <w:tcPr>
            <w:tcW w:type="dxa" w:w="1584"/>
            <w:vAlign w:val="top"/>
          </w:tcPr>
          <w:p>
            <w:pPr>
              <w:jc w:val="left"/>
            </w:pPr>
            <w:r/>
            <w:r>
              <w:rPr>
                <w:b w:val="0"/>
                <w:sz w:val="17"/>
              </w:rPr>
              <w:t>Chennai</w:t>
            </w:r>
          </w:p>
        </w:tc>
      </w:tr>
      <w:tr>
        <w:tc>
          <w:tcPr>
            <w:tcW w:type="dxa" w:w="1152"/>
            <w:vAlign w:val="top"/>
          </w:tcPr>
          <w:p>
            <w:pPr>
              <w:jc w:val="left"/>
            </w:pPr>
            <w:r/>
            <w:r>
              <w:rPr>
                <w:b w:val="0"/>
                <w:sz w:val="17"/>
              </w:rPr>
              <w:t>1003</w:t>
            </w:r>
          </w:p>
        </w:tc>
        <w:tc>
          <w:tcPr>
            <w:tcW w:type="dxa" w:w="1440"/>
            <w:vAlign w:val="top"/>
          </w:tcPr>
          <w:p>
            <w:pPr>
              <w:jc w:val="left"/>
            </w:pPr>
            <w:r/>
            <w:r>
              <w:rPr>
                <w:b w:val="0"/>
                <w:sz w:val="17"/>
              </w:rPr>
              <w:t>2026-07-02</w:t>
            </w:r>
          </w:p>
        </w:tc>
        <w:tc>
          <w:tcPr>
            <w:tcW w:type="dxa" w:w="1728"/>
            <w:vAlign w:val="top"/>
          </w:tcPr>
          <w:p>
            <w:pPr>
              <w:jc w:val="left"/>
            </w:pPr>
            <w:r/>
            <w:r>
              <w:rPr>
                <w:b w:val="0"/>
                <w:sz w:val="17"/>
              </w:rPr>
              <w:t>Kiran</w:t>
            </w:r>
          </w:p>
        </w:tc>
        <w:tc>
          <w:tcPr>
            <w:tcW w:type="dxa" w:w="1728"/>
            <w:vAlign w:val="top"/>
          </w:tcPr>
          <w:p>
            <w:pPr>
              <w:jc w:val="left"/>
            </w:pPr>
            <w:r/>
            <w:r>
              <w:rPr>
                <w:b w:val="0"/>
                <w:sz w:val="17"/>
              </w:rPr>
              <w:t>Monitor</w:t>
            </w:r>
          </w:p>
        </w:tc>
        <w:tc>
          <w:tcPr>
            <w:tcW w:type="dxa" w:w="1152"/>
            <w:vAlign w:val="top"/>
          </w:tcPr>
          <w:p>
            <w:pPr>
              <w:jc w:val="left"/>
            </w:pPr>
            <w:r/>
            <w:r>
              <w:rPr>
                <w:b w:val="0"/>
                <w:sz w:val="17"/>
              </w:rPr>
              <w:t>1</w:t>
            </w:r>
          </w:p>
        </w:tc>
        <w:tc>
          <w:tcPr>
            <w:tcW w:type="dxa" w:w="1440"/>
            <w:vAlign w:val="top"/>
          </w:tcPr>
          <w:p>
            <w:pPr>
              <w:jc w:val="left"/>
            </w:pPr>
            <w:r/>
            <w:r>
              <w:rPr>
                <w:b w:val="0"/>
                <w:sz w:val="17"/>
              </w:rPr>
              <w:t>12000</w:t>
            </w:r>
          </w:p>
        </w:tc>
        <w:tc>
          <w:tcPr>
            <w:tcW w:type="dxa" w:w="1584"/>
            <w:vAlign w:val="top"/>
          </w:tcPr>
          <w:p>
            <w:pPr>
              <w:jc w:val="left"/>
            </w:pPr>
            <w:r/>
            <w:r>
              <w:rPr>
                <w:b w:val="0"/>
                <w:sz w:val="17"/>
              </w:rPr>
              <w:t>Hyderabad</w:t>
            </w:r>
          </w:p>
        </w:tc>
      </w:tr>
      <w:tr>
        <w:tc>
          <w:tcPr>
            <w:tcW w:type="dxa" w:w="1152"/>
            <w:vAlign w:val="top"/>
          </w:tcPr>
          <w:p>
            <w:pPr>
              <w:jc w:val="left"/>
            </w:pPr>
            <w:r/>
            <w:r>
              <w:rPr>
                <w:b w:val="0"/>
                <w:sz w:val="17"/>
              </w:rPr>
              <w:t>1004</w:t>
            </w:r>
          </w:p>
        </w:tc>
        <w:tc>
          <w:tcPr>
            <w:tcW w:type="dxa" w:w="1440"/>
            <w:vAlign w:val="top"/>
          </w:tcPr>
          <w:p>
            <w:pPr>
              <w:jc w:val="left"/>
            </w:pPr>
            <w:r/>
            <w:r>
              <w:rPr>
                <w:b w:val="0"/>
                <w:sz w:val="17"/>
              </w:rPr>
              <w:t>2026-07-02</w:t>
            </w:r>
          </w:p>
        </w:tc>
        <w:tc>
          <w:tcPr>
            <w:tcW w:type="dxa" w:w="1728"/>
            <w:vAlign w:val="top"/>
          </w:tcPr>
          <w:p>
            <w:pPr>
              <w:jc w:val="left"/>
            </w:pPr>
            <w:r/>
            <w:r>
              <w:rPr>
                <w:b w:val="0"/>
                <w:sz w:val="17"/>
              </w:rPr>
              <w:t>Meera</w:t>
            </w:r>
          </w:p>
        </w:tc>
        <w:tc>
          <w:tcPr>
            <w:tcW w:type="dxa" w:w="1728"/>
            <w:vAlign w:val="top"/>
          </w:tcPr>
          <w:p>
            <w:pPr>
              <w:jc w:val="left"/>
            </w:pPr>
            <w:r/>
            <w:r>
              <w:rPr>
                <w:b w:val="0"/>
                <w:sz w:val="17"/>
              </w:rPr>
              <w:t>Mouse</w:t>
            </w:r>
          </w:p>
        </w:tc>
        <w:tc>
          <w:tcPr>
            <w:tcW w:type="dxa" w:w="1152"/>
            <w:vAlign w:val="top"/>
          </w:tcPr>
          <w:p>
            <w:pPr>
              <w:jc w:val="left"/>
            </w:pPr>
            <w:r/>
            <w:r>
              <w:rPr>
                <w:b w:val="0"/>
                <w:sz w:val="17"/>
              </w:rPr>
              <w:t>3</w:t>
            </w:r>
          </w:p>
        </w:tc>
        <w:tc>
          <w:tcPr>
            <w:tcW w:type="dxa" w:w="1440"/>
            <w:vAlign w:val="top"/>
          </w:tcPr>
          <w:p>
            <w:pPr>
              <w:jc w:val="left"/>
            </w:pPr>
            <w:r/>
            <w:r>
              <w:rPr>
                <w:b w:val="0"/>
                <w:sz w:val="17"/>
              </w:rPr>
              <w:t>800</w:t>
            </w:r>
          </w:p>
        </w:tc>
        <w:tc>
          <w:tcPr>
            <w:tcW w:type="dxa" w:w="1584"/>
            <w:vAlign w:val="top"/>
          </w:tcPr>
          <w:p>
            <w:pPr>
              <w:jc w:val="left"/>
            </w:pPr>
            <w:r/>
            <w:r>
              <w:rPr>
                <w:b w:val="0"/>
                <w:sz w:val="17"/>
              </w:rPr>
              <w:t>Pune</w:t>
            </w:r>
          </w:p>
        </w:tc>
      </w:tr>
      <w:tr>
        <w:tc>
          <w:tcPr>
            <w:tcW w:type="dxa" w:w="1152"/>
            <w:vAlign w:val="top"/>
          </w:tcPr>
          <w:p>
            <w:pPr>
              <w:jc w:val="left"/>
            </w:pPr>
            <w:r/>
            <w:r>
              <w:rPr>
                <w:b w:val="0"/>
                <w:sz w:val="17"/>
              </w:rPr>
              <w:t>1005</w:t>
            </w:r>
          </w:p>
        </w:tc>
        <w:tc>
          <w:tcPr>
            <w:tcW w:type="dxa" w:w="1440"/>
            <w:vAlign w:val="top"/>
          </w:tcPr>
          <w:p>
            <w:pPr>
              <w:jc w:val="left"/>
            </w:pPr>
            <w:r/>
            <w:r>
              <w:rPr>
                <w:b w:val="0"/>
                <w:sz w:val="17"/>
              </w:rPr>
              <w:t>2026-07-03</w:t>
            </w:r>
          </w:p>
        </w:tc>
        <w:tc>
          <w:tcPr>
            <w:tcW w:type="dxa" w:w="1728"/>
            <w:vAlign w:val="top"/>
          </w:tcPr>
          <w:p>
            <w:pPr>
              <w:jc w:val="left"/>
            </w:pPr>
            <w:r/>
            <w:r>
              <w:rPr>
                <w:b w:val="0"/>
                <w:sz w:val="17"/>
              </w:rPr>
              <w:t>Rahul</w:t>
            </w:r>
          </w:p>
        </w:tc>
        <w:tc>
          <w:tcPr>
            <w:tcW w:type="dxa" w:w="1728"/>
            <w:vAlign w:val="top"/>
          </w:tcPr>
          <w:p>
            <w:pPr>
              <w:jc w:val="left"/>
            </w:pPr>
            <w:r/>
            <w:r>
              <w:rPr>
                <w:b w:val="0"/>
                <w:sz w:val="17"/>
              </w:rPr>
              <w:t>Printer</w:t>
            </w:r>
          </w:p>
        </w:tc>
        <w:tc>
          <w:tcPr>
            <w:tcW w:type="dxa" w:w="1152"/>
            <w:vAlign w:val="top"/>
          </w:tcPr>
          <w:p>
            <w:pPr>
              <w:jc w:val="left"/>
            </w:pPr>
            <w:r/>
            <w:r>
              <w:rPr>
                <w:b w:val="0"/>
                <w:sz w:val="17"/>
              </w:rPr>
              <w:t>1</w:t>
            </w:r>
          </w:p>
        </w:tc>
        <w:tc>
          <w:tcPr>
            <w:tcW w:type="dxa" w:w="1440"/>
            <w:vAlign w:val="top"/>
          </w:tcPr>
          <w:p>
            <w:pPr>
              <w:jc w:val="left"/>
            </w:pPr>
            <w:r/>
            <w:r>
              <w:rPr>
                <w:b w:val="0"/>
                <w:sz w:val="17"/>
              </w:rPr>
              <w:t>18000</w:t>
            </w:r>
          </w:p>
        </w:tc>
        <w:tc>
          <w:tcPr>
            <w:tcW w:type="dxa" w:w="1584"/>
            <w:vAlign w:val="top"/>
          </w:tcPr>
          <w:p>
            <w:pPr>
              <w:jc w:val="left"/>
            </w:pPr>
            <w:r/>
            <w:r>
              <w:rPr>
                <w:b w:val="0"/>
                <w:sz w:val="17"/>
              </w:rPr>
              <w:t>Delhi</w:t>
            </w:r>
          </w:p>
        </w:tc>
      </w:tr>
    </w:tbl>
    <w:p/>
    <w:p>
      <w:pPr>
        <w:pStyle w:val="Heading2"/>
      </w:pPr>
      <w:r>
        <w:t>Detailed Task List for Associates</w:t>
      </w:r>
    </w:p>
    <w:tbl>
      <w:tblPr>
        <w:tblStyle w:val="TableGrid"/>
        <w:tblW w:type="auto" w:w="0"/>
        <w:jc w:val="center"/>
        <w:tblLook w:firstColumn="1" w:firstRow="1" w:lastColumn="0" w:lastRow="0" w:noHBand="0" w:noVBand="1" w:val="04A0"/>
      </w:tblPr>
      <w:tblGrid>
        <w:gridCol w:w="3504"/>
        <w:gridCol w:w="3504"/>
        <w:gridCol w:w="3504"/>
      </w:tblGrid>
      <w:tr>
        <w:tc>
          <w:tcPr>
            <w:tcW w:type="dxa" w:w="864"/>
            <w:vAlign w:val="top"/>
            <w:shd w:fill="1F4E79"/>
          </w:tcPr>
          <w:p>
            <w:pPr>
              <w:jc w:val="left"/>
            </w:pPr>
            <w:r/>
            <w:r>
              <w:rPr>
                <w:b/>
                <w:color w:val="FFFFFF"/>
                <w:sz w:val="18"/>
              </w:rPr>
              <w:t>Step</w:t>
            </w:r>
          </w:p>
        </w:tc>
        <w:tc>
          <w:tcPr>
            <w:tcW w:type="dxa" w:w="5760"/>
            <w:vAlign w:val="top"/>
            <w:shd w:fill="1F4E79"/>
          </w:tcPr>
          <w:p>
            <w:pPr>
              <w:jc w:val="left"/>
            </w:pPr>
            <w:r/>
            <w:r>
              <w:rPr>
                <w:b/>
                <w:color w:val="FFFFFF"/>
                <w:sz w:val="18"/>
              </w:rPr>
              <w:t>Task</w:t>
            </w:r>
          </w:p>
        </w:tc>
        <w:tc>
          <w:tcPr>
            <w:tcW w:type="dxa" w:w="3168"/>
            <w:vAlign w:val="top"/>
            <w:shd w:fill="1F4E79"/>
          </w:tcPr>
          <w:p>
            <w:pPr>
              <w:jc w:val="left"/>
            </w:pPr>
            <w:r/>
            <w:r>
              <w:rPr>
                <w:b/>
                <w:color w:val="FFFFFF"/>
                <w:sz w:val="18"/>
              </w:rPr>
              <w:t>Concept Practiced</w:t>
            </w:r>
          </w:p>
        </w:tc>
      </w:tr>
      <w:tr>
        <w:tc>
          <w:tcPr>
            <w:tcW w:type="dxa" w:w="864"/>
            <w:vAlign w:val="top"/>
          </w:tcPr>
          <w:p>
            <w:pPr>
              <w:jc w:val="left"/>
            </w:pPr>
            <w:r/>
            <w:r>
              <w:rPr>
                <w:b w:val="0"/>
                <w:sz w:val="17"/>
              </w:rPr>
              <w:t>1</w:t>
            </w:r>
          </w:p>
        </w:tc>
        <w:tc>
          <w:tcPr>
            <w:tcW w:type="dxa" w:w="5760"/>
            <w:vAlign w:val="top"/>
          </w:tcPr>
          <w:p>
            <w:pPr>
              <w:jc w:val="left"/>
            </w:pPr>
            <w:r/>
            <w:r>
              <w:rPr>
                <w:b w:val="0"/>
                <w:sz w:val="17"/>
              </w:rPr>
              <w:t>Create sales_data.csv with sample records.</w:t>
            </w:r>
          </w:p>
        </w:tc>
        <w:tc>
          <w:tcPr>
            <w:tcW w:type="dxa" w:w="3168"/>
            <w:vAlign w:val="top"/>
          </w:tcPr>
          <w:p>
            <w:pPr>
              <w:jc w:val="left"/>
            </w:pPr>
            <w:r/>
            <w:r>
              <w:rPr>
                <w:b w:val="0"/>
                <w:sz w:val="17"/>
              </w:rPr>
              <w:t>CSV file</w:t>
            </w:r>
          </w:p>
        </w:tc>
      </w:tr>
      <w:tr>
        <w:tc>
          <w:tcPr>
            <w:tcW w:type="dxa" w:w="864"/>
            <w:vAlign w:val="top"/>
          </w:tcPr>
          <w:p>
            <w:pPr>
              <w:jc w:val="left"/>
            </w:pPr>
            <w:r/>
            <w:r>
              <w:rPr>
                <w:b w:val="0"/>
                <w:sz w:val="17"/>
              </w:rPr>
              <w:t>2</w:t>
            </w:r>
          </w:p>
        </w:tc>
        <w:tc>
          <w:tcPr>
            <w:tcW w:type="dxa" w:w="5760"/>
            <w:vAlign w:val="top"/>
          </w:tcPr>
          <w:p>
            <w:pPr>
              <w:jc w:val="left"/>
            </w:pPr>
            <w:r/>
            <w:r>
              <w:rPr>
                <w:b w:val="0"/>
                <w:sz w:val="17"/>
              </w:rPr>
              <w:t>Read CSV using pandas.</w:t>
            </w:r>
          </w:p>
        </w:tc>
        <w:tc>
          <w:tcPr>
            <w:tcW w:type="dxa" w:w="3168"/>
            <w:vAlign w:val="top"/>
          </w:tcPr>
          <w:p>
            <w:pPr>
              <w:jc w:val="left"/>
            </w:pPr>
            <w:r/>
            <w:r>
              <w:rPr>
                <w:b w:val="0"/>
                <w:sz w:val="17"/>
              </w:rPr>
              <w:t>File reading</w:t>
            </w:r>
          </w:p>
        </w:tc>
      </w:tr>
      <w:tr>
        <w:tc>
          <w:tcPr>
            <w:tcW w:type="dxa" w:w="864"/>
            <w:vAlign w:val="top"/>
          </w:tcPr>
          <w:p>
            <w:pPr>
              <w:jc w:val="left"/>
            </w:pPr>
            <w:r/>
            <w:r>
              <w:rPr>
                <w:b w:val="0"/>
                <w:sz w:val="17"/>
              </w:rPr>
              <w:t>3</w:t>
            </w:r>
          </w:p>
        </w:tc>
        <w:tc>
          <w:tcPr>
            <w:tcW w:type="dxa" w:w="5760"/>
            <w:vAlign w:val="top"/>
          </w:tcPr>
          <w:p>
            <w:pPr>
              <w:jc w:val="left"/>
            </w:pPr>
            <w:r/>
            <w:r>
              <w:rPr>
                <w:b w:val="0"/>
                <w:sz w:val="17"/>
              </w:rPr>
              <w:t>Calculate total_amount = quantity * unit_price.</w:t>
            </w:r>
          </w:p>
        </w:tc>
        <w:tc>
          <w:tcPr>
            <w:tcW w:type="dxa" w:w="3168"/>
            <w:vAlign w:val="top"/>
          </w:tcPr>
          <w:p>
            <w:pPr>
              <w:jc w:val="left"/>
            </w:pPr>
            <w:r/>
            <w:r>
              <w:rPr>
                <w:b w:val="0"/>
                <w:sz w:val="17"/>
              </w:rPr>
              <w:t>Data transformation</w:t>
            </w:r>
          </w:p>
        </w:tc>
      </w:tr>
      <w:tr>
        <w:tc>
          <w:tcPr>
            <w:tcW w:type="dxa" w:w="864"/>
            <w:vAlign w:val="top"/>
          </w:tcPr>
          <w:p>
            <w:pPr>
              <w:jc w:val="left"/>
            </w:pPr>
            <w:r/>
            <w:r>
              <w:rPr>
                <w:b w:val="0"/>
                <w:sz w:val="17"/>
              </w:rPr>
              <w:t>4</w:t>
            </w:r>
          </w:p>
        </w:tc>
        <w:tc>
          <w:tcPr>
            <w:tcW w:type="dxa" w:w="5760"/>
            <w:vAlign w:val="top"/>
          </w:tcPr>
          <w:p>
            <w:pPr>
              <w:jc w:val="left"/>
            </w:pPr>
            <w:r/>
            <w:r>
              <w:rPr>
                <w:b w:val="0"/>
                <w:sz w:val="17"/>
              </w:rPr>
              <w:t>Add processed_date using datetime.today().</w:t>
            </w:r>
          </w:p>
        </w:tc>
        <w:tc>
          <w:tcPr>
            <w:tcW w:type="dxa" w:w="3168"/>
            <w:vAlign w:val="top"/>
          </w:tcPr>
          <w:p>
            <w:pPr>
              <w:jc w:val="left"/>
            </w:pPr>
            <w:r/>
            <w:r>
              <w:rPr>
                <w:b w:val="0"/>
                <w:sz w:val="17"/>
              </w:rPr>
              <w:t>datetime module</w:t>
            </w:r>
          </w:p>
        </w:tc>
      </w:tr>
      <w:tr>
        <w:tc>
          <w:tcPr>
            <w:tcW w:type="dxa" w:w="864"/>
            <w:vAlign w:val="top"/>
          </w:tcPr>
          <w:p>
            <w:pPr>
              <w:jc w:val="left"/>
            </w:pPr>
            <w:r/>
            <w:r>
              <w:rPr>
                <w:b w:val="0"/>
                <w:sz w:val="17"/>
              </w:rPr>
              <w:t>5</w:t>
            </w:r>
          </w:p>
        </w:tc>
        <w:tc>
          <w:tcPr>
            <w:tcW w:type="dxa" w:w="5760"/>
            <w:vAlign w:val="top"/>
          </w:tcPr>
          <w:p>
            <w:pPr>
              <w:jc w:val="left"/>
            </w:pPr>
            <w:r/>
            <w:r>
              <w:rPr>
                <w:b w:val="0"/>
                <w:sz w:val="17"/>
              </w:rPr>
              <w:t>Add delivery_date as order_date + 5 days.</w:t>
            </w:r>
          </w:p>
        </w:tc>
        <w:tc>
          <w:tcPr>
            <w:tcW w:type="dxa" w:w="3168"/>
            <w:vAlign w:val="top"/>
          </w:tcPr>
          <w:p>
            <w:pPr>
              <w:jc w:val="left"/>
            </w:pPr>
            <w:r/>
            <w:r>
              <w:rPr>
                <w:b w:val="0"/>
                <w:sz w:val="17"/>
              </w:rPr>
              <w:t>date calculation</w:t>
            </w:r>
          </w:p>
        </w:tc>
      </w:tr>
      <w:tr>
        <w:tc>
          <w:tcPr>
            <w:tcW w:type="dxa" w:w="864"/>
            <w:vAlign w:val="top"/>
          </w:tcPr>
          <w:p>
            <w:pPr>
              <w:jc w:val="left"/>
            </w:pPr>
            <w:r/>
            <w:r>
              <w:rPr>
                <w:b w:val="0"/>
                <w:sz w:val="17"/>
              </w:rPr>
              <w:t>6</w:t>
            </w:r>
          </w:p>
        </w:tc>
        <w:tc>
          <w:tcPr>
            <w:tcW w:type="dxa" w:w="5760"/>
            <w:vAlign w:val="top"/>
          </w:tcPr>
          <w:p>
            <w:pPr>
              <w:jc w:val="left"/>
            </w:pPr>
            <w:r/>
            <w:r>
              <w:rPr>
                <w:b w:val="0"/>
                <w:sz w:val="17"/>
              </w:rPr>
              <w:t>Export final data to sales_summary.json.</w:t>
            </w:r>
          </w:p>
        </w:tc>
        <w:tc>
          <w:tcPr>
            <w:tcW w:type="dxa" w:w="3168"/>
            <w:vAlign w:val="top"/>
          </w:tcPr>
          <w:p>
            <w:pPr>
              <w:jc w:val="left"/>
            </w:pPr>
            <w:r/>
            <w:r>
              <w:rPr>
                <w:b w:val="0"/>
                <w:sz w:val="17"/>
              </w:rPr>
              <w:t>JSON file</w:t>
            </w:r>
          </w:p>
        </w:tc>
      </w:tr>
      <w:tr>
        <w:tc>
          <w:tcPr>
            <w:tcW w:type="dxa" w:w="864"/>
            <w:vAlign w:val="top"/>
          </w:tcPr>
          <w:p>
            <w:pPr>
              <w:jc w:val="left"/>
            </w:pPr>
            <w:r/>
            <w:r>
              <w:rPr>
                <w:b w:val="0"/>
                <w:sz w:val="17"/>
              </w:rPr>
              <w:t>7</w:t>
            </w:r>
          </w:p>
        </w:tc>
        <w:tc>
          <w:tcPr>
            <w:tcW w:type="dxa" w:w="5760"/>
            <w:vAlign w:val="top"/>
          </w:tcPr>
          <w:p>
            <w:pPr>
              <w:jc w:val="left"/>
            </w:pPr>
            <w:r/>
            <w:r>
              <w:rPr>
                <w:b w:val="0"/>
                <w:sz w:val="17"/>
              </w:rPr>
              <w:t>Export final data to sales_summary.xlsx.</w:t>
            </w:r>
          </w:p>
        </w:tc>
        <w:tc>
          <w:tcPr>
            <w:tcW w:type="dxa" w:w="3168"/>
            <w:vAlign w:val="top"/>
          </w:tcPr>
          <w:p>
            <w:pPr>
              <w:jc w:val="left"/>
            </w:pPr>
            <w:r/>
            <w:r>
              <w:rPr>
                <w:b w:val="0"/>
                <w:sz w:val="17"/>
              </w:rPr>
              <w:t>Excel file</w:t>
            </w:r>
          </w:p>
        </w:tc>
      </w:tr>
      <w:tr>
        <w:tc>
          <w:tcPr>
            <w:tcW w:type="dxa" w:w="864"/>
            <w:vAlign w:val="top"/>
          </w:tcPr>
          <w:p>
            <w:pPr>
              <w:jc w:val="left"/>
            </w:pPr>
            <w:r/>
            <w:r>
              <w:rPr>
                <w:b w:val="0"/>
                <w:sz w:val="17"/>
              </w:rPr>
              <w:t>8</w:t>
            </w:r>
          </w:p>
        </w:tc>
        <w:tc>
          <w:tcPr>
            <w:tcW w:type="dxa" w:w="5760"/>
            <w:vAlign w:val="top"/>
          </w:tcPr>
          <w:p>
            <w:pPr>
              <w:jc w:val="left"/>
            </w:pPr>
            <w:r/>
            <w:r>
              <w:rPr>
                <w:b w:val="0"/>
                <w:sz w:val="17"/>
              </w:rPr>
              <w:t>Create SQLite DB named sales.db.</w:t>
            </w:r>
          </w:p>
        </w:tc>
        <w:tc>
          <w:tcPr>
            <w:tcW w:type="dxa" w:w="3168"/>
            <w:vAlign w:val="top"/>
          </w:tcPr>
          <w:p>
            <w:pPr>
              <w:jc w:val="left"/>
            </w:pPr>
            <w:r/>
            <w:r>
              <w:rPr>
                <w:b w:val="0"/>
                <w:sz w:val="17"/>
              </w:rPr>
              <w:t>Database</w:t>
            </w:r>
          </w:p>
        </w:tc>
      </w:tr>
      <w:tr>
        <w:tc>
          <w:tcPr>
            <w:tcW w:type="dxa" w:w="864"/>
            <w:vAlign w:val="top"/>
          </w:tcPr>
          <w:p>
            <w:pPr>
              <w:jc w:val="left"/>
            </w:pPr>
            <w:r/>
            <w:r>
              <w:rPr>
                <w:b w:val="0"/>
                <w:sz w:val="17"/>
              </w:rPr>
              <w:t>9</w:t>
            </w:r>
          </w:p>
        </w:tc>
        <w:tc>
          <w:tcPr>
            <w:tcW w:type="dxa" w:w="5760"/>
            <w:vAlign w:val="top"/>
          </w:tcPr>
          <w:p>
            <w:pPr>
              <w:jc w:val="left"/>
            </w:pPr>
            <w:r/>
            <w:r>
              <w:rPr>
                <w:b w:val="0"/>
                <w:sz w:val="17"/>
              </w:rPr>
              <w:t>Insert final records into sales_orders table.</w:t>
            </w:r>
          </w:p>
        </w:tc>
        <w:tc>
          <w:tcPr>
            <w:tcW w:type="dxa" w:w="3168"/>
            <w:vAlign w:val="top"/>
          </w:tcPr>
          <w:p>
            <w:pPr>
              <w:jc w:val="left"/>
            </w:pPr>
            <w:r/>
            <w:r>
              <w:rPr>
                <w:b w:val="0"/>
                <w:sz w:val="17"/>
              </w:rPr>
              <w:t>DB insert</w:t>
            </w:r>
          </w:p>
        </w:tc>
      </w:tr>
      <w:tr>
        <w:tc>
          <w:tcPr>
            <w:tcW w:type="dxa" w:w="864"/>
            <w:vAlign w:val="top"/>
          </w:tcPr>
          <w:p>
            <w:pPr>
              <w:jc w:val="left"/>
            </w:pPr>
            <w:r/>
            <w:r>
              <w:rPr>
                <w:b w:val="0"/>
                <w:sz w:val="17"/>
              </w:rPr>
              <w:t>10</w:t>
            </w:r>
          </w:p>
        </w:tc>
        <w:tc>
          <w:tcPr>
            <w:tcW w:type="dxa" w:w="5760"/>
            <w:vAlign w:val="top"/>
          </w:tcPr>
          <w:p>
            <w:pPr>
              <w:jc w:val="left"/>
            </w:pPr>
            <w:r/>
            <w:r>
              <w:rPr>
                <w:b w:val="0"/>
                <w:sz w:val="17"/>
              </w:rPr>
              <w:t>Read data back from DB and show city-wise total.</w:t>
            </w:r>
          </w:p>
        </w:tc>
        <w:tc>
          <w:tcPr>
            <w:tcW w:type="dxa" w:w="3168"/>
            <w:vAlign w:val="top"/>
          </w:tcPr>
          <w:p>
            <w:pPr>
              <w:jc w:val="left"/>
            </w:pPr>
            <w:r/>
            <w:r>
              <w:rPr>
                <w:b w:val="0"/>
                <w:sz w:val="17"/>
              </w:rPr>
              <w:t>DB query</w:t>
            </w:r>
          </w:p>
        </w:tc>
      </w:tr>
    </w:tbl>
    <w:p/>
    <w:p>
      <w:pPr>
        <w:pStyle w:val="Heading2"/>
      </w:pPr>
      <w:r>
        <w:t>Starter Code</w:t>
      </w:r>
    </w:p>
    <w:p>
      <w:pPr>
        <w:pStyle w:val="CodeBlock"/>
        <w:shd w:fill="F3F6FA"/>
      </w:pPr>
      <w:r>
        <w:rPr>
          <w:rFonts w:ascii="Consolas" w:hAnsi="Consolas"/>
          <w:color w:val="1F2937"/>
          <w:sz w:val="17"/>
        </w:rPr>
        <w:t># Use Case 3: Sales Data Mini ETL Pipeline</w:t>
        <w:br/>
      </w:r>
      <w:r>
        <w:rPr>
          <w:rFonts w:ascii="Consolas" w:hAnsi="Consolas"/>
          <w:color w:val="1F2937"/>
          <w:sz w:val="17"/>
        </w:rPr>
        <w:br/>
      </w:r>
      <w:r>
        <w:rPr>
          <w:rFonts w:ascii="Consolas" w:hAnsi="Consolas"/>
          <w:color w:val="1F2937"/>
          <w:sz w:val="17"/>
        </w:rPr>
        <w:t>import pandas as pd</w:t>
        <w:br/>
      </w:r>
      <w:r>
        <w:rPr>
          <w:rFonts w:ascii="Consolas" w:hAnsi="Consolas"/>
          <w:color w:val="1F2937"/>
          <w:sz w:val="17"/>
        </w:rPr>
        <w:t>import sqlite3</w:t>
        <w:br/>
      </w:r>
      <w:r>
        <w:rPr>
          <w:rFonts w:ascii="Consolas" w:hAnsi="Consolas"/>
          <w:color w:val="1F2937"/>
          <w:sz w:val="17"/>
        </w:rPr>
        <w:t>from datetime import datetime, timedelta</w:t>
        <w:br/>
      </w:r>
      <w:r>
        <w:rPr>
          <w:rFonts w:ascii="Consolas" w:hAnsi="Consolas"/>
          <w:color w:val="1F2937"/>
          <w:sz w:val="17"/>
        </w:rPr>
        <w:br/>
      </w:r>
      <w:r>
        <w:rPr>
          <w:rFonts w:ascii="Consolas" w:hAnsi="Consolas"/>
          <w:color w:val="1F2937"/>
          <w:sz w:val="17"/>
        </w:rPr>
        <w:t># Step 1: Read CSV file</w:t>
        <w:br/>
      </w:r>
      <w:r>
        <w:rPr>
          <w:rFonts w:ascii="Consolas" w:hAnsi="Consolas"/>
          <w:color w:val="1F2937"/>
          <w:sz w:val="17"/>
        </w:rPr>
        <w:t>df = pd.read_csv("sales_data.csv")</w:t>
        <w:br/>
      </w:r>
      <w:r>
        <w:rPr>
          <w:rFonts w:ascii="Consolas" w:hAnsi="Consolas"/>
          <w:color w:val="1F2937"/>
          <w:sz w:val="17"/>
        </w:rPr>
        <w:br/>
      </w:r>
      <w:r>
        <w:rPr>
          <w:rFonts w:ascii="Consolas" w:hAnsi="Consolas"/>
          <w:color w:val="1F2937"/>
          <w:sz w:val="17"/>
        </w:rPr>
        <w:t># Step 2: Transform data</w:t>
        <w:br/>
      </w:r>
      <w:r>
        <w:rPr>
          <w:rFonts w:ascii="Consolas" w:hAnsi="Consolas"/>
          <w:color w:val="1F2937"/>
          <w:sz w:val="17"/>
        </w:rPr>
        <w:t>df["total_amount"] = df["quantity"] * df["unit_price"]</w:t>
        <w:br/>
      </w:r>
      <w:r>
        <w:rPr>
          <w:rFonts w:ascii="Consolas" w:hAnsi="Consolas"/>
          <w:color w:val="1F2937"/>
          <w:sz w:val="17"/>
        </w:rPr>
        <w:t>df["processed_date"] = datetime.today().strftime("%Y-%m-%d")</w:t>
        <w:br/>
      </w:r>
      <w:r>
        <w:rPr>
          <w:rFonts w:ascii="Consolas" w:hAnsi="Consolas"/>
          <w:color w:val="1F2937"/>
          <w:sz w:val="17"/>
        </w:rPr>
        <w:br/>
      </w:r>
      <w:r>
        <w:rPr>
          <w:rFonts w:ascii="Consolas" w:hAnsi="Consolas"/>
          <w:color w:val="1F2937"/>
          <w:sz w:val="17"/>
        </w:rPr>
        <w:t>df["order_date"] = pd.to_datetime(df["order_date"])</w:t>
        <w:br/>
      </w:r>
      <w:r>
        <w:rPr>
          <w:rFonts w:ascii="Consolas" w:hAnsi="Consolas"/>
          <w:color w:val="1F2937"/>
          <w:sz w:val="17"/>
        </w:rPr>
        <w:t>df["delivery_date"] = df["order_date"] + timedelta(days=5)</w:t>
        <w:br/>
      </w:r>
      <w:r>
        <w:rPr>
          <w:rFonts w:ascii="Consolas" w:hAnsi="Consolas"/>
          <w:color w:val="1F2937"/>
          <w:sz w:val="17"/>
        </w:rPr>
        <w:br/>
      </w:r>
      <w:r>
        <w:rPr>
          <w:rFonts w:ascii="Consolas" w:hAnsi="Consolas"/>
          <w:color w:val="1F2937"/>
          <w:sz w:val="17"/>
        </w:rPr>
        <w:t>df["order_date"] = df["order_date"].dt.strftime("%Y-%m-%d")</w:t>
        <w:br/>
      </w:r>
      <w:r>
        <w:rPr>
          <w:rFonts w:ascii="Consolas" w:hAnsi="Consolas"/>
          <w:color w:val="1F2937"/>
          <w:sz w:val="17"/>
        </w:rPr>
        <w:t>df["delivery_date"] = df["delivery_date"].dt.strftime("%Y-%m-%d")</w:t>
        <w:br/>
      </w:r>
      <w:r>
        <w:rPr>
          <w:rFonts w:ascii="Consolas" w:hAnsi="Consolas"/>
          <w:color w:val="1F2937"/>
          <w:sz w:val="17"/>
        </w:rPr>
        <w:br/>
      </w:r>
      <w:r>
        <w:rPr>
          <w:rFonts w:ascii="Consolas" w:hAnsi="Consolas"/>
          <w:color w:val="1F2937"/>
          <w:sz w:val="17"/>
        </w:rPr>
        <w:t># Step 3: Export to JSON and Excel</w:t>
        <w:br/>
      </w:r>
      <w:r>
        <w:rPr>
          <w:rFonts w:ascii="Consolas" w:hAnsi="Consolas"/>
          <w:color w:val="1F2937"/>
          <w:sz w:val="17"/>
        </w:rPr>
        <w:t>df.to_json("sales_summary.json", orient="records", indent=4)</w:t>
        <w:br/>
      </w:r>
      <w:r>
        <w:rPr>
          <w:rFonts w:ascii="Consolas" w:hAnsi="Consolas"/>
          <w:color w:val="1F2937"/>
          <w:sz w:val="17"/>
        </w:rPr>
        <w:t>df.to_excel("sales_summary.xlsx", index=False)</w:t>
        <w:br/>
      </w:r>
      <w:r>
        <w:rPr>
          <w:rFonts w:ascii="Consolas" w:hAnsi="Consolas"/>
          <w:color w:val="1F2937"/>
          <w:sz w:val="17"/>
        </w:rPr>
        <w:br/>
      </w:r>
      <w:r>
        <w:rPr>
          <w:rFonts w:ascii="Consolas" w:hAnsi="Consolas"/>
          <w:color w:val="1F2937"/>
          <w:sz w:val="17"/>
        </w:rPr>
        <w:t># Step 4: Insert into SQLite database</w:t>
        <w:br/>
      </w:r>
      <w:r>
        <w:rPr>
          <w:rFonts w:ascii="Consolas" w:hAnsi="Consolas"/>
          <w:color w:val="1F2937"/>
          <w:sz w:val="17"/>
        </w:rPr>
        <w:t>connection = sqlite3.connect("sales.db")</w:t>
        <w:br/>
      </w:r>
      <w:r>
        <w:rPr>
          <w:rFonts w:ascii="Consolas" w:hAnsi="Consolas"/>
          <w:color w:val="1F2937"/>
          <w:sz w:val="17"/>
        </w:rPr>
        <w:br/>
      </w:r>
      <w:r>
        <w:rPr>
          <w:rFonts w:ascii="Consolas" w:hAnsi="Consolas"/>
          <w:color w:val="1F2937"/>
          <w:sz w:val="17"/>
        </w:rPr>
        <w:t>df.to_sql("sales_orders", connection, if_exists="replace", index=False)</w:t>
        <w:br/>
      </w:r>
      <w:r>
        <w:rPr>
          <w:rFonts w:ascii="Consolas" w:hAnsi="Consolas"/>
          <w:color w:val="1F2937"/>
          <w:sz w:val="17"/>
        </w:rPr>
        <w:br/>
      </w:r>
      <w:r>
        <w:rPr>
          <w:rFonts w:ascii="Consolas" w:hAnsi="Consolas"/>
          <w:color w:val="1F2937"/>
          <w:sz w:val="17"/>
        </w:rPr>
        <w:t># Step 5: Query from database</w:t>
        <w:br/>
      </w:r>
      <w:r>
        <w:rPr>
          <w:rFonts w:ascii="Consolas" w:hAnsi="Consolas"/>
          <w:color w:val="1F2937"/>
          <w:sz w:val="17"/>
        </w:rPr>
        <w:t>query = """</w:t>
        <w:br/>
      </w:r>
      <w:r>
        <w:rPr>
          <w:rFonts w:ascii="Consolas" w:hAnsi="Consolas"/>
          <w:color w:val="1F2937"/>
          <w:sz w:val="17"/>
        </w:rPr>
        <w:t>SELECT city, SUM(total_amount) AS city_total_sales</w:t>
        <w:br/>
      </w:r>
      <w:r>
        <w:rPr>
          <w:rFonts w:ascii="Consolas" w:hAnsi="Consolas"/>
          <w:color w:val="1F2937"/>
          <w:sz w:val="17"/>
        </w:rPr>
        <w:t>FROM sales_orders</w:t>
        <w:br/>
      </w:r>
      <w:r>
        <w:rPr>
          <w:rFonts w:ascii="Consolas" w:hAnsi="Consolas"/>
          <w:color w:val="1F2937"/>
          <w:sz w:val="17"/>
        </w:rPr>
        <w:t>GROUP BY city</w:t>
        <w:br/>
      </w:r>
      <w:r>
        <w:rPr>
          <w:rFonts w:ascii="Consolas" w:hAnsi="Consolas"/>
          <w:color w:val="1F2937"/>
          <w:sz w:val="17"/>
        </w:rPr>
        <w:t>ORDER BY city_total_sales DESC</w:t>
        <w:br/>
      </w:r>
      <w:r>
        <w:rPr>
          <w:rFonts w:ascii="Consolas" w:hAnsi="Consolas"/>
          <w:color w:val="1F2937"/>
          <w:sz w:val="17"/>
        </w:rPr>
        <w:t>"""</w:t>
        <w:br/>
      </w:r>
      <w:r>
        <w:rPr>
          <w:rFonts w:ascii="Consolas" w:hAnsi="Consolas"/>
          <w:color w:val="1F2937"/>
          <w:sz w:val="17"/>
        </w:rPr>
        <w:br/>
      </w:r>
      <w:r>
        <w:rPr>
          <w:rFonts w:ascii="Consolas" w:hAnsi="Consolas"/>
          <w:color w:val="1F2937"/>
          <w:sz w:val="17"/>
        </w:rPr>
        <w:t>summary_df = pd.read_sql_query(query, connection)</w:t>
        <w:br/>
      </w:r>
      <w:r>
        <w:rPr>
          <w:rFonts w:ascii="Consolas" w:hAnsi="Consolas"/>
          <w:color w:val="1F2937"/>
          <w:sz w:val="17"/>
        </w:rPr>
        <w:t>print(summary_df)</w:t>
        <w:br/>
      </w:r>
      <w:r>
        <w:rPr>
          <w:rFonts w:ascii="Consolas" w:hAnsi="Consolas"/>
          <w:color w:val="1F2937"/>
          <w:sz w:val="17"/>
        </w:rPr>
        <w:br/>
      </w:r>
      <w:r>
        <w:rPr>
          <w:rFonts w:ascii="Consolas" w:hAnsi="Consolas"/>
          <w:color w:val="1F2937"/>
          <w:sz w:val="17"/>
        </w:rPr>
        <w:t>connection.close()</w:t>
        <w:br/>
      </w:r>
      <w:r>
        <w:rPr>
          <w:rFonts w:ascii="Consolas" w:hAnsi="Consolas"/>
          <w:color w:val="1F2937"/>
          <w:sz w:val="17"/>
        </w:rPr>
        <w:t>print("Sales data processing completed successfully.")</w:t>
        <w:br/>
      </w:r>
    </w:p>
    <w:p>
      <w:pPr>
        <w:pStyle w:val="Heading2"/>
      </w:pPr>
      <w:r>
        <w:t>Expected Output</w:t>
      </w:r>
    </w:p>
    <w:p>
      <w:pPr>
        <w:pStyle w:val="CodeBlock"/>
        <w:shd w:fill="F3F6FA"/>
      </w:pPr>
      <w:r>
        <w:rPr>
          <w:rFonts w:ascii="Consolas" w:hAnsi="Consolas"/>
          <w:color w:val="1F2937"/>
          <w:sz w:val="17"/>
        </w:rPr>
        <w:t xml:space="preserve">        city  city_total_sales</w:t>
        <w:br/>
      </w:r>
      <w:r>
        <w:rPr>
          <w:rFonts w:ascii="Consolas" w:hAnsi="Consolas"/>
          <w:color w:val="1F2937"/>
          <w:sz w:val="17"/>
        </w:rPr>
        <w:t>0  Bengaluru             65000</w:t>
        <w:br/>
      </w:r>
      <w:r>
        <w:rPr>
          <w:rFonts w:ascii="Consolas" w:hAnsi="Consolas"/>
          <w:color w:val="1F2937"/>
          <w:sz w:val="17"/>
        </w:rPr>
        <w:t>1      Delhi             18000</w:t>
        <w:br/>
      </w:r>
      <w:r>
        <w:rPr>
          <w:rFonts w:ascii="Consolas" w:hAnsi="Consolas"/>
          <w:color w:val="1F2937"/>
          <w:sz w:val="17"/>
        </w:rPr>
        <w:t>2  Hyderabad             12000</w:t>
        <w:br/>
      </w:r>
      <w:r>
        <w:rPr>
          <w:rFonts w:ascii="Consolas" w:hAnsi="Consolas"/>
          <w:color w:val="1F2937"/>
          <w:sz w:val="17"/>
        </w:rPr>
        <w:t>3    Chennai              3000</w:t>
        <w:br/>
      </w:r>
      <w:r>
        <w:rPr>
          <w:rFonts w:ascii="Consolas" w:hAnsi="Consolas"/>
          <w:color w:val="1F2937"/>
          <w:sz w:val="17"/>
        </w:rPr>
        <w:t>4       Pune              2400</w:t>
        <w:br/>
      </w:r>
      <w:r>
        <w:rPr>
          <w:rFonts w:ascii="Consolas" w:hAnsi="Consolas"/>
          <w:color w:val="1F2937"/>
          <w:sz w:val="17"/>
        </w:rPr>
        <w:br/>
      </w:r>
      <w:r>
        <w:rPr>
          <w:rFonts w:ascii="Consolas" w:hAnsi="Consolas"/>
          <w:color w:val="1F2937"/>
          <w:sz w:val="17"/>
        </w:rPr>
        <w:t>Sales data processing completed successfully.</w:t>
        <w:br/>
      </w:r>
    </w:p>
    <w:p>
      <w:pPr>
        <w:pStyle w:val="Heading2"/>
      </w:pPr>
      <w:r>
        <w:t>Expected Files Generated</w:t>
      </w:r>
    </w:p>
    <w:tbl>
      <w:tblPr>
        <w:tblStyle w:val="TableGrid"/>
        <w:tblW w:type="auto" w:w="0"/>
        <w:jc w:val="center"/>
        <w:tblLook w:firstColumn="1" w:firstRow="1" w:lastColumn="0" w:lastRow="0" w:noHBand="0" w:noVBand="1" w:val="04A0"/>
      </w:tblPr>
      <w:tblGrid>
        <w:gridCol w:w="5256"/>
        <w:gridCol w:w="5256"/>
      </w:tblGrid>
      <w:tr>
        <w:tc>
          <w:tcPr>
            <w:tcW w:type="dxa" w:w="3168"/>
            <w:vAlign w:val="top"/>
            <w:shd w:fill="1F4E79"/>
          </w:tcPr>
          <w:p>
            <w:pPr>
              <w:jc w:val="left"/>
            </w:pPr>
            <w:r/>
            <w:r>
              <w:rPr>
                <w:b/>
                <w:color w:val="FFFFFF"/>
                <w:sz w:val="18"/>
              </w:rPr>
              <w:t>File Name</w:t>
            </w:r>
          </w:p>
        </w:tc>
        <w:tc>
          <w:tcPr>
            <w:tcW w:type="dxa" w:w="6048"/>
            <w:vAlign w:val="top"/>
            <w:shd w:fill="1F4E79"/>
          </w:tcPr>
          <w:p>
            <w:pPr>
              <w:jc w:val="left"/>
            </w:pPr>
            <w:r/>
            <w:r>
              <w:rPr>
                <w:b/>
                <w:color w:val="FFFFFF"/>
                <w:sz w:val="18"/>
              </w:rPr>
              <w:t>Purpose</w:t>
            </w:r>
          </w:p>
        </w:tc>
      </w:tr>
      <w:tr>
        <w:tc>
          <w:tcPr>
            <w:tcW w:type="dxa" w:w="3168"/>
            <w:vAlign w:val="top"/>
          </w:tcPr>
          <w:p>
            <w:pPr>
              <w:jc w:val="left"/>
            </w:pPr>
            <w:r/>
            <w:r>
              <w:rPr>
                <w:b w:val="0"/>
                <w:sz w:val="17"/>
              </w:rPr>
              <w:t>sales_data.csv</w:t>
            </w:r>
          </w:p>
        </w:tc>
        <w:tc>
          <w:tcPr>
            <w:tcW w:type="dxa" w:w="6048"/>
            <w:vAlign w:val="top"/>
          </w:tcPr>
          <w:p>
            <w:pPr>
              <w:jc w:val="left"/>
            </w:pPr>
            <w:r/>
            <w:r>
              <w:rPr>
                <w:b w:val="0"/>
                <w:sz w:val="17"/>
              </w:rPr>
              <w:t>Input data file</w:t>
            </w:r>
          </w:p>
        </w:tc>
      </w:tr>
      <w:tr>
        <w:tc>
          <w:tcPr>
            <w:tcW w:type="dxa" w:w="3168"/>
            <w:vAlign w:val="top"/>
          </w:tcPr>
          <w:p>
            <w:pPr>
              <w:jc w:val="left"/>
            </w:pPr>
            <w:r/>
            <w:r>
              <w:rPr>
                <w:b w:val="0"/>
                <w:sz w:val="17"/>
              </w:rPr>
              <w:t>sales_summary.json</w:t>
            </w:r>
          </w:p>
        </w:tc>
        <w:tc>
          <w:tcPr>
            <w:tcW w:type="dxa" w:w="6048"/>
            <w:vAlign w:val="top"/>
          </w:tcPr>
          <w:p>
            <w:pPr>
              <w:jc w:val="left"/>
            </w:pPr>
            <w:r/>
            <w:r>
              <w:rPr>
                <w:b w:val="0"/>
                <w:sz w:val="17"/>
              </w:rPr>
              <w:t>Processed output in JSON format</w:t>
            </w:r>
          </w:p>
        </w:tc>
      </w:tr>
      <w:tr>
        <w:tc>
          <w:tcPr>
            <w:tcW w:type="dxa" w:w="3168"/>
            <w:vAlign w:val="top"/>
          </w:tcPr>
          <w:p>
            <w:pPr>
              <w:jc w:val="left"/>
            </w:pPr>
            <w:r/>
            <w:r>
              <w:rPr>
                <w:b w:val="0"/>
                <w:sz w:val="17"/>
              </w:rPr>
              <w:t>sales_summary.xlsx</w:t>
            </w:r>
          </w:p>
        </w:tc>
        <w:tc>
          <w:tcPr>
            <w:tcW w:type="dxa" w:w="6048"/>
            <w:vAlign w:val="top"/>
          </w:tcPr>
          <w:p>
            <w:pPr>
              <w:jc w:val="left"/>
            </w:pPr>
            <w:r/>
            <w:r>
              <w:rPr>
                <w:b w:val="0"/>
                <w:sz w:val="17"/>
              </w:rPr>
              <w:t>Excel report for business users</w:t>
            </w:r>
          </w:p>
        </w:tc>
      </w:tr>
      <w:tr>
        <w:tc>
          <w:tcPr>
            <w:tcW w:type="dxa" w:w="3168"/>
            <w:vAlign w:val="top"/>
          </w:tcPr>
          <w:p>
            <w:pPr>
              <w:jc w:val="left"/>
            </w:pPr>
            <w:r/>
            <w:r>
              <w:rPr>
                <w:b w:val="0"/>
                <w:sz w:val="17"/>
              </w:rPr>
              <w:t>sales.db</w:t>
            </w:r>
          </w:p>
        </w:tc>
        <w:tc>
          <w:tcPr>
            <w:tcW w:type="dxa" w:w="6048"/>
            <w:vAlign w:val="top"/>
          </w:tcPr>
          <w:p>
            <w:pPr>
              <w:jc w:val="left"/>
            </w:pPr>
            <w:r/>
            <w:r>
              <w:rPr>
                <w:b w:val="0"/>
                <w:sz w:val="17"/>
              </w:rPr>
              <w:t>SQLite database containing sales_orders table</w:t>
            </w:r>
          </w:p>
        </w:tc>
      </w:tr>
      <w:tr>
        <w:tc>
          <w:tcPr>
            <w:tcW w:type="dxa" w:w="3168"/>
            <w:vAlign w:val="top"/>
          </w:tcPr>
          <w:p>
            <w:pPr>
              <w:jc w:val="left"/>
            </w:pPr>
            <w:r/>
            <w:r>
              <w:rPr>
                <w:b w:val="0"/>
                <w:sz w:val="17"/>
              </w:rPr>
              <w:t>requirements.txt</w:t>
            </w:r>
          </w:p>
        </w:tc>
        <w:tc>
          <w:tcPr>
            <w:tcW w:type="dxa" w:w="6048"/>
            <w:vAlign w:val="top"/>
          </w:tcPr>
          <w:p>
            <w:pPr>
              <w:jc w:val="left"/>
            </w:pPr>
            <w:r/>
            <w:r>
              <w:rPr>
                <w:b w:val="0"/>
                <w:sz w:val="17"/>
              </w:rPr>
              <w:t>Project dependency list</w:t>
            </w:r>
          </w:p>
        </w:tc>
      </w:tr>
    </w:tbl>
    <w:p/>
    <w:p>
      <w:pPr>
        <w:pStyle w:val="Heading2"/>
      </w:pPr>
      <w:r>
        <w:t>Extension Task</w:t>
      </w:r>
    </w:p>
    <w:p>
      <w:pPr>
        <w:pStyle w:val="ListBullet"/>
      </w:pPr>
      <w:r>
        <w:t>Add validation for negative quantity or unit price.</w:t>
      </w:r>
    </w:p>
    <w:p>
      <w:pPr>
        <w:pStyle w:val="ListBullet"/>
      </w:pPr>
      <w:r>
        <w:t>Create city-wise and product-wise Excel summary sheets.</w:t>
      </w:r>
    </w:p>
    <w:p>
      <w:pPr>
        <w:pStyle w:val="ListBullet"/>
      </w:pPr>
      <w:r>
        <w:t>Add try-except-finally around file and database operations.</w:t>
      </w:r>
    </w:p>
    <w:p>
      <w:pPr>
        <w:pStyle w:val="ListBullet"/>
      </w:pPr>
      <w:r>
        <w:t>Create a JSON file only for orders greater than 10000.</w:t>
      </w:r>
    </w:p>
    <w:p>
      <w:pPr>
        <w:pStyle w:val="ListBullet"/>
      </w:pPr>
      <w:r>
        <w:t>Add logging to capture file processing success and failure.</w:t>
      </w:r>
    </w:p>
    <w:p>
      <w:pPr>
        <w:pStyle w:val="Heading2"/>
      </w:pPr>
      <w:r>
        <w:t>Evaluation Checklist</w:t>
      </w:r>
    </w:p>
    <w:tbl>
      <w:tblPr>
        <w:tblStyle w:val="TableGrid"/>
        <w:tblW w:type="auto" w:w="0"/>
        <w:jc w:val="center"/>
        <w:tblLook w:firstColumn="1" w:firstRow="1" w:lastColumn="0" w:lastRow="0" w:noHBand="0" w:noVBand="1" w:val="04A0"/>
      </w:tblPr>
      <w:tblGrid>
        <w:gridCol w:w="5256"/>
        <w:gridCol w:w="5256"/>
      </w:tblGrid>
      <w:tr>
        <w:tc>
          <w:tcPr>
            <w:tcW w:type="dxa" w:w="7920"/>
            <w:vAlign w:val="top"/>
            <w:shd w:fill="1F4E79"/>
          </w:tcPr>
          <w:p>
            <w:pPr>
              <w:jc w:val="left"/>
            </w:pPr>
            <w:r/>
            <w:r>
              <w:rPr>
                <w:b/>
                <w:color w:val="FFFFFF"/>
                <w:sz w:val="18"/>
              </w:rPr>
              <w:t>Criteria</w:t>
            </w:r>
          </w:p>
        </w:tc>
        <w:tc>
          <w:tcPr>
            <w:tcW w:type="dxa" w:w="1440"/>
            <w:vAlign w:val="top"/>
            <w:shd w:fill="1F4E79"/>
          </w:tcPr>
          <w:p>
            <w:pPr>
              <w:jc w:val="left"/>
            </w:pPr>
            <w:r/>
            <w:r>
              <w:rPr>
                <w:b/>
                <w:color w:val="FFFFFF"/>
                <w:sz w:val="18"/>
              </w:rPr>
              <w:t>Marks</w:t>
            </w:r>
          </w:p>
        </w:tc>
      </w:tr>
      <w:tr>
        <w:tc>
          <w:tcPr>
            <w:tcW w:type="dxa" w:w="7920"/>
            <w:vAlign w:val="top"/>
          </w:tcPr>
          <w:p>
            <w:pPr>
              <w:jc w:val="left"/>
            </w:pPr>
            <w:r/>
            <w:r>
              <w:rPr>
                <w:b w:val="0"/>
                <w:sz w:val="17"/>
              </w:rPr>
              <w:t>Correct CSV reading and transformation</w:t>
            </w:r>
          </w:p>
        </w:tc>
        <w:tc>
          <w:tcPr>
            <w:tcW w:type="dxa" w:w="1440"/>
            <w:vAlign w:val="top"/>
          </w:tcPr>
          <w:p>
            <w:pPr>
              <w:jc w:val="left"/>
            </w:pPr>
            <w:r/>
            <w:r>
              <w:rPr>
                <w:b w:val="0"/>
                <w:sz w:val="17"/>
              </w:rPr>
              <w:t>20</w:t>
            </w:r>
          </w:p>
        </w:tc>
      </w:tr>
      <w:tr>
        <w:tc>
          <w:tcPr>
            <w:tcW w:type="dxa" w:w="7920"/>
            <w:vAlign w:val="top"/>
          </w:tcPr>
          <w:p>
            <w:pPr>
              <w:jc w:val="left"/>
            </w:pPr>
            <w:r/>
            <w:r>
              <w:rPr>
                <w:b w:val="0"/>
                <w:sz w:val="17"/>
              </w:rPr>
              <w:t>Correct date/time usage and delivery date calculation</w:t>
            </w:r>
          </w:p>
        </w:tc>
        <w:tc>
          <w:tcPr>
            <w:tcW w:type="dxa" w:w="1440"/>
            <w:vAlign w:val="top"/>
          </w:tcPr>
          <w:p>
            <w:pPr>
              <w:jc w:val="left"/>
            </w:pPr>
            <w:r/>
            <w:r>
              <w:rPr>
                <w:b w:val="0"/>
                <w:sz w:val="17"/>
              </w:rPr>
              <w:t>20</w:t>
            </w:r>
          </w:p>
        </w:tc>
      </w:tr>
      <w:tr>
        <w:tc>
          <w:tcPr>
            <w:tcW w:type="dxa" w:w="7920"/>
            <w:vAlign w:val="top"/>
          </w:tcPr>
          <w:p>
            <w:pPr>
              <w:jc w:val="left"/>
            </w:pPr>
            <w:r/>
            <w:r>
              <w:rPr>
                <w:b w:val="0"/>
                <w:sz w:val="17"/>
              </w:rPr>
              <w:t>Correct JSON and Excel export</w:t>
            </w:r>
          </w:p>
        </w:tc>
        <w:tc>
          <w:tcPr>
            <w:tcW w:type="dxa" w:w="1440"/>
            <w:vAlign w:val="top"/>
          </w:tcPr>
          <w:p>
            <w:pPr>
              <w:jc w:val="left"/>
            </w:pPr>
            <w:r/>
            <w:r>
              <w:rPr>
                <w:b w:val="0"/>
                <w:sz w:val="17"/>
              </w:rPr>
              <w:t>20</w:t>
            </w:r>
          </w:p>
        </w:tc>
      </w:tr>
      <w:tr>
        <w:tc>
          <w:tcPr>
            <w:tcW w:type="dxa" w:w="7920"/>
            <w:vAlign w:val="top"/>
          </w:tcPr>
          <w:p>
            <w:pPr>
              <w:jc w:val="left"/>
            </w:pPr>
            <w:r/>
            <w:r>
              <w:rPr>
                <w:b w:val="0"/>
                <w:sz w:val="17"/>
              </w:rPr>
              <w:t>Correct SQLite insert and query</w:t>
            </w:r>
          </w:p>
        </w:tc>
        <w:tc>
          <w:tcPr>
            <w:tcW w:type="dxa" w:w="1440"/>
            <w:vAlign w:val="top"/>
          </w:tcPr>
          <w:p>
            <w:pPr>
              <w:jc w:val="left"/>
            </w:pPr>
            <w:r/>
            <w:r>
              <w:rPr>
                <w:b w:val="0"/>
                <w:sz w:val="17"/>
              </w:rPr>
              <w:t>20</w:t>
            </w:r>
          </w:p>
        </w:tc>
      </w:tr>
      <w:tr>
        <w:tc>
          <w:tcPr>
            <w:tcW w:type="dxa" w:w="7920"/>
            <w:vAlign w:val="top"/>
          </w:tcPr>
          <w:p>
            <w:pPr>
              <w:jc w:val="left"/>
            </w:pPr>
            <w:r/>
            <w:r>
              <w:rPr>
                <w:b w:val="0"/>
                <w:sz w:val="17"/>
              </w:rPr>
              <w:t>Clean code and proper package usage</w:t>
            </w:r>
          </w:p>
        </w:tc>
        <w:tc>
          <w:tcPr>
            <w:tcW w:type="dxa" w:w="1440"/>
            <w:vAlign w:val="top"/>
          </w:tcPr>
          <w:p>
            <w:pPr>
              <w:jc w:val="left"/>
            </w:pPr>
            <w:r/>
            <w:r>
              <w:rPr>
                <w:b w:val="0"/>
                <w:sz w:val="17"/>
              </w:rPr>
              <w:t>10</w:t>
            </w:r>
          </w:p>
        </w:tc>
      </w:tr>
      <w:tr>
        <w:tc>
          <w:tcPr>
            <w:tcW w:type="dxa" w:w="7920"/>
            <w:vAlign w:val="top"/>
          </w:tcPr>
          <w:p>
            <w:pPr>
              <w:jc w:val="left"/>
            </w:pPr>
            <w:r/>
            <w:r>
              <w:rPr>
                <w:b w:val="0"/>
                <w:sz w:val="17"/>
              </w:rPr>
              <w:t>Extension task attempt</w:t>
            </w:r>
          </w:p>
        </w:tc>
        <w:tc>
          <w:tcPr>
            <w:tcW w:type="dxa" w:w="1440"/>
            <w:vAlign w:val="top"/>
          </w:tcPr>
          <w:p>
            <w:pPr>
              <w:jc w:val="left"/>
            </w:pPr>
            <w:r/>
            <w:r>
              <w:rPr>
                <w:b w:val="0"/>
                <w:sz w:val="17"/>
              </w:rPr>
              <w:t>10</w:t>
            </w:r>
          </w:p>
        </w:tc>
      </w:tr>
    </w:tbl>
    <w:p/>
    <w:p>
      <w:r>
        <w:br w:type="page"/>
      </w:r>
    </w:p>
    <w:p>
      <w:pPr>
        <w:pStyle w:val="Heading1"/>
      </w:pPr>
      <w:r>
        <w:t>Trainer Assessment Summary</w:t>
      </w:r>
    </w:p>
    <w:p>
      <w:r>
        <w:t>Use this section to evaluate associate performance after all three use cases are completed.</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2304"/>
            <w:vAlign w:val="top"/>
            <w:shd w:fill="1F4E79"/>
          </w:tcPr>
          <w:p>
            <w:pPr>
              <w:jc w:val="left"/>
            </w:pPr>
            <w:r/>
            <w:r>
              <w:rPr>
                <w:b/>
                <w:color w:val="FFFFFF"/>
                <w:sz w:val="18"/>
              </w:rPr>
              <w:t>Associate Name</w:t>
            </w:r>
          </w:p>
        </w:tc>
        <w:tc>
          <w:tcPr>
            <w:tcW w:type="dxa" w:w="1440"/>
            <w:vAlign w:val="top"/>
            <w:shd w:fill="1F4E79"/>
          </w:tcPr>
          <w:p>
            <w:pPr>
              <w:jc w:val="left"/>
            </w:pPr>
            <w:r/>
            <w:r>
              <w:rPr>
                <w:b/>
                <w:color w:val="FFFFFF"/>
                <w:sz w:val="18"/>
              </w:rPr>
              <w:t>Use Case 1 /100</w:t>
            </w:r>
          </w:p>
        </w:tc>
        <w:tc>
          <w:tcPr>
            <w:tcW w:type="dxa" w:w="1440"/>
            <w:vAlign w:val="top"/>
            <w:shd w:fill="1F4E79"/>
          </w:tcPr>
          <w:p>
            <w:pPr>
              <w:jc w:val="left"/>
            </w:pPr>
            <w:r/>
            <w:r>
              <w:rPr>
                <w:b/>
                <w:color w:val="FFFFFF"/>
                <w:sz w:val="18"/>
              </w:rPr>
              <w:t>Use Case 2 /100</w:t>
            </w:r>
          </w:p>
        </w:tc>
        <w:tc>
          <w:tcPr>
            <w:tcW w:type="dxa" w:w="1440"/>
            <w:vAlign w:val="top"/>
            <w:shd w:fill="1F4E79"/>
          </w:tcPr>
          <w:p>
            <w:pPr>
              <w:jc w:val="left"/>
            </w:pPr>
            <w:r/>
            <w:r>
              <w:rPr>
                <w:b/>
                <w:color w:val="FFFFFF"/>
                <w:sz w:val="18"/>
              </w:rPr>
              <w:t>Use Case 3 /100</w:t>
            </w:r>
          </w:p>
        </w:tc>
        <w:tc>
          <w:tcPr>
            <w:tcW w:type="dxa" w:w="1440"/>
            <w:vAlign w:val="top"/>
            <w:shd w:fill="1F4E79"/>
          </w:tcPr>
          <w:p>
            <w:pPr>
              <w:jc w:val="left"/>
            </w:pPr>
            <w:r/>
            <w:r>
              <w:rPr>
                <w:b/>
                <w:color w:val="FFFFFF"/>
                <w:sz w:val="18"/>
              </w:rPr>
              <w:t>Total /300</w:t>
            </w:r>
          </w:p>
        </w:tc>
        <w:tc>
          <w:tcPr>
            <w:tcW w:type="dxa" w:w="3168"/>
            <w:vAlign w:val="top"/>
            <w:shd w:fill="1F4E79"/>
          </w:tcPr>
          <w:p>
            <w:pPr>
              <w:jc w:val="left"/>
            </w:pPr>
            <w:r/>
            <w:r>
              <w:rPr>
                <w:b/>
                <w:color w:val="FFFFFF"/>
                <w:sz w:val="18"/>
              </w:rPr>
              <w:t>Trainer Remarks</w:t>
            </w:r>
          </w:p>
        </w:tc>
      </w:tr>
      <w:tr>
        <w:tc>
          <w:tcPr>
            <w:tcW w:type="dxa" w:w="2304"/>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3168"/>
            <w:vAlign w:val="top"/>
          </w:tcPr>
          <w:p>
            <w:pPr>
              <w:jc w:val="left"/>
            </w:pPr>
            <w:r/>
            <w:r>
              <w:rPr>
                <w:b w:val="0"/>
                <w:sz w:val="17"/>
              </w:rPr>
            </w:r>
          </w:p>
        </w:tc>
      </w:tr>
      <w:tr>
        <w:tc>
          <w:tcPr>
            <w:tcW w:type="dxa" w:w="2304"/>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3168"/>
            <w:vAlign w:val="top"/>
          </w:tcPr>
          <w:p>
            <w:pPr>
              <w:jc w:val="left"/>
            </w:pPr>
            <w:r/>
            <w:r>
              <w:rPr>
                <w:b w:val="0"/>
                <w:sz w:val="17"/>
              </w:rPr>
            </w:r>
          </w:p>
        </w:tc>
      </w:tr>
      <w:tr>
        <w:tc>
          <w:tcPr>
            <w:tcW w:type="dxa" w:w="2304"/>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3168"/>
            <w:vAlign w:val="top"/>
          </w:tcPr>
          <w:p>
            <w:pPr>
              <w:jc w:val="left"/>
            </w:pPr>
            <w:r/>
            <w:r>
              <w:rPr>
                <w:b w:val="0"/>
                <w:sz w:val="17"/>
              </w:rPr>
            </w:r>
          </w:p>
        </w:tc>
      </w:tr>
      <w:tr>
        <w:tc>
          <w:tcPr>
            <w:tcW w:type="dxa" w:w="2304"/>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3168"/>
            <w:vAlign w:val="top"/>
          </w:tcPr>
          <w:p>
            <w:pPr>
              <w:jc w:val="left"/>
            </w:pPr>
            <w:r/>
            <w:r>
              <w:rPr>
                <w:b w:val="0"/>
                <w:sz w:val="17"/>
              </w:rPr>
            </w:r>
          </w:p>
        </w:tc>
      </w:tr>
      <w:tr>
        <w:tc>
          <w:tcPr>
            <w:tcW w:type="dxa" w:w="2304"/>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1440"/>
            <w:vAlign w:val="top"/>
          </w:tcPr>
          <w:p>
            <w:pPr>
              <w:jc w:val="left"/>
            </w:pPr>
            <w:r/>
            <w:r>
              <w:rPr>
                <w:b w:val="0"/>
                <w:sz w:val="17"/>
              </w:rPr>
            </w:r>
          </w:p>
        </w:tc>
        <w:tc>
          <w:tcPr>
            <w:tcW w:type="dxa" w:w="3168"/>
            <w:vAlign w:val="top"/>
          </w:tcPr>
          <w:p>
            <w:pPr>
              <w:jc w:val="left"/>
            </w:pPr>
            <w:r/>
            <w:r>
              <w:rPr>
                <w:b w:val="0"/>
                <w:sz w:val="17"/>
              </w:rPr>
            </w:r>
          </w:p>
        </w:tc>
      </w:tr>
    </w:tbl>
    <w:p/>
    <w:p>
      <w:pPr>
        <w:pStyle w:val="Heading2"/>
      </w:pPr>
      <w:r>
        <w:t>Submission Guidelines for Associates</w:t>
      </w:r>
    </w:p>
    <w:p>
      <w:pPr>
        <w:pStyle w:val="ListBullet"/>
      </w:pPr>
      <w:r>
        <w:t>Submit Python source files for all three use cases.</w:t>
      </w:r>
    </w:p>
    <w:p>
      <w:pPr>
        <w:pStyle w:val="ListBullet"/>
      </w:pPr>
      <w:r>
        <w:t>Submit generated files for Use Case 3: JSON, Excel, SQLite DB, and requirements.txt.</w:t>
      </w:r>
    </w:p>
    <w:p>
      <w:pPr>
        <w:pStyle w:val="ListBullet"/>
      </w:pPr>
      <w:r>
        <w:t>Add comments in code wherever business logic is implemented.</w:t>
      </w:r>
    </w:p>
    <w:p>
      <w:pPr>
        <w:pStyle w:val="ListBullet"/>
      </w:pPr>
      <w:r>
        <w:t>Use meaningful variable and function names.</w:t>
      </w:r>
    </w:p>
    <w:p>
      <w:pPr>
        <w:pStyle w:val="ListBullet"/>
      </w:pPr>
      <w:r>
        <w:t>Avoid hardcoding final results; calculate values through logic.</w:t>
      </w:r>
    </w:p>
    <w:p>
      <w:pPr>
        <w:pStyle w:val="Heading2"/>
      </w:pPr>
      <w:r>
        <w:t>Recommended File Names</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Pr>
          <w:p>
            <w:pPr>
              <w:jc w:val="left"/>
            </w:pPr>
            <w:r/>
            <w:r>
              <w:rPr>
                <w:b/>
                <w:color w:val="FFFFFF"/>
                <w:sz w:val="18"/>
              </w:rPr>
              <w:t>Use Case</w:t>
            </w:r>
          </w:p>
        </w:tc>
        <w:tc>
          <w:tcPr>
            <w:tcW w:type="dxa" w:w="5040"/>
            <w:vAlign w:val="top"/>
            <w:shd w:fill="1F4E79"/>
          </w:tcPr>
          <w:p>
            <w:pPr>
              <w:jc w:val="left"/>
            </w:pPr>
            <w:r/>
            <w:r>
              <w:rPr>
                <w:b/>
                <w:color w:val="FFFFFF"/>
                <w:sz w:val="18"/>
              </w:rPr>
              <w:t>Recommended Python File Name</w:t>
            </w:r>
          </w:p>
        </w:tc>
      </w:tr>
      <w:tr>
        <w:tc>
          <w:tcPr>
            <w:tcW w:type="dxa" w:w="2880"/>
            <w:vAlign w:val="top"/>
          </w:tcPr>
          <w:p>
            <w:pPr>
              <w:jc w:val="left"/>
            </w:pPr>
            <w:r/>
            <w:r>
              <w:rPr>
                <w:b w:val="0"/>
                <w:sz w:val="17"/>
              </w:rPr>
              <w:t>Use Case 1</w:t>
            </w:r>
          </w:p>
        </w:tc>
        <w:tc>
          <w:tcPr>
            <w:tcW w:type="dxa" w:w="5040"/>
            <w:vAlign w:val="top"/>
          </w:tcPr>
          <w:p>
            <w:pPr>
              <w:jc w:val="left"/>
            </w:pPr>
            <w:r/>
            <w:r>
              <w:rPr>
                <w:b w:val="0"/>
                <w:sz w:val="17"/>
              </w:rPr>
              <w:t>student_result_analyzer.py</w:t>
            </w:r>
          </w:p>
        </w:tc>
      </w:tr>
      <w:tr>
        <w:tc>
          <w:tcPr>
            <w:tcW w:type="dxa" w:w="2880"/>
            <w:vAlign w:val="top"/>
          </w:tcPr>
          <w:p>
            <w:pPr>
              <w:jc w:val="left"/>
            </w:pPr>
            <w:r/>
            <w:r>
              <w:rPr>
                <w:b w:val="0"/>
                <w:sz w:val="17"/>
              </w:rPr>
              <w:t>Use Case 2</w:t>
            </w:r>
          </w:p>
        </w:tc>
        <w:tc>
          <w:tcPr>
            <w:tcW w:type="dxa" w:w="5040"/>
            <w:vAlign w:val="top"/>
          </w:tcPr>
          <w:p>
            <w:pPr>
              <w:jc w:val="left"/>
            </w:pPr>
            <w:r/>
            <w:r>
              <w:rPr>
                <w:b w:val="0"/>
                <w:sz w:val="17"/>
              </w:rPr>
              <w:t>employee_payroll_validator.py</w:t>
            </w:r>
          </w:p>
        </w:tc>
      </w:tr>
      <w:tr>
        <w:tc>
          <w:tcPr>
            <w:tcW w:type="dxa" w:w="2880"/>
            <w:vAlign w:val="top"/>
          </w:tcPr>
          <w:p>
            <w:pPr>
              <w:jc w:val="left"/>
            </w:pPr>
            <w:r/>
            <w:r>
              <w:rPr>
                <w:b w:val="0"/>
                <w:sz w:val="17"/>
              </w:rPr>
              <w:t>Use Case 3</w:t>
            </w:r>
          </w:p>
        </w:tc>
        <w:tc>
          <w:tcPr>
            <w:tcW w:type="dxa" w:w="5040"/>
            <w:vAlign w:val="top"/>
          </w:tcPr>
          <w:p>
            <w:pPr>
              <w:jc w:val="left"/>
            </w:pPr>
            <w:r/>
            <w:r>
              <w:rPr>
                <w:b w:val="0"/>
                <w:sz w:val="17"/>
              </w:rPr>
              <w:t>sales_data_etl_pipeline.py</w:t>
            </w:r>
          </w:p>
        </w:tc>
      </w:tr>
    </w:tbl>
    <w:p/>
    <w:p/>
    <w:p>
      <w:pPr>
        <w:jc w:val="center"/>
      </w:pPr>
      <w:r>
        <w:rPr>
          <w:b/>
          <w:color w:val="1F4E79"/>
        </w:rPr>
        <w:t>End of Exercise Pack</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Prepared for associate-level hands-on practice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748B"/>
        <w:sz w:val="16"/>
      </w:rPr>
      <w:t>Python Associate Exercise Pack | Variables, Functions, Exceptions, Logging, Files, Date/Time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ind w:left="216" w:right="216"/>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