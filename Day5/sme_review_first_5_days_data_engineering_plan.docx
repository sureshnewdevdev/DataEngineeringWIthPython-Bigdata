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SME Review Document</w:t>
      </w:r>
    </w:p>
    <w:p>
      <w:pPr>
        <w:jc w:val="center"/>
      </w:pPr>
      <w:r>
        <w:rPr>
          <w:color w:val="333333"/>
          <w:sz w:val="28"/>
        </w:rPr>
        <w:t>First 5 Days Delivery Plan, Activities, Tools and Sample Files</w:t>
      </w:r>
    </w:p>
    <w:p>
      <w:pPr>
        <w:jc w:val="center"/>
      </w:pPr>
      <w:r>
        <w:rPr>
          <w:b/>
          <w:sz w:val="24"/>
        </w:rPr>
        <w:t>Course: Data Engineering with Python and Spark</w:t>
      </w:r>
    </w:p>
    <w:tbl>
      <w:tblPr>
        <w:tblStyle w:val="TableGrid"/>
        <w:tblW w:type="auto" w:w="0"/>
        <w:tblLook w:firstColumn="1" w:firstRow="1" w:lastColumn="0" w:lastRow="0" w:noHBand="0" w:noVBand="1" w:val="04A0"/>
      </w:tblPr>
      <w:tblGrid>
        <w:gridCol w:w="10656"/>
      </w:tblGrid>
      <w:tr>
        <w:tc>
          <w:tcPr>
            <w:tcW w:type="dxa" w:w="10656"/>
            <w:shd w:fill="DDEBF7"/>
          </w:tcPr>
          <w:p>
            <w:pPr>
              <w:spacing w:after="40"/>
            </w:pPr>
            <w:r>
              <w:rPr>
                <w:rFonts w:ascii="Calibri" w:hAnsi="Calibri"/>
                <w:b/>
                <w:sz w:val="20"/>
              </w:rPr>
              <w:t>Document Goal</w:t>
            </w:r>
            <w:r>
              <w:rPr>
                <w:rFonts w:ascii="Calibri" w:hAnsi="Calibri"/>
                <w:sz w:val="18"/>
              </w:rPr>
              <w:br/>
              <w:t>This document is prepared for SME review. It explains how the first 5 days of the course will be delivered using one continuous SmartRide / Uber-like data platform use case. It includes session mapping, classroom activities, lab activities, sample files, tools used, purpose of each tool, assessment approach, and how the course progresses after Day 5.</w:t>
            </w:r>
          </w:p>
        </w:tc>
      </w:tr>
    </w:tbl>
    <w:p/>
    <w:tbl>
      <w:tblPr>
        <w:tblStyle w:val="TableGrid"/>
        <w:tblW w:type="auto" w:w="0"/>
        <w:jc w:val="center"/>
        <w:tblLook w:firstColumn="1" w:firstRow="1" w:lastColumn="0" w:lastRow="0" w:noHBand="0" w:noVBand="1" w:val="04A0"/>
      </w:tblPr>
      <w:tblGrid>
        <w:gridCol w:w="5328"/>
        <w:gridCol w:w="5328"/>
      </w:tblGrid>
      <w:tr>
        <w:trPr>
          <w:cantSplit/>
        </w:trPr>
        <w:tc>
          <w:tcPr>
            <w:tcW w:type="dxa" w:w="2304"/>
            <w:vAlign w:val="top"/>
            <w:shd w:fill="1F4E79"/>
          </w:tcPr>
          <w:p>
            <w:pPr>
              <w:spacing w:after="40"/>
            </w:pPr>
            <w:r>
              <w:rPr>
                <w:rFonts w:ascii="Calibri" w:hAnsi="Calibri"/>
              </w:rPr>
            </w:r>
            <w:r>
              <w:rPr>
                <w:rFonts w:ascii="Calibri" w:hAnsi="Calibri"/>
                <w:b/>
                <w:color w:val="FFFFFF"/>
                <w:sz w:val="16"/>
              </w:rPr>
              <w:t>Item</w:t>
            </w:r>
          </w:p>
        </w:tc>
        <w:tc>
          <w:tcPr>
            <w:tcW w:type="dxa" w:w="8208"/>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304"/>
            <w:vAlign w:val="top"/>
          </w:tcPr>
          <w:p>
            <w:pPr>
              <w:spacing w:after="40"/>
            </w:pPr>
            <w:r>
              <w:rPr>
                <w:rFonts w:ascii="Calibri" w:hAnsi="Calibri"/>
              </w:rPr>
            </w:r>
            <w:r>
              <w:rPr>
                <w:rFonts w:ascii="Calibri" w:hAnsi="Calibri"/>
                <w:b w:val="0"/>
                <w:sz w:val="16"/>
              </w:rPr>
              <w:t>Primary Use Case</w:t>
            </w:r>
          </w:p>
        </w:tc>
        <w:tc>
          <w:tcPr>
            <w:tcW w:type="dxa" w:w="8208"/>
            <w:vAlign w:val="top"/>
          </w:tcPr>
          <w:p>
            <w:pPr>
              <w:spacing w:after="40"/>
            </w:pPr>
            <w:r>
              <w:rPr>
                <w:rFonts w:ascii="Calibri" w:hAnsi="Calibri"/>
              </w:rPr>
            </w:r>
            <w:r>
              <w:rPr>
                <w:rFonts w:ascii="Calibri" w:hAnsi="Calibri"/>
                <w:b w:val="0"/>
                <w:sz w:val="16"/>
              </w:rPr>
              <w:t>SmartRide ride-booking data platform: trips, drivers, payments, cities, fare calculation, HDFS storage, MapReduce processing and Spark analytics.</w:t>
            </w:r>
          </w:p>
        </w:tc>
      </w:tr>
      <w:tr>
        <w:trPr>
          <w:cantSplit/>
        </w:trPr>
        <w:tc>
          <w:tcPr>
            <w:tcW w:type="dxa" w:w="2304"/>
            <w:vAlign w:val="top"/>
          </w:tcPr>
          <w:p>
            <w:pPr>
              <w:spacing w:after="40"/>
            </w:pPr>
            <w:r>
              <w:rPr>
                <w:rFonts w:ascii="Calibri" w:hAnsi="Calibri"/>
              </w:rPr>
            </w:r>
            <w:r>
              <w:rPr>
                <w:rFonts w:ascii="Calibri" w:hAnsi="Calibri"/>
                <w:b w:val="0"/>
                <w:sz w:val="16"/>
              </w:rPr>
              <w:t>Coverage Window</w:t>
            </w:r>
          </w:p>
        </w:tc>
        <w:tc>
          <w:tcPr>
            <w:tcW w:type="dxa" w:w="8208"/>
            <w:vAlign w:val="top"/>
          </w:tcPr>
          <w:p>
            <w:pPr>
              <w:spacing w:after="40"/>
            </w:pPr>
            <w:r>
              <w:rPr>
                <w:rFonts w:ascii="Calibri" w:hAnsi="Calibri"/>
              </w:rPr>
            </w:r>
            <w:r>
              <w:rPr>
                <w:rFonts w:ascii="Calibri" w:hAnsi="Calibri"/>
                <w:b w:val="0"/>
                <w:sz w:val="16"/>
              </w:rPr>
              <w:t>Day 1 to Day 5, two sessions per day, 4 hours per session. Total 40 guided learning hours.</w:t>
            </w:r>
          </w:p>
        </w:tc>
      </w:tr>
      <w:tr>
        <w:trPr>
          <w:cantSplit/>
        </w:trPr>
        <w:tc>
          <w:tcPr>
            <w:tcW w:type="dxa" w:w="2304"/>
            <w:vAlign w:val="top"/>
          </w:tcPr>
          <w:p>
            <w:pPr>
              <w:spacing w:after="40"/>
            </w:pPr>
            <w:r>
              <w:rPr>
                <w:rFonts w:ascii="Calibri" w:hAnsi="Calibri"/>
              </w:rPr>
            </w:r>
            <w:r>
              <w:rPr>
                <w:rFonts w:ascii="Calibri" w:hAnsi="Calibri"/>
                <w:b w:val="0"/>
                <w:sz w:val="16"/>
              </w:rPr>
              <w:t>Audience</w:t>
            </w:r>
          </w:p>
        </w:tc>
        <w:tc>
          <w:tcPr>
            <w:tcW w:type="dxa" w:w="8208"/>
            <w:vAlign w:val="top"/>
          </w:tcPr>
          <w:p>
            <w:pPr>
              <w:spacing w:after="40"/>
            </w:pPr>
            <w:r>
              <w:rPr>
                <w:rFonts w:ascii="Calibri" w:hAnsi="Calibri"/>
              </w:rPr>
            </w:r>
            <w:r>
              <w:rPr>
                <w:rFonts w:ascii="Calibri" w:hAnsi="Calibri"/>
                <w:b w:val="0"/>
                <w:sz w:val="16"/>
              </w:rPr>
              <w:t>Beginner to intermediate learners preparing for Data Engineering with Python, Hadoop and Spark.</w:t>
            </w:r>
          </w:p>
        </w:tc>
      </w:tr>
      <w:tr>
        <w:trPr>
          <w:cantSplit/>
        </w:trPr>
        <w:tc>
          <w:tcPr>
            <w:tcW w:type="dxa" w:w="2304"/>
            <w:vAlign w:val="top"/>
          </w:tcPr>
          <w:p>
            <w:pPr>
              <w:spacing w:after="40"/>
            </w:pPr>
            <w:r>
              <w:rPr>
                <w:rFonts w:ascii="Calibri" w:hAnsi="Calibri"/>
              </w:rPr>
            </w:r>
            <w:r>
              <w:rPr>
                <w:rFonts w:ascii="Calibri" w:hAnsi="Calibri"/>
                <w:b w:val="0"/>
                <w:sz w:val="16"/>
              </w:rPr>
              <w:t>SME Review Focus</w:t>
            </w:r>
          </w:p>
        </w:tc>
        <w:tc>
          <w:tcPr>
            <w:tcW w:type="dxa" w:w="8208"/>
            <w:vAlign w:val="top"/>
          </w:tcPr>
          <w:p>
            <w:pPr>
              <w:spacing w:after="40"/>
            </w:pPr>
            <w:r>
              <w:rPr>
                <w:rFonts w:ascii="Calibri" w:hAnsi="Calibri"/>
              </w:rPr>
            </w:r>
            <w:r>
              <w:rPr>
                <w:rFonts w:ascii="Calibri" w:hAnsi="Calibri"/>
                <w:b w:val="0"/>
                <w:sz w:val="16"/>
              </w:rPr>
              <w:t>Verify topic coverage, practical flow, sample file relevance, tool selection, lab sequencing and course continuation plan.</w:t>
            </w:r>
          </w:p>
        </w:tc>
      </w:tr>
      <w:tr>
        <w:trPr>
          <w:cantSplit/>
        </w:trPr>
        <w:tc>
          <w:tcPr>
            <w:tcW w:type="dxa" w:w="2304"/>
            <w:vAlign w:val="top"/>
          </w:tcPr>
          <w:p>
            <w:pPr>
              <w:spacing w:after="40"/>
            </w:pPr>
            <w:r>
              <w:rPr>
                <w:rFonts w:ascii="Calibri" w:hAnsi="Calibri"/>
              </w:rPr>
            </w:r>
            <w:r>
              <w:rPr>
                <w:rFonts w:ascii="Calibri" w:hAnsi="Calibri"/>
                <w:b w:val="0"/>
                <w:sz w:val="16"/>
              </w:rPr>
              <w:t>Delivery Style</w:t>
            </w:r>
          </w:p>
        </w:tc>
        <w:tc>
          <w:tcPr>
            <w:tcW w:type="dxa" w:w="8208"/>
            <w:vAlign w:val="top"/>
          </w:tcPr>
          <w:p>
            <w:pPr>
              <w:spacing w:after="40"/>
            </w:pPr>
            <w:r>
              <w:rPr>
                <w:rFonts w:ascii="Calibri" w:hAnsi="Calibri"/>
              </w:rPr>
            </w:r>
            <w:r>
              <w:rPr>
                <w:rFonts w:ascii="Calibri" w:hAnsi="Calibri"/>
                <w:b w:val="0"/>
                <w:sz w:val="16"/>
              </w:rPr>
              <w:t>Concept explanation -&gt; trainer demo -&gt; guided hands-on -&gt; learner activity -&gt; review questions -&gt; next-day bridge.</w:t>
            </w:r>
          </w:p>
        </w:tc>
      </w:tr>
    </w:tbl>
    <w:p/>
    <w:p>
      <w:pPr>
        <w:pStyle w:val="Heading1"/>
      </w:pPr>
      <w:r>
        <w:rPr>
          <w:rFonts w:ascii="Calibri" w:hAnsi="Calibri"/>
          <w:color w:val="1F4E79"/>
        </w:rPr>
        <w:t>1. Executive Summary</w:t>
      </w:r>
    </w:p>
    <w:p>
      <w:r>
        <w:t>The first 5 days are designed as a foundation block. Instead of teaching Python, Big Data, Hadoop, YARN and Spark as isolated topics, the course uses one continuous SmartRide use case. The learner starts with simple Python trip processing and gradually moves the same ride data into HDFS, MapReduce/YARN and Spark.</w:t>
      </w:r>
    </w:p>
    <w:p>
      <w:pPr>
        <w:pStyle w:val="ListBullet"/>
      </w:pPr>
      <w:r>
        <w:t>Day 1 builds Python programming confidence using ride and fare examples.</w:t>
      </w:r>
    </w:p>
    <w:p>
      <w:pPr>
        <w:pStyle w:val="ListBullet"/>
      </w:pPr>
      <w:r>
        <w:t>Day 2 introduces file ingestion and then explains why Big Data platforms are needed.</w:t>
      </w:r>
    </w:p>
    <w:p>
      <w:pPr>
        <w:pStyle w:val="ListBullet"/>
      </w:pPr>
      <w:r>
        <w:t>Day 3 stores ride data in HDFS and explains Hadoop architecture components practically.</w:t>
      </w:r>
    </w:p>
    <w:p>
      <w:pPr>
        <w:pStyle w:val="ListBullet"/>
      </w:pPr>
      <w:r>
        <w:t>Day 4 processes the data using MapReduce and tracks the job through YARN.</w:t>
      </w:r>
    </w:p>
    <w:p>
      <w:pPr>
        <w:pStyle w:val="ListBullet"/>
      </w:pPr>
      <w:r>
        <w:t>Day 5 introduces Spark and prepares learners for RDD and DataFrame topics from Day 6 onward.</w:t>
      </w:r>
    </w:p>
    <w:tbl>
      <w:tblPr>
        <w:tblStyle w:val="TableGrid"/>
        <w:tblW w:type="auto" w:w="0"/>
        <w:tblLook w:firstColumn="1" w:firstRow="1" w:lastColumn="0" w:lastRow="0" w:noHBand="0" w:noVBand="1" w:val="04A0"/>
      </w:tblPr>
      <w:tblGrid>
        <w:gridCol w:w="10656"/>
      </w:tblGrid>
      <w:tr>
        <w:tc>
          <w:tcPr>
            <w:tcW w:type="dxa" w:w="10656"/>
            <w:shd w:fill="E2F0D9"/>
          </w:tcPr>
          <w:p>
            <w:pPr>
              <w:spacing w:after="40"/>
            </w:pPr>
            <w:r>
              <w:rPr>
                <w:rFonts w:ascii="Calibri" w:hAnsi="Calibri"/>
                <w:b/>
                <w:sz w:val="20"/>
              </w:rPr>
              <w:t>SME Review Statement</w:t>
            </w:r>
            <w:r>
              <w:rPr>
                <w:rFonts w:ascii="Calibri" w:hAnsi="Calibri"/>
                <w:sz w:val="18"/>
              </w:rPr>
              <w:br/>
              <w:t>By the end of Day 5, learners should be able to explain the complete journey of SmartRide data from Python scripts to Big Data concepts, HDFS storage, Hadoop/YARN execution and Spark processing. This foundation enables the remaining course to move into RDDs, DataFrames, optimization, streaming, Databricks and Kubernetes.</w:t>
            </w:r>
          </w:p>
        </w:tc>
      </w:tr>
    </w:tbl>
    <w:p/>
    <w:p>
      <w:pPr>
        <w:pStyle w:val="Heading1"/>
      </w:pPr>
      <w:r>
        <w:rPr>
          <w:rFonts w:ascii="Calibri" w:hAnsi="Calibri"/>
          <w:color w:val="1F4E79"/>
        </w:rPr>
        <w:t>2. Single Use Case Used for the First 5 Days</w:t>
      </w:r>
    </w:p>
    <w:p>
      <w:r>
        <w:t>Use Case Name: SmartRide Daily Trip Analytics</w:t>
      </w:r>
    </w:p>
    <w:p>
      <w:r>
        <w:t>Business Problem: SmartRide receives thousands or millions of trip records daily. The team wants to calculate fares, read trip files, understand data growth challenges, store raw files in HDFS, process city-level counts using MapReduce/YARN and finally begin faster analytics using Spark.</w:t>
      </w:r>
    </w:p>
    <w:p>
      <w:pPr>
        <w:pStyle w:val="CodeCaption"/>
      </w:pPr>
      <w:r>
        <w:rPr>
          <w:b/>
        </w:rPr>
        <w:t>Conceptual Architecture Flow</w:t>
      </w:r>
    </w:p>
    <w:p>
      <w:pPr>
        <w:pStyle w:val="CodeBlock"/>
        <w:shd w:fill="F2F2F2"/>
      </w:pPr>
      <w:r>
        <w:rPr>
          <w:rFonts w:ascii="Consolas" w:hAnsi="Consolas" w:eastAsia="Consolas"/>
          <w:sz w:val="16"/>
        </w:rPr>
        <w:t>Mobile App / Booking System</w:t>
      </w:r>
    </w:p>
    <w:p>
      <w:pPr>
        <w:pStyle w:val="CodeBlock"/>
        <w:shd w:fill="F2F2F2"/>
      </w:pPr>
      <w:r>
        <w:rPr>
          <w:rFonts w:ascii="Consolas" w:hAnsi="Consolas" w:eastAsia="Consolas"/>
          <w:sz w:val="16"/>
        </w:rPr>
        <w:t xml:space="preserve">        |</w:t>
      </w:r>
    </w:p>
    <w:p>
      <w:pPr>
        <w:pStyle w:val="CodeBlock"/>
        <w:shd w:fill="F2F2F2"/>
      </w:pPr>
      <w:r>
        <w:rPr>
          <w:rFonts w:ascii="Consolas" w:hAnsi="Consolas" w:eastAsia="Consolas"/>
          <w:sz w:val="16"/>
        </w:rPr>
        <w:t xml:space="preserve">        v</w:t>
      </w:r>
    </w:p>
    <w:p>
      <w:pPr>
        <w:pStyle w:val="CodeBlock"/>
        <w:shd w:fill="F2F2F2"/>
      </w:pPr>
      <w:r>
        <w:rPr>
          <w:rFonts w:ascii="Consolas" w:hAnsi="Consolas" w:eastAsia="Consolas"/>
          <w:sz w:val="16"/>
        </w:rPr>
        <w:t>Trip CSV / Driver JSON / Payment Data</w:t>
      </w:r>
    </w:p>
    <w:p>
      <w:pPr>
        <w:pStyle w:val="CodeBlock"/>
        <w:shd w:fill="F2F2F2"/>
      </w:pPr>
      <w:r>
        <w:rPr>
          <w:rFonts w:ascii="Consolas" w:hAnsi="Consolas" w:eastAsia="Consolas"/>
          <w:sz w:val="16"/>
        </w:rPr>
        <w:t xml:space="preserve">        |</w:t>
      </w:r>
    </w:p>
    <w:p>
      <w:pPr>
        <w:pStyle w:val="CodeBlock"/>
        <w:shd w:fill="F2F2F2"/>
      </w:pPr>
      <w:r>
        <w:rPr>
          <w:rFonts w:ascii="Consolas" w:hAnsi="Consolas" w:eastAsia="Consolas"/>
          <w:sz w:val="16"/>
        </w:rPr>
        <w:t xml:space="preserve">        v</w:t>
      </w:r>
    </w:p>
    <w:p>
      <w:pPr>
        <w:pStyle w:val="CodeBlock"/>
        <w:shd w:fill="F2F2F2"/>
      </w:pPr>
      <w:r>
        <w:rPr>
          <w:rFonts w:ascii="Consolas" w:hAnsi="Consolas" w:eastAsia="Consolas"/>
          <w:sz w:val="16"/>
        </w:rPr>
        <w:t>Python ingestion and validation</w:t>
      </w:r>
    </w:p>
    <w:p>
      <w:pPr>
        <w:pStyle w:val="CodeBlock"/>
        <w:shd w:fill="F2F2F2"/>
      </w:pPr>
      <w:r>
        <w:rPr>
          <w:rFonts w:ascii="Consolas" w:hAnsi="Consolas" w:eastAsia="Consolas"/>
          <w:sz w:val="16"/>
        </w:rPr>
        <w:t xml:space="preserve">        |</w:t>
      </w:r>
    </w:p>
    <w:p>
      <w:pPr>
        <w:pStyle w:val="CodeBlock"/>
        <w:shd w:fill="F2F2F2"/>
      </w:pPr>
      <w:r>
        <w:rPr>
          <w:rFonts w:ascii="Consolas" w:hAnsi="Consolas" w:eastAsia="Consolas"/>
          <w:sz w:val="16"/>
        </w:rPr>
        <w:t xml:space="preserve">        v</w:t>
      </w:r>
    </w:p>
    <w:p>
      <w:pPr>
        <w:pStyle w:val="CodeBlock"/>
        <w:shd w:fill="F2F2F2"/>
      </w:pPr>
      <w:r>
        <w:rPr>
          <w:rFonts w:ascii="Consolas" w:hAnsi="Consolas" w:eastAsia="Consolas"/>
          <w:sz w:val="16"/>
        </w:rPr>
        <w:t>HDFS raw data zone</w:t>
      </w:r>
    </w:p>
    <w:p>
      <w:pPr>
        <w:pStyle w:val="CodeBlock"/>
        <w:shd w:fill="F2F2F2"/>
      </w:pPr>
      <w:r>
        <w:rPr>
          <w:rFonts w:ascii="Consolas" w:hAnsi="Consolas" w:eastAsia="Consolas"/>
          <w:sz w:val="16"/>
        </w:rPr>
        <w:t xml:space="preserve">        |</w:t>
      </w:r>
    </w:p>
    <w:p>
      <w:pPr>
        <w:pStyle w:val="CodeBlock"/>
        <w:shd w:fill="F2F2F2"/>
      </w:pPr>
      <w:r>
        <w:rPr>
          <w:rFonts w:ascii="Consolas" w:hAnsi="Consolas" w:eastAsia="Consolas"/>
          <w:sz w:val="16"/>
        </w:rPr>
        <w:t xml:space="preserve">        +--&gt; MapReduce / YARN: city count, word count, batch processing</w:t>
      </w:r>
    </w:p>
    <w:p>
      <w:pPr>
        <w:pStyle w:val="CodeBlock"/>
        <w:shd w:fill="F2F2F2"/>
      </w:pPr>
      <w:r>
        <w:rPr>
          <w:rFonts w:ascii="Consolas" w:hAnsi="Consolas" w:eastAsia="Consolas"/>
          <w:sz w:val="16"/>
        </w:rPr>
        <w:t xml:space="preserve">        |</w:t>
      </w:r>
    </w:p>
    <w:p>
      <w:pPr>
        <w:pStyle w:val="CodeBlock"/>
        <w:shd w:fill="F2F2F2"/>
      </w:pPr>
      <w:r>
        <w:rPr>
          <w:rFonts w:ascii="Consolas" w:hAnsi="Consolas" w:eastAsia="Consolas"/>
          <w:sz w:val="16"/>
        </w:rPr>
        <w:t xml:space="preserve">        +--&gt; Spark: faster distributed processing and future RDD/DataFrame analytics</w:t>
      </w:r>
    </w:p>
    <w:p>
      <w:pPr>
        <w:pStyle w:val="Heading1"/>
      </w:pPr>
      <w:r>
        <w:rPr>
          <w:rFonts w:ascii="Calibri" w:hAnsi="Calibri"/>
          <w:color w:val="1F4E79"/>
        </w:rPr>
        <w:t>3. First 5 Days Topic Mapping from TOC</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cantSplit/>
        </w:trPr>
        <w:tc>
          <w:tcPr>
            <w:tcW w:type="dxa" w:w="792"/>
            <w:vAlign w:val="top"/>
            <w:shd w:fill="1F4E79"/>
          </w:tcPr>
          <w:p>
            <w:pPr>
              <w:spacing w:after="40"/>
            </w:pPr>
            <w:r>
              <w:rPr>
                <w:rFonts w:ascii="Calibri" w:hAnsi="Calibri"/>
              </w:rPr>
            </w:r>
            <w:r>
              <w:rPr>
                <w:rFonts w:ascii="Calibri" w:hAnsi="Calibri"/>
                <w:b/>
                <w:color w:val="FFFFFF"/>
                <w:sz w:val="13"/>
              </w:rPr>
              <w:t>Day</w:t>
            </w:r>
          </w:p>
        </w:tc>
        <w:tc>
          <w:tcPr>
            <w:tcW w:type="dxa" w:w="1007"/>
            <w:vAlign w:val="top"/>
            <w:shd w:fill="1F4E79"/>
          </w:tcPr>
          <w:p>
            <w:pPr>
              <w:spacing w:after="40"/>
            </w:pPr>
            <w:r>
              <w:rPr>
                <w:rFonts w:ascii="Calibri" w:hAnsi="Calibri"/>
              </w:rPr>
            </w:r>
            <w:r>
              <w:rPr>
                <w:rFonts w:ascii="Calibri" w:hAnsi="Calibri"/>
                <w:b/>
                <w:color w:val="FFFFFF"/>
                <w:sz w:val="13"/>
              </w:rPr>
              <w:t>Session</w:t>
            </w:r>
          </w:p>
        </w:tc>
        <w:tc>
          <w:tcPr>
            <w:tcW w:type="dxa" w:w="1080"/>
            <w:vAlign w:val="top"/>
            <w:shd w:fill="1F4E79"/>
          </w:tcPr>
          <w:p>
            <w:pPr>
              <w:spacing w:after="40"/>
            </w:pPr>
            <w:r>
              <w:rPr>
                <w:rFonts w:ascii="Calibri" w:hAnsi="Calibri"/>
              </w:rPr>
            </w:r>
            <w:r>
              <w:rPr>
                <w:rFonts w:ascii="Calibri" w:hAnsi="Calibri"/>
                <w:b/>
                <w:color w:val="FFFFFF"/>
                <w:sz w:val="13"/>
              </w:rPr>
              <w:t>Module</w:t>
            </w:r>
          </w:p>
        </w:tc>
        <w:tc>
          <w:tcPr>
            <w:tcW w:type="dxa" w:w="1728"/>
            <w:vAlign w:val="top"/>
            <w:shd w:fill="1F4E79"/>
          </w:tcPr>
          <w:p>
            <w:pPr>
              <w:spacing w:after="40"/>
            </w:pPr>
            <w:r>
              <w:rPr>
                <w:rFonts w:ascii="Calibri" w:hAnsi="Calibri"/>
              </w:rPr>
            </w:r>
            <w:r>
              <w:rPr>
                <w:rFonts w:ascii="Calibri" w:hAnsi="Calibri"/>
                <w:b/>
                <w:color w:val="FFFFFF"/>
                <w:sz w:val="13"/>
              </w:rPr>
              <w:t>Topic</w:t>
            </w:r>
          </w:p>
        </w:tc>
        <w:tc>
          <w:tcPr>
            <w:tcW w:type="dxa" w:w="3888"/>
            <w:vAlign w:val="top"/>
            <w:shd w:fill="1F4E79"/>
          </w:tcPr>
          <w:p>
            <w:pPr>
              <w:spacing w:after="40"/>
            </w:pPr>
            <w:r>
              <w:rPr>
                <w:rFonts w:ascii="Calibri" w:hAnsi="Calibri"/>
              </w:rPr>
            </w:r>
            <w:r>
              <w:rPr>
                <w:rFonts w:ascii="Calibri" w:hAnsi="Calibri"/>
                <w:b/>
                <w:color w:val="FFFFFF"/>
                <w:sz w:val="13"/>
              </w:rPr>
              <w:t>Sub-topics from TOC</w:t>
            </w:r>
          </w:p>
        </w:tc>
        <w:tc>
          <w:tcPr>
            <w:tcW w:type="dxa" w:w="2376"/>
            <w:vAlign w:val="top"/>
            <w:shd w:fill="1F4E79"/>
          </w:tcPr>
          <w:p>
            <w:pPr>
              <w:spacing w:after="40"/>
            </w:pPr>
            <w:r>
              <w:rPr>
                <w:rFonts w:ascii="Calibri" w:hAnsi="Calibri"/>
              </w:rPr>
            </w:r>
            <w:r>
              <w:rPr>
                <w:rFonts w:ascii="Calibri" w:hAnsi="Calibri"/>
                <w:b/>
                <w:color w:val="FFFFFF"/>
                <w:sz w:val="13"/>
              </w:rPr>
              <w:t>Session Outcome</w:t>
            </w:r>
          </w:p>
        </w:tc>
      </w:tr>
      <w:tr>
        <w:trPr>
          <w:cantSplit/>
        </w:trPr>
        <w:tc>
          <w:tcPr>
            <w:tcW w:type="dxa" w:w="792"/>
            <w:vAlign w:val="top"/>
          </w:tcPr>
          <w:p>
            <w:pPr>
              <w:spacing w:after="40"/>
            </w:pPr>
            <w:r>
              <w:rPr>
                <w:rFonts w:ascii="Calibri" w:hAnsi="Calibri"/>
              </w:rPr>
            </w:r>
            <w:r>
              <w:rPr>
                <w:rFonts w:ascii="Calibri" w:hAnsi="Calibri"/>
                <w:b w:val="0"/>
                <w:sz w:val="13"/>
              </w:rPr>
              <w:t>Day 1</w:t>
            </w:r>
          </w:p>
        </w:tc>
        <w:tc>
          <w:tcPr>
            <w:tcW w:type="dxa" w:w="1007"/>
            <w:vAlign w:val="top"/>
          </w:tcPr>
          <w:p>
            <w:pPr>
              <w:spacing w:after="40"/>
            </w:pPr>
            <w:r>
              <w:rPr>
                <w:rFonts w:ascii="Calibri" w:hAnsi="Calibri"/>
              </w:rPr>
            </w:r>
            <w:r>
              <w:rPr>
                <w:rFonts w:ascii="Calibri" w:hAnsi="Calibri"/>
                <w:b w:val="0"/>
                <w:sz w:val="13"/>
              </w:rPr>
              <w:t>Session 1</w:t>
            </w:r>
          </w:p>
        </w:tc>
        <w:tc>
          <w:tcPr>
            <w:tcW w:type="dxa" w:w="1080"/>
            <w:vAlign w:val="top"/>
          </w:tcPr>
          <w:p>
            <w:pPr>
              <w:spacing w:after="40"/>
            </w:pPr>
            <w:r>
              <w:rPr>
                <w:rFonts w:ascii="Calibri" w:hAnsi="Calibri"/>
              </w:rPr>
            </w:r>
            <w:r>
              <w:rPr>
                <w:rFonts w:ascii="Calibri" w:hAnsi="Calibri"/>
                <w:b w:val="0"/>
                <w:sz w:val="13"/>
              </w:rPr>
              <w:t>Python</w:t>
            </w:r>
          </w:p>
        </w:tc>
        <w:tc>
          <w:tcPr>
            <w:tcW w:type="dxa" w:w="1728"/>
            <w:vAlign w:val="top"/>
          </w:tcPr>
          <w:p>
            <w:pPr>
              <w:spacing w:after="40"/>
            </w:pPr>
            <w:r>
              <w:rPr>
                <w:rFonts w:ascii="Calibri" w:hAnsi="Calibri"/>
              </w:rPr>
            </w:r>
            <w:r>
              <w:rPr>
                <w:rFonts w:ascii="Calibri" w:hAnsi="Calibri"/>
                <w:b w:val="0"/>
                <w:sz w:val="13"/>
              </w:rPr>
              <w:t>Variables / Formatting / Loops / Conditional Statements</w:t>
            </w:r>
          </w:p>
        </w:tc>
        <w:tc>
          <w:tcPr>
            <w:tcW w:type="dxa" w:w="3888"/>
            <w:vAlign w:val="top"/>
          </w:tcPr>
          <w:p>
            <w:pPr>
              <w:spacing w:after="40"/>
            </w:pPr>
            <w:r>
              <w:rPr>
                <w:rFonts w:ascii="Calibri" w:hAnsi="Calibri"/>
              </w:rPr>
            </w:r>
            <w:r>
              <w:rPr>
                <w:rFonts w:ascii="Calibri" w:hAnsi="Calibri"/>
                <w:b w:val="0"/>
                <w:sz w:val="13"/>
              </w:rPr>
              <w:t>What is Python?, Identifier/Variables, Input/Output Formatting, List, Tuple, Set, Dictionary, if/if-else/nested if/do-while/for, range/break/continue</w:t>
            </w:r>
          </w:p>
        </w:tc>
        <w:tc>
          <w:tcPr>
            <w:tcW w:type="dxa" w:w="2376"/>
            <w:vAlign w:val="top"/>
          </w:tcPr>
          <w:p>
            <w:pPr>
              <w:spacing w:after="40"/>
            </w:pPr>
            <w:r>
              <w:rPr>
                <w:rFonts w:ascii="Calibri" w:hAnsi="Calibri"/>
              </w:rPr>
            </w:r>
            <w:r>
              <w:rPr>
                <w:rFonts w:ascii="Calibri" w:hAnsi="Calibri"/>
                <w:b w:val="0"/>
                <w:sz w:val="13"/>
              </w:rPr>
              <w:t>Learners write basic Python programs using data types, conditions, loops, and collections.</w:t>
            </w:r>
          </w:p>
        </w:tc>
      </w:tr>
      <w:tr>
        <w:trPr>
          <w:cantSplit/>
        </w:trPr>
        <w:tc>
          <w:tcPr>
            <w:tcW w:type="dxa" w:w="792"/>
            <w:vAlign w:val="top"/>
          </w:tcPr>
          <w:p>
            <w:pPr>
              <w:spacing w:after="40"/>
            </w:pPr>
            <w:r>
              <w:rPr>
                <w:rFonts w:ascii="Calibri" w:hAnsi="Calibri"/>
              </w:rPr>
            </w:r>
            <w:r>
              <w:rPr>
                <w:rFonts w:ascii="Calibri" w:hAnsi="Calibri"/>
                <w:b w:val="0"/>
                <w:sz w:val="13"/>
              </w:rPr>
              <w:t>Day 1</w:t>
            </w:r>
          </w:p>
        </w:tc>
        <w:tc>
          <w:tcPr>
            <w:tcW w:type="dxa" w:w="1007"/>
            <w:vAlign w:val="top"/>
          </w:tcPr>
          <w:p>
            <w:pPr>
              <w:spacing w:after="40"/>
            </w:pPr>
            <w:r>
              <w:rPr>
                <w:rFonts w:ascii="Calibri" w:hAnsi="Calibri"/>
              </w:rPr>
            </w:r>
            <w:r>
              <w:rPr>
                <w:rFonts w:ascii="Calibri" w:hAnsi="Calibri"/>
                <w:b w:val="0"/>
                <w:sz w:val="13"/>
              </w:rPr>
              <w:t>Session 2</w:t>
            </w:r>
          </w:p>
        </w:tc>
        <w:tc>
          <w:tcPr>
            <w:tcW w:type="dxa" w:w="1080"/>
            <w:vAlign w:val="top"/>
          </w:tcPr>
          <w:p>
            <w:pPr>
              <w:spacing w:after="40"/>
            </w:pPr>
            <w:r>
              <w:rPr>
                <w:rFonts w:ascii="Calibri" w:hAnsi="Calibri"/>
              </w:rPr>
            </w:r>
            <w:r>
              <w:rPr>
                <w:rFonts w:ascii="Calibri" w:hAnsi="Calibri"/>
                <w:b w:val="0"/>
                <w:sz w:val="13"/>
              </w:rPr>
              <w:t>Python</w:t>
            </w:r>
          </w:p>
        </w:tc>
        <w:tc>
          <w:tcPr>
            <w:tcW w:type="dxa" w:w="1728"/>
            <w:vAlign w:val="top"/>
          </w:tcPr>
          <w:p>
            <w:pPr>
              <w:spacing w:after="40"/>
            </w:pPr>
            <w:r>
              <w:rPr>
                <w:rFonts w:ascii="Calibri" w:hAnsi="Calibri"/>
              </w:rPr>
            </w:r>
            <w:r>
              <w:rPr>
                <w:rFonts w:ascii="Calibri" w:hAnsi="Calibri"/>
                <w:b w:val="0"/>
                <w:sz w:val="13"/>
              </w:rPr>
              <w:t>Functions / Exceptions / Logging</w:t>
            </w:r>
          </w:p>
        </w:tc>
        <w:tc>
          <w:tcPr>
            <w:tcW w:type="dxa" w:w="3888"/>
            <w:vAlign w:val="top"/>
          </w:tcPr>
          <w:p>
            <w:pPr>
              <w:spacing w:after="40"/>
            </w:pPr>
            <w:r>
              <w:rPr>
                <w:rFonts w:ascii="Calibri" w:hAnsi="Calibri"/>
              </w:rPr>
            </w:r>
            <w:r>
              <w:rPr>
                <w:rFonts w:ascii="Calibri" w:hAnsi="Calibri"/>
                <w:b w:val="0"/>
                <w:sz w:val="13"/>
              </w:rPr>
              <w:t>Functions, Lambda, map, reduce, Exception Handling, try, except, else, finally, Logging levels: debug, info, error, critical</w:t>
            </w:r>
          </w:p>
        </w:tc>
        <w:tc>
          <w:tcPr>
            <w:tcW w:type="dxa" w:w="2376"/>
            <w:vAlign w:val="top"/>
          </w:tcPr>
          <w:p>
            <w:pPr>
              <w:spacing w:after="40"/>
            </w:pPr>
            <w:r>
              <w:rPr>
                <w:rFonts w:ascii="Calibri" w:hAnsi="Calibri"/>
              </w:rPr>
            </w:r>
            <w:r>
              <w:rPr>
                <w:rFonts w:ascii="Calibri" w:hAnsi="Calibri"/>
                <w:b w:val="0"/>
                <w:sz w:val="13"/>
              </w:rPr>
              <w:t>Learners modularize code, handle errors safely, and use logging for debugging and production-style tracking.</w:t>
            </w:r>
          </w:p>
        </w:tc>
      </w:tr>
      <w:tr>
        <w:trPr>
          <w:cantSplit/>
        </w:trPr>
        <w:tc>
          <w:tcPr>
            <w:tcW w:type="dxa" w:w="792"/>
            <w:vAlign w:val="top"/>
          </w:tcPr>
          <w:p>
            <w:pPr>
              <w:spacing w:after="40"/>
            </w:pPr>
            <w:r>
              <w:rPr>
                <w:rFonts w:ascii="Calibri" w:hAnsi="Calibri"/>
              </w:rPr>
            </w:r>
            <w:r>
              <w:rPr>
                <w:rFonts w:ascii="Calibri" w:hAnsi="Calibri"/>
                <w:b w:val="0"/>
                <w:sz w:val="13"/>
              </w:rPr>
              <w:t>Day 2</w:t>
            </w:r>
          </w:p>
        </w:tc>
        <w:tc>
          <w:tcPr>
            <w:tcW w:type="dxa" w:w="1007"/>
            <w:vAlign w:val="top"/>
          </w:tcPr>
          <w:p>
            <w:pPr>
              <w:spacing w:after="40"/>
            </w:pPr>
            <w:r>
              <w:rPr>
                <w:rFonts w:ascii="Calibri" w:hAnsi="Calibri"/>
              </w:rPr>
            </w:r>
            <w:r>
              <w:rPr>
                <w:rFonts w:ascii="Calibri" w:hAnsi="Calibri"/>
                <w:b w:val="0"/>
                <w:sz w:val="13"/>
              </w:rPr>
              <w:t>Session 1</w:t>
            </w:r>
          </w:p>
        </w:tc>
        <w:tc>
          <w:tcPr>
            <w:tcW w:type="dxa" w:w="1080"/>
            <w:vAlign w:val="top"/>
          </w:tcPr>
          <w:p>
            <w:pPr>
              <w:spacing w:after="40"/>
            </w:pPr>
            <w:r>
              <w:rPr>
                <w:rFonts w:ascii="Calibri" w:hAnsi="Calibri"/>
              </w:rPr>
            </w:r>
            <w:r>
              <w:rPr>
                <w:rFonts w:ascii="Calibri" w:hAnsi="Calibri"/>
                <w:b w:val="0"/>
                <w:sz w:val="13"/>
              </w:rPr>
              <w:t>Python</w:t>
            </w:r>
          </w:p>
        </w:tc>
        <w:tc>
          <w:tcPr>
            <w:tcW w:type="dxa" w:w="1728"/>
            <w:vAlign w:val="top"/>
          </w:tcPr>
          <w:p>
            <w:pPr>
              <w:spacing w:after="40"/>
            </w:pPr>
            <w:r>
              <w:rPr>
                <w:rFonts w:ascii="Calibri" w:hAnsi="Calibri"/>
              </w:rPr>
            </w:r>
            <w:r>
              <w:rPr>
                <w:rFonts w:ascii="Calibri" w:hAnsi="Calibri"/>
                <w:b w:val="0"/>
                <w:sz w:val="13"/>
              </w:rPr>
              <w:t>File Formats / Date Time / Pip Lifecycle</w:t>
            </w:r>
          </w:p>
        </w:tc>
        <w:tc>
          <w:tcPr>
            <w:tcW w:type="dxa" w:w="3888"/>
            <w:vAlign w:val="top"/>
          </w:tcPr>
          <w:p>
            <w:pPr>
              <w:spacing w:after="40"/>
            </w:pPr>
            <w:r>
              <w:rPr>
                <w:rFonts w:ascii="Calibri" w:hAnsi="Calibri"/>
              </w:rPr>
            </w:r>
            <w:r>
              <w:rPr>
                <w:rFonts w:ascii="Calibri" w:hAnsi="Calibri"/>
                <w:b w:val="0"/>
                <w:sz w:val="13"/>
              </w:rPr>
              <w:t>Working with CSV, Excel, JSON, DB, Pip lifecycle, Date/Time modules</w:t>
            </w:r>
          </w:p>
        </w:tc>
        <w:tc>
          <w:tcPr>
            <w:tcW w:type="dxa" w:w="2376"/>
            <w:vAlign w:val="top"/>
          </w:tcPr>
          <w:p>
            <w:pPr>
              <w:spacing w:after="40"/>
            </w:pPr>
            <w:r>
              <w:rPr>
                <w:rFonts w:ascii="Calibri" w:hAnsi="Calibri"/>
              </w:rPr>
            </w:r>
            <w:r>
              <w:rPr>
                <w:rFonts w:ascii="Calibri" w:hAnsi="Calibri"/>
                <w:b w:val="0"/>
                <w:sz w:val="13"/>
              </w:rPr>
              <w:t>Learners read/write structured files and build a small ingestion script for ride data.</w:t>
            </w:r>
          </w:p>
        </w:tc>
      </w:tr>
      <w:tr>
        <w:trPr>
          <w:cantSplit/>
        </w:trPr>
        <w:tc>
          <w:tcPr>
            <w:tcW w:type="dxa" w:w="792"/>
            <w:vAlign w:val="top"/>
          </w:tcPr>
          <w:p>
            <w:pPr>
              <w:spacing w:after="40"/>
            </w:pPr>
            <w:r>
              <w:rPr>
                <w:rFonts w:ascii="Calibri" w:hAnsi="Calibri"/>
              </w:rPr>
            </w:r>
            <w:r>
              <w:rPr>
                <w:rFonts w:ascii="Calibri" w:hAnsi="Calibri"/>
                <w:b w:val="0"/>
                <w:sz w:val="13"/>
              </w:rPr>
              <w:t>Day 2</w:t>
            </w:r>
          </w:p>
        </w:tc>
        <w:tc>
          <w:tcPr>
            <w:tcW w:type="dxa" w:w="1007"/>
            <w:vAlign w:val="top"/>
          </w:tcPr>
          <w:p>
            <w:pPr>
              <w:spacing w:after="40"/>
            </w:pPr>
            <w:r>
              <w:rPr>
                <w:rFonts w:ascii="Calibri" w:hAnsi="Calibri"/>
              </w:rPr>
            </w:r>
            <w:r>
              <w:rPr>
                <w:rFonts w:ascii="Calibri" w:hAnsi="Calibri"/>
                <w:b w:val="0"/>
                <w:sz w:val="13"/>
              </w:rPr>
              <w:t>Session 2</w:t>
            </w:r>
          </w:p>
        </w:tc>
        <w:tc>
          <w:tcPr>
            <w:tcW w:type="dxa" w:w="1080"/>
            <w:vAlign w:val="top"/>
          </w:tcPr>
          <w:p>
            <w:pPr>
              <w:spacing w:after="40"/>
            </w:pPr>
            <w:r>
              <w:rPr>
                <w:rFonts w:ascii="Calibri" w:hAnsi="Calibri"/>
              </w:rPr>
            </w:r>
            <w:r>
              <w:rPr>
                <w:rFonts w:ascii="Calibri" w:hAnsi="Calibri"/>
                <w:b w:val="0"/>
                <w:sz w:val="13"/>
              </w:rPr>
              <w:t>Big Data</w:t>
            </w:r>
          </w:p>
        </w:tc>
        <w:tc>
          <w:tcPr>
            <w:tcW w:type="dxa" w:w="1728"/>
            <w:vAlign w:val="top"/>
          </w:tcPr>
          <w:p>
            <w:pPr>
              <w:spacing w:after="40"/>
            </w:pPr>
            <w:r>
              <w:rPr>
                <w:rFonts w:ascii="Calibri" w:hAnsi="Calibri"/>
              </w:rPr>
            </w:r>
            <w:r>
              <w:rPr>
                <w:rFonts w:ascii="Calibri" w:hAnsi="Calibri"/>
                <w:b w:val="0"/>
                <w:sz w:val="13"/>
              </w:rPr>
              <w:t>Introduction to Big Data</w:t>
            </w:r>
          </w:p>
        </w:tc>
        <w:tc>
          <w:tcPr>
            <w:tcW w:type="dxa" w:w="3888"/>
            <w:vAlign w:val="top"/>
          </w:tcPr>
          <w:p>
            <w:pPr>
              <w:spacing w:after="40"/>
            </w:pPr>
            <w:r>
              <w:rPr>
                <w:rFonts w:ascii="Calibri" w:hAnsi="Calibri"/>
              </w:rPr>
            </w:r>
            <w:r>
              <w:rPr>
                <w:rFonts w:ascii="Calibri" w:hAnsi="Calibri"/>
                <w:b w:val="0"/>
                <w:sz w:val="13"/>
              </w:rPr>
              <w:t>What is Big Data?, Big Data scenarios, limitations/solutions, Uber use case architecture example</w:t>
            </w:r>
          </w:p>
        </w:tc>
        <w:tc>
          <w:tcPr>
            <w:tcW w:type="dxa" w:w="2376"/>
            <w:vAlign w:val="top"/>
          </w:tcPr>
          <w:p>
            <w:pPr>
              <w:spacing w:after="40"/>
            </w:pPr>
            <w:r>
              <w:rPr>
                <w:rFonts w:ascii="Calibri" w:hAnsi="Calibri"/>
              </w:rPr>
            </w:r>
            <w:r>
              <w:rPr>
                <w:rFonts w:ascii="Calibri" w:hAnsi="Calibri"/>
                <w:b w:val="0"/>
                <w:sz w:val="13"/>
              </w:rPr>
              <w:t>Learners explain why traditional systems fail for high-volume ride data and how distributed architecture solves it.</w:t>
            </w:r>
          </w:p>
        </w:tc>
      </w:tr>
      <w:tr>
        <w:trPr>
          <w:cantSplit/>
        </w:trPr>
        <w:tc>
          <w:tcPr>
            <w:tcW w:type="dxa" w:w="792"/>
            <w:vAlign w:val="top"/>
          </w:tcPr>
          <w:p>
            <w:pPr>
              <w:spacing w:after="40"/>
            </w:pPr>
            <w:r>
              <w:rPr>
                <w:rFonts w:ascii="Calibri" w:hAnsi="Calibri"/>
              </w:rPr>
            </w:r>
            <w:r>
              <w:rPr>
                <w:rFonts w:ascii="Calibri" w:hAnsi="Calibri"/>
                <w:b w:val="0"/>
                <w:sz w:val="13"/>
              </w:rPr>
              <w:t>Day 3</w:t>
            </w:r>
          </w:p>
        </w:tc>
        <w:tc>
          <w:tcPr>
            <w:tcW w:type="dxa" w:w="1007"/>
            <w:vAlign w:val="top"/>
          </w:tcPr>
          <w:p>
            <w:pPr>
              <w:spacing w:after="40"/>
            </w:pPr>
            <w:r>
              <w:rPr>
                <w:rFonts w:ascii="Calibri" w:hAnsi="Calibri"/>
              </w:rPr>
            </w:r>
            <w:r>
              <w:rPr>
                <w:rFonts w:ascii="Calibri" w:hAnsi="Calibri"/>
                <w:b w:val="0"/>
                <w:sz w:val="13"/>
              </w:rPr>
              <w:t>Session 1</w:t>
            </w:r>
          </w:p>
        </w:tc>
        <w:tc>
          <w:tcPr>
            <w:tcW w:type="dxa" w:w="1080"/>
            <w:vAlign w:val="top"/>
          </w:tcPr>
          <w:p>
            <w:pPr>
              <w:spacing w:after="40"/>
            </w:pPr>
            <w:r>
              <w:rPr>
                <w:rFonts w:ascii="Calibri" w:hAnsi="Calibri"/>
              </w:rPr>
            </w:r>
            <w:r>
              <w:rPr>
                <w:rFonts w:ascii="Calibri" w:hAnsi="Calibri"/>
                <w:b w:val="0"/>
                <w:sz w:val="13"/>
              </w:rPr>
              <w:t>Hadoop</w:t>
            </w:r>
          </w:p>
        </w:tc>
        <w:tc>
          <w:tcPr>
            <w:tcW w:type="dxa" w:w="1728"/>
            <w:vAlign w:val="top"/>
          </w:tcPr>
          <w:p>
            <w:pPr>
              <w:spacing w:after="40"/>
            </w:pPr>
            <w:r>
              <w:rPr>
                <w:rFonts w:ascii="Calibri" w:hAnsi="Calibri"/>
              </w:rPr>
            </w:r>
            <w:r>
              <w:rPr>
                <w:rFonts w:ascii="Calibri" w:hAnsi="Calibri"/>
                <w:b w:val="0"/>
                <w:sz w:val="13"/>
              </w:rPr>
              <w:t>Introduction to Hadoop</w:t>
            </w:r>
          </w:p>
        </w:tc>
        <w:tc>
          <w:tcPr>
            <w:tcW w:type="dxa" w:w="3888"/>
            <w:vAlign w:val="top"/>
          </w:tcPr>
          <w:p>
            <w:pPr>
              <w:spacing w:after="40"/>
            </w:pPr>
            <w:r>
              <w:rPr>
                <w:rFonts w:ascii="Calibri" w:hAnsi="Calibri"/>
              </w:rPr>
            </w:r>
            <w:r>
              <w:rPr>
                <w:rFonts w:ascii="Calibri" w:hAnsi="Calibri"/>
                <w:b w:val="0"/>
                <w:sz w:val="13"/>
              </w:rPr>
              <w:t>What is Hadoop?, Evolution of Big Data, Types of data, Characteristics of Big Data, Batch vs Streaming Data, Hadoop 1.x Architecture</w:t>
            </w:r>
          </w:p>
        </w:tc>
        <w:tc>
          <w:tcPr>
            <w:tcW w:type="dxa" w:w="2376"/>
            <w:vAlign w:val="top"/>
          </w:tcPr>
          <w:p>
            <w:pPr>
              <w:spacing w:after="40"/>
            </w:pPr>
            <w:r>
              <w:rPr>
                <w:rFonts w:ascii="Calibri" w:hAnsi="Calibri"/>
              </w:rPr>
            </w:r>
            <w:r>
              <w:rPr>
                <w:rFonts w:ascii="Calibri" w:hAnsi="Calibri"/>
                <w:b w:val="0"/>
                <w:sz w:val="13"/>
              </w:rPr>
              <w:t>Learners understand Hadoop ecosystem basics and why HDFS/MapReduce were introduced.</w:t>
            </w:r>
          </w:p>
        </w:tc>
      </w:tr>
      <w:tr>
        <w:trPr>
          <w:cantSplit/>
        </w:trPr>
        <w:tc>
          <w:tcPr>
            <w:tcW w:type="dxa" w:w="792"/>
            <w:vAlign w:val="top"/>
          </w:tcPr>
          <w:p>
            <w:pPr>
              <w:spacing w:after="40"/>
            </w:pPr>
            <w:r>
              <w:rPr>
                <w:rFonts w:ascii="Calibri" w:hAnsi="Calibri"/>
              </w:rPr>
            </w:r>
            <w:r>
              <w:rPr>
                <w:rFonts w:ascii="Calibri" w:hAnsi="Calibri"/>
                <w:b w:val="0"/>
                <w:sz w:val="13"/>
              </w:rPr>
              <w:t>Day 3</w:t>
            </w:r>
          </w:p>
        </w:tc>
        <w:tc>
          <w:tcPr>
            <w:tcW w:type="dxa" w:w="1007"/>
            <w:vAlign w:val="top"/>
          </w:tcPr>
          <w:p>
            <w:pPr>
              <w:spacing w:after="40"/>
            </w:pPr>
            <w:r>
              <w:rPr>
                <w:rFonts w:ascii="Calibri" w:hAnsi="Calibri"/>
              </w:rPr>
            </w:r>
            <w:r>
              <w:rPr>
                <w:rFonts w:ascii="Calibri" w:hAnsi="Calibri"/>
                <w:b w:val="0"/>
                <w:sz w:val="13"/>
              </w:rPr>
              <w:t>Session 2</w:t>
            </w:r>
          </w:p>
        </w:tc>
        <w:tc>
          <w:tcPr>
            <w:tcW w:type="dxa" w:w="1080"/>
            <w:vAlign w:val="top"/>
          </w:tcPr>
          <w:p>
            <w:pPr>
              <w:spacing w:after="40"/>
            </w:pPr>
            <w:r>
              <w:rPr>
                <w:rFonts w:ascii="Calibri" w:hAnsi="Calibri"/>
              </w:rPr>
            </w:r>
            <w:r>
              <w:rPr>
                <w:rFonts w:ascii="Calibri" w:hAnsi="Calibri"/>
                <w:b w:val="0"/>
                <w:sz w:val="13"/>
              </w:rPr>
              <w:t>Hadoop</w:t>
            </w:r>
          </w:p>
        </w:tc>
        <w:tc>
          <w:tcPr>
            <w:tcW w:type="dxa" w:w="1728"/>
            <w:vAlign w:val="top"/>
          </w:tcPr>
          <w:p>
            <w:pPr>
              <w:spacing w:after="40"/>
            </w:pPr>
            <w:r>
              <w:rPr>
                <w:rFonts w:ascii="Calibri" w:hAnsi="Calibri"/>
              </w:rPr>
            </w:r>
            <w:r>
              <w:rPr>
                <w:rFonts w:ascii="Calibri" w:hAnsi="Calibri"/>
                <w:b w:val="0"/>
                <w:sz w:val="13"/>
              </w:rPr>
              <w:t>Hadoop Architecture and Components</w:t>
            </w:r>
          </w:p>
        </w:tc>
        <w:tc>
          <w:tcPr>
            <w:tcW w:type="dxa" w:w="3888"/>
            <w:vAlign w:val="top"/>
          </w:tcPr>
          <w:p>
            <w:pPr>
              <w:spacing w:after="40"/>
            </w:pPr>
            <w:r>
              <w:rPr>
                <w:rFonts w:ascii="Calibri" w:hAnsi="Calibri"/>
              </w:rPr>
            </w:r>
            <w:r>
              <w:rPr>
                <w:rFonts w:ascii="Calibri" w:hAnsi="Calibri"/>
                <w:b w:val="0"/>
                <w:sz w:val="13"/>
              </w:rPr>
              <w:t>Hadoop 2.x Architecture, Hadoop 3.x Architecture, NameNode, DataNode, Secondary NameNode, Resource Manager, Node Manager, fault tolerant/highly available/reliable systems, replication/blocks, rack awareness</w:t>
            </w:r>
          </w:p>
        </w:tc>
        <w:tc>
          <w:tcPr>
            <w:tcW w:type="dxa" w:w="2376"/>
            <w:vAlign w:val="top"/>
          </w:tcPr>
          <w:p>
            <w:pPr>
              <w:spacing w:after="40"/>
            </w:pPr>
            <w:r>
              <w:rPr>
                <w:rFonts w:ascii="Calibri" w:hAnsi="Calibri"/>
              </w:rPr>
            </w:r>
            <w:r>
              <w:rPr>
                <w:rFonts w:ascii="Calibri" w:hAnsi="Calibri"/>
                <w:b w:val="0"/>
                <w:sz w:val="13"/>
              </w:rPr>
              <w:t>Learners map each Hadoop component to the SmartRide data lake storage and processing story.</w:t>
            </w:r>
          </w:p>
        </w:tc>
      </w:tr>
      <w:tr>
        <w:trPr>
          <w:cantSplit/>
        </w:trPr>
        <w:tc>
          <w:tcPr>
            <w:tcW w:type="dxa" w:w="792"/>
            <w:vAlign w:val="top"/>
          </w:tcPr>
          <w:p>
            <w:pPr>
              <w:spacing w:after="40"/>
            </w:pPr>
            <w:r>
              <w:rPr>
                <w:rFonts w:ascii="Calibri" w:hAnsi="Calibri"/>
              </w:rPr>
            </w:r>
            <w:r>
              <w:rPr>
                <w:rFonts w:ascii="Calibri" w:hAnsi="Calibri"/>
                <w:b w:val="0"/>
                <w:sz w:val="13"/>
              </w:rPr>
              <w:t>Day 4</w:t>
            </w:r>
          </w:p>
        </w:tc>
        <w:tc>
          <w:tcPr>
            <w:tcW w:type="dxa" w:w="1007"/>
            <w:vAlign w:val="top"/>
          </w:tcPr>
          <w:p>
            <w:pPr>
              <w:spacing w:after="40"/>
            </w:pPr>
            <w:r>
              <w:rPr>
                <w:rFonts w:ascii="Calibri" w:hAnsi="Calibri"/>
              </w:rPr>
            </w:r>
            <w:r>
              <w:rPr>
                <w:rFonts w:ascii="Calibri" w:hAnsi="Calibri"/>
                <w:b w:val="0"/>
                <w:sz w:val="13"/>
              </w:rPr>
              <w:t>Session 1</w:t>
            </w:r>
          </w:p>
        </w:tc>
        <w:tc>
          <w:tcPr>
            <w:tcW w:type="dxa" w:w="1080"/>
            <w:vAlign w:val="top"/>
          </w:tcPr>
          <w:p>
            <w:pPr>
              <w:spacing w:after="40"/>
            </w:pPr>
            <w:r>
              <w:rPr>
                <w:rFonts w:ascii="Calibri" w:hAnsi="Calibri"/>
              </w:rPr>
            </w:r>
            <w:r>
              <w:rPr>
                <w:rFonts w:ascii="Calibri" w:hAnsi="Calibri"/>
                <w:b w:val="0"/>
                <w:sz w:val="13"/>
              </w:rPr>
              <w:t>Hadoop</w:t>
            </w:r>
          </w:p>
        </w:tc>
        <w:tc>
          <w:tcPr>
            <w:tcW w:type="dxa" w:w="1728"/>
            <w:vAlign w:val="top"/>
          </w:tcPr>
          <w:p>
            <w:pPr>
              <w:spacing w:after="40"/>
            </w:pPr>
            <w:r>
              <w:rPr>
                <w:rFonts w:ascii="Calibri" w:hAnsi="Calibri"/>
              </w:rPr>
            </w:r>
            <w:r>
              <w:rPr>
                <w:rFonts w:ascii="Calibri" w:hAnsi="Calibri"/>
                <w:b w:val="0"/>
                <w:sz w:val="13"/>
              </w:rPr>
              <w:t>MapReduce</w:t>
            </w:r>
          </w:p>
        </w:tc>
        <w:tc>
          <w:tcPr>
            <w:tcW w:type="dxa" w:w="3888"/>
            <w:vAlign w:val="top"/>
          </w:tcPr>
          <w:p>
            <w:pPr>
              <w:spacing w:after="40"/>
            </w:pPr>
            <w:r>
              <w:rPr>
                <w:rFonts w:ascii="Calibri" w:hAnsi="Calibri"/>
              </w:rPr>
            </w:r>
            <w:r>
              <w:rPr>
                <w:rFonts w:ascii="Calibri" w:hAnsi="Calibri"/>
                <w:b w:val="0"/>
                <w:sz w:val="13"/>
              </w:rPr>
              <w:t>Introduction to MapReduce, Mapper class, Reducer class, Driver program, data flow in MapReduce, blocks vs InputSplit, RecordReader, WordCount implementation</w:t>
            </w:r>
          </w:p>
        </w:tc>
        <w:tc>
          <w:tcPr>
            <w:tcW w:type="dxa" w:w="2376"/>
            <w:vAlign w:val="top"/>
          </w:tcPr>
          <w:p>
            <w:pPr>
              <w:spacing w:after="40"/>
            </w:pPr>
            <w:r>
              <w:rPr>
                <w:rFonts w:ascii="Calibri" w:hAnsi="Calibri"/>
              </w:rPr>
            </w:r>
            <w:r>
              <w:rPr>
                <w:rFonts w:ascii="Calibri" w:hAnsi="Calibri"/>
                <w:b w:val="0"/>
                <w:sz w:val="13"/>
              </w:rPr>
              <w:t>Learners run and explain a distributed WordCount / city-count job over ride data.</w:t>
            </w:r>
          </w:p>
        </w:tc>
      </w:tr>
      <w:tr>
        <w:trPr>
          <w:cantSplit/>
        </w:trPr>
        <w:tc>
          <w:tcPr>
            <w:tcW w:type="dxa" w:w="792"/>
            <w:vAlign w:val="top"/>
          </w:tcPr>
          <w:p>
            <w:pPr>
              <w:spacing w:after="40"/>
            </w:pPr>
            <w:r>
              <w:rPr>
                <w:rFonts w:ascii="Calibri" w:hAnsi="Calibri"/>
              </w:rPr>
            </w:r>
            <w:r>
              <w:rPr>
                <w:rFonts w:ascii="Calibri" w:hAnsi="Calibri"/>
                <w:b w:val="0"/>
                <w:sz w:val="13"/>
              </w:rPr>
              <w:t>Day 4</w:t>
            </w:r>
          </w:p>
        </w:tc>
        <w:tc>
          <w:tcPr>
            <w:tcW w:type="dxa" w:w="1007"/>
            <w:vAlign w:val="top"/>
          </w:tcPr>
          <w:p>
            <w:pPr>
              <w:spacing w:after="40"/>
            </w:pPr>
            <w:r>
              <w:rPr>
                <w:rFonts w:ascii="Calibri" w:hAnsi="Calibri"/>
              </w:rPr>
            </w:r>
            <w:r>
              <w:rPr>
                <w:rFonts w:ascii="Calibri" w:hAnsi="Calibri"/>
                <w:b w:val="0"/>
                <w:sz w:val="13"/>
              </w:rPr>
              <w:t>Session 2</w:t>
            </w:r>
          </w:p>
        </w:tc>
        <w:tc>
          <w:tcPr>
            <w:tcW w:type="dxa" w:w="1080"/>
            <w:vAlign w:val="top"/>
          </w:tcPr>
          <w:p>
            <w:pPr>
              <w:spacing w:after="40"/>
            </w:pPr>
            <w:r>
              <w:rPr>
                <w:rFonts w:ascii="Calibri" w:hAnsi="Calibri"/>
              </w:rPr>
            </w:r>
            <w:r>
              <w:rPr>
                <w:rFonts w:ascii="Calibri" w:hAnsi="Calibri"/>
                <w:b w:val="0"/>
                <w:sz w:val="13"/>
              </w:rPr>
              <w:t>YARN</w:t>
            </w:r>
          </w:p>
        </w:tc>
        <w:tc>
          <w:tcPr>
            <w:tcW w:type="dxa" w:w="1728"/>
            <w:vAlign w:val="top"/>
          </w:tcPr>
          <w:p>
            <w:pPr>
              <w:spacing w:after="40"/>
            </w:pPr>
            <w:r>
              <w:rPr>
                <w:rFonts w:ascii="Calibri" w:hAnsi="Calibri"/>
              </w:rPr>
            </w:r>
            <w:r>
              <w:rPr>
                <w:rFonts w:ascii="Calibri" w:hAnsi="Calibri"/>
                <w:b w:val="0"/>
                <w:sz w:val="13"/>
              </w:rPr>
              <w:t>YARN Architecture</w:t>
            </w:r>
          </w:p>
        </w:tc>
        <w:tc>
          <w:tcPr>
            <w:tcW w:type="dxa" w:w="3888"/>
            <w:vAlign w:val="top"/>
          </w:tcPr>
          <w:p>
            <w:pPr>
              <w:spacing w:after="40"/>
            </w:pPr>
            <w:r>
              <w:rPr>
                <w:rFonts w:ascii="Calibri" w:hAnsi="Calibri"/>
              </w:rPr>
            </w:r>
            <w:r>
              <w:rPr>
                <w:rFonts w:ascii="Calibri" w:hAnsi="Calibri"/>
                <w:b w:val="0"/>
                <w:sz w:val="13"/>
              </w:rPr>
              <w:t>Introduction to YARN, Classic MapReduce vs YARN, advantages, architecture, Resource Manager, Node Manager, Application Master, application submission, containers, scheduling, Fair Scheduler, Capacity Scheduler, fault tolerance</w:t>
            </w:r>
          </w:p>
        </w:tc>
        <w:tc>
          <w:tcPr>
            <w:tcW w:type="dxa" w:w="2376"/>
            <w:vAlign w:val="top"/>
          </w:tcPr>
          <w:p>
            <w:pPr>
              <w:spacing w:after="40"/>
            </w:pPr>
            <w:r>
              <w:rPr>
                <w:rFonts w:ascii="Calibri" w:hAnsi="Calibri"/>
              </w:rPr>
            </w:r>
            <w:r>
              <w:rPr>
                <w:rFonts w:ascii="Calibri" w:hAnsi="Calibri"/>
                <w:b w:val="0"/>
                <w:sz w:val="13"/>
              </w:rPr>
              <w:t>Learners trace how a job is submitted, scheduled, containerized, monitored, and recovered through YARN.</w:t>
            </w:r>
          </w:p>
        </w:tc>
      </w:tr>
      <w:tr>
        <w:trPr>
          <w:cantSplit/>
        </w:trPr>
        <w:tc>
          <w:tcPr>
            <w:tcW w:type="dxa" w:w="792"/>
            <w:vAlign w:val="top"/>
          </w:tcPr>
          <w:p>
            <w:pPr>
              <w:spacing w:after="40"/>
            </w:pPr>
            <w:r>
              <w:rPr>
                <w:rFonts w:ascii="Calibri" w:hAnsi="Calibri"/>
              </w:rPr>
            </w:r>
            <w:r>
              <w:rPr>
                <w:rFonts w:ascii="Calibri" w:hAnsi="Calibri"/>
                <w:b w:val="0"/>
                <w:sz w:val="13"/>
              </w:rPr>
              <w:t>Day 5</w:t>
            </w:r>
          </w:p>
        </w:tc>
        <w:tc>
          <w:tcPr>
            <w:tcW w:type="dxa" w:w="1007"/>
            <w:vAlign w:val="top"/>
          </w:tcPr>
          <w:p>
            <w:pPr>
              <w:spacing w:after="40"/>
            </w:pPr>
            <w:r>
              <w:rPr>
                <w:rFonts w:ascii="Calibri" w:hAnsi="Calibri"/>
              </w:rPr>
            </w:r>
            <w:r>
              <w:rPr>
                <w:rFonts w:ascii="Calibri" w:hAnsi="Calibri"/>
                <w:b w:val="0"/>
                <w:sz w:val="13"/>
              </w:rPr>
              <w:t>Session 1</w:t>
            </w:r>
          </w:p>
        </w:tc>
        <w:tc>
          <w:tcPr>
            <w:tcW w:type="dxa" w:w="1080"/>
            <w:vAlign w:val="top"/>
          </w:tcPr>
          <w:p>
            <w:pPr>
              <w:spacing w:after="40"/>
            </w:pPr>
            <w:r>
              <w:rPr>
                <w:rFonts w:ascii="Calibri" w:hAnsi="Calibri"/>
              </w:rPr>
            </w:r>
            <w:r>
              <w:rPr>
                <w:rFonts w:ascii="Calibri" w:hAnsi="Calibri"/>
                <w:b w:val="0"/>
                <w:sz w:val="13"/>
              </w:rPr>
              <w:t>Spark</w:t>
            </w:r>
          </w:p>
        </w:tc>
        <w:tc>
          <w:tcPr>
            <w:tcW w:type="dxa" w:w="1728"/>
            <w:vAlign w:val="top"/>
          </w:tcPr>
          <w:p>
            <w:pPr>
              <w:spacing w:after="40"/>
            </w:pPr>
            <w:r>
              <w:rPr>
                <w:rFonts w:ascii="Calibri" w:hAnsi="Calibri"/>
              </w:rPr>
            </w:r>
            <w:r>
              <w:rPr>
                <w:rFonts w:ascii="Calibri" w:hAnsi="Calibri"/>
                <w:b w:val="0"/>
                <w:sz w:val="13"/>
              </w:rPr>
              <w:t>Spark Core Concepts</w:t>
            </w:r>
          </w:p>
        </w:tc>
        <w:tc>
          <w:tcPr>
            <w:tcW w:type="dxa" w:w="3888"/>
            <w:vAlign w:val="top"/>
          </w:tcPr>
          <w:p>
            <w:pPr>
              <w:spacing w:after="40"/>
            </w:pPr>
            <w:r>
              <w:rPr>
                <w:rFonts w:ascii="Calibri" w:hAnsi="Calibri"/>
              </w:rPr>
            </w:r>
            <w:r>
              <w:rPr>
                <w:rFonts w:ascii="Calibri" w:hAnsi="Calibri"/>
                <w:b w:val="0"/>
                <w:sz w:val="13"/>
              </w:rPr>
              <w:t>What is Spark?, Hadoop vs MapReduce, Spark features, Spark ecosystem: Spark Core, Spark SQL, Spark Streaming, MLlib, GraphX, SparkR</w:t>
            </w:r>
          </w:p>
        </w:tc>
        <w:tc>
          <w:tcPr>
            <w:tcW w:type="dxa" w:w="2376"/>
            <w:vAlign w:val="top"/>
          </w:tcPr>
          <w:p>
            <w:pPr>
              <w:spacing w:after="40"/>
            </w:pPr>
            <w:r>
              <w:rPr>
                <w:rFonts w:ascii="Calibri" w:hAnsi="Calibri"/>
              </w:rPr>
            </w:r>
            <w:r>
              <w:rPr>
                <w:rFonts w:ascii="Calibri" w:hAnsi="Calibri"/>
                <w:b w:val="0"/>
                <w:sz w:val="13"/>
              </w:rPr>
              <w:t>Learners explain Spark advantages and identify where each Spark module is used in a ride analytics platform.</w:t>
            </w:r>
          </w:p>
        </w:tc>
      </w:tr>
      <w:tr>
        <w:trPr>
          <w:cantSplit/>
        </w:trPr>
        <w:tc>
          <w:tcPr>
            <w:tcW w:type="dxa" w:w="792"/>
            <w:vAlign w:val="top"/>
          </w:tcPr>
          <w:p>
            <w:pPr>
              <w:spacing w:after="40"/>
            </w:pPr>
            <w:r>
              <w:rPr>
                <w:rFonts w:ascii="Calibri" w:hAnsi="Calibri"/>
              </w:rPr>
            </w:r>
            <w:r>
              <w:rPr>
                <w:rFonts w:ascii="Calibri" w:hAnsi="Calibri"/>
                <w:b w:val="0"/>
                <w:sz w:val="13"/>
              </w:rPr>
              <w:t>Day 5</w:t>
            </w:r>
          </w:p>
        </w:tc>
        <w:tc>
          <w:tcPr>
            <w:tcW w:type="dxa" w:w="1007"/>
            <w:vAlign w:val="top"/>
          </w:tcPr>
          <w:p>
            <w:pPr>
              <w:spacing w:after="40"/>
            </w:pPr>
            <w:r>
              <w:rPr>
                <w:rFonts w:ascii="Calibri" w:hAnsi="Calibri"/>
              </w:rPr>
            </w:r>
            <w:r>
              <w:rPr>
                <w:rFonts w:ascii="Calibri" w:hAnsi="Calibri"/>
                <w:b w:val="0"/>
                <w:sz w:val="13"/>
              </w:rPr>
              <w:t>Session 2</w:t>
            </w:r>
          </w:p>
        </w:tc>
        <w:tc>
          <w:tcPr>
            <w:tcW w:type="dxa" w:w="1080"/>
            <w:vAlign w:val="top"/>
          </w:tcPr>
          <w:p>
            <w:pPr>
              <w:spacing w:after="40"/>
            </w:pPr>
            <w:r>
              <w:rPr>
                <w:rFonts w:ascii="Calibri" w:hAnsi="Calibri"/>
              </w:rPr>
            </w:r>
            <w:r>
              <w:rPr>
                <w:rFonts w:ascii="Calibri" w:hAnsi="Calibri"/>
                <w:b w:val="0"/>
                <w:sz w:val="13"/>
              </w:rPr>
              <w:t>Spark</w:t>
            </w:r>
          </w:p>
        </w:tc>
        <w:tc>
          <w:tcPr>
            <w:tcW w:type="dxa" w:w="1728"/>
            <w:vAlign w:val="top"/>
          </w:tcPr>
          <w:p>
            <w:pPr>
              <w:spacing w:after="40"/>
            </w:pPr>
            <w:r>
              <w:rPr>
                <w:rFonts w:ascii="Calibri" w:hAnsi="Calibri"/>
              </w:rPr>
            </w:r>
            <w:r>
              <w:rPr>
                <w:rFonts w:ascii="Calibri" w:hAnsi="Calibri"/>
                <w:b w:val="0"/>
                <w:sz w:val="13"/>
              </w:rPr>
              <w:t>Spark Architecture</w:t>
            </w:r>
          </w:p>
        </w:tc>
        <w:tc>
          <w:tcPr>
            <w:tcW w:type="dxa" w:w="3888"/>
            <w:vAlign w:val="top"/>
          </w:tcPr>
          <w:p>
            <w:pPr>
              <w:spacing w:after="40"/>
            </w:pPr>
            <w:r>
              <w:rPr>
                <w:rFonts w:ascii="Calibri" w:hAnsi="Calibri"/>
              </w:rPr>
            </w:r>
            <w:r>
              <w:rPr>
                <w:rFonts w:ascii="Calibri" w:hAnsi="Calibri"/>
                <w:b w:val="0"/>
                <w:sz w:val="13"/>
              </w:rPr>
              <w:t>Spark Architecture, Driver, Executor, Task, SparkContext, SparkConf, SparkSession, SQLContext, HiveContext, Spark features, Spark limitations</w:t>
            </w:r>
          </w:p>
        </w:tc>
        <w:tc>
          <w:tcPr>
            <w:tcW w:type="dxa" w:w="2376"/>
            <w:vAlign w:val="top"/>
          </w:tcPr>
          <w:p>
            <w:pPr>
              <w:spacing w:after="40"/>
            </w:pPr>
            <w:r>
              <w:rPr>
                <w:rFonts w:ascii="Calibri" w:hAnsi="Calibri"/>
              </w:rPr>
            </w:r>
            <w:r>
              <w:rPr>
                <w:rFonts w:ascii="Calibri" w:hAnsi="Calibri"/>
                <w:b w:val="0"/>
                <w:sz w:val="13"/>
              </w:rPr>
              <w:t>Learners run a first PySpark job and interpret Driver/Executor/Task flow.</w:t>
            </w:r>
          </w:p>
        </w:tc>
      </w:tr>
    </w:tbl>
    <w:p/>
    <w:p>
      <w:pPr>
        <w:pStyle w:val="Heading1"/>
      </w:pPr>
      <w:r>
        <w:rPr>
          <w:rFonts w:ascii="Calibri" w:hAnsi="Calibri"/>
          <w:color w:val="1F4E79"/>
        </w:rPr>
        <w:t>4. Delivery Strategy for SME Review</w:t>
      </w:r>
    </w:p>
    <w:tbl>
      <w:tblPr>
        <w:tblStyle w:val="TableGrid"/>
        <w:tblW w:type="auto" w:w="0"/>
        <w:jc w:val="center"/>
        <w:tblLook w:firstColumn="1" w:firstRow="1" w:lastColumn="0" w:lastRow="0" w:noHBand="0" w:noVBand="1" w:val="04A0"/>
      </w:tblPr>
      <w:tblGrid>
        <w:gridCol w:w="2664"/>
        <w:gridCol w:w="2664"/>
        <w:gridCol w:w="2664"/>
        <w:gridCol w:w="2664"/>
      </w:tblGrid>
      <w:tr>
        <w:trPr>
          <w:cantSplit/>
        </w:trPr>
        <w:tc>
          <w:tcPr>
            <w:tcW w:type="dxa" w:w="1440"/>
            <w:vAlign w:val="top"/>
            <w:shd w:fill="1F4E79"/>
          </w:tcPr>
          <w:p>
            <w:pPr>
              <w:spacing w:after="40"/>
            </w:pPr>
            <w:r>
              <w:rPr>
                <w:rFonts w:ascii="Calibri" w:hAnsi="Calibri"/>
              </w:rPr>
            </w:r>
            <w:r>
              <w:rPr>
                <w:rFonts w:ascii="Calibri" w:hAnsi="Calibri"/>
                <w:b/>
                <w:color w:val="FFFFFF"/>
                <w:sz w:val="16"/>
              </w:rPr>
              <w:t>Delivery Step</w:t>
            </w:r>
          </w:p>
        </w:tc>
        <w:tc>
          <w:tcPr>
            <w:tcW w:type="dxa" w:w="2520"/>
            <w:vAlign w:val="top"/>
            <w:shd w:fill="1F4E79"/>
          </w:tcPr>
          <w:p>
            <w:pPr>
              <w:spacing w:after="40"/>
            </w:pPr>
            <w:r>
              <w:rPr>
                <w:rFonts w:ascii="Calibri" w:hAnsi="Calibri"/>
              </w:rPr>
            </w:r>
            <w:r>
              <w:rPr>
                <w:rFonts w:ascii="Calibri" w:hAnsi="Calibri"/>
                <w:b/>
                <w:color w:val="FFFFFF"/>
                <w:sz w:val="16"/>
              </w:rPr>
              <w:t>What Trainer Does</w:t>
            </w:r>
          </w:p>
        </w:tc>
        <w:tc>
          <w:tcPr>
            <w:tcW w:type="dxa" w:w="2520"/>
            <w:vAlign w:val="top"/>
            <w:shd w:fill="1F4E79"/>
          </w:tcPr>
          <w:p>
            <w:pPr>
              <w:spacing w:after="40"/>
            </w:pPr>
            <w:r>
              <w:rPr>
                <w:rFonts w:ascii="Calibri" w:hAnsi="Calibri"/>
              </w:rPr>
            </w:r>
            <w:r>
              <w:rPr>
                <w:rFonts w:ascii="Calibri" w:hAnsi="Calibri"/>
                <w:b/>
                <w:color w:val="FFFFFF"/>
                <w:sz w:val="16"/>
              </w:rPr>
              <w:t>What Learners Do</w:t>
            </w:r>
          </w:p>
        </w:tc>
        <w:tc>
          <w:tcPr>
            <w:tcW w:type="dxa" w:w="2592"/>
            <w:vAlign w:val="top"/>
            <w:shd w:fill="1F4E79"/>
          </w:tcPr>
          <w:p>
            <w:pPr>
              <w:spacing w:after="40"/>
            </w:pPr>
            <w:r>
              <w:rPr>
                <w:rFonts w:ascii="Calibri" w:hAnsi="Calibri"/>
              </w:rPr>
            </w:r>
            <w:r>
              <w:rPr>
                <w:rFonts w:ascii="Calibri" w:hAnsi="Calibri"/>
                <w:b/>
                <w:color w:val="FFFFFF"/>
                <w:sz w:val="16"/>
              </w:rPr>
              <w:t>Evidence / Output</w:t>
            </w:r>
          </w:p>
        </w:tc>
      </w:tr>
      <w:tr>
        <w:trPr>
          <w:cantSplit/>
        </w:trPr>
        <w:tc>
          <w:tcPr>
            <w:tcW w:type="dxa" w:w="1440"/>
            <w:vAlign w:val="top"/>
          </w:tcPr>
          <w:p>
            <w:pPr>
              <w:spacing w:after="40"/>
            </w:pPr>
            <w:r>
              <w:rPr>
                <w:rFonts w:ascii="Calibri" w:hAnsi="Calibri"/>
              </w:rPr>
            </w:r>
            <w:r>
              <w:rPr>
                <w:rFonts w:ascii="Calibri" w:hAnsi="Calibri"/>
                <w:b w:val="0"/>
                <w:sz w:val="16"/>
              </w:rPr>
              <w:t>1. Connect to use case</w:t>
            </w:r>
          </w:p>
        </w:tc>
        <w:tc>
          <w:tcPr>
            <w:tcW w:type="dxa" w:w="2520"/>
            <w:vAlign w:val="top"/>
          </w:tcPr>
          <w:p>
            <w:pPr>
              <w:spacing w:after="40"/>
            </w:pPr>
            <w:r>
              <w:rPr>
                <w:rFonts w:ascii="Calibri" w:hAnsi="Calibri"/>
              </w:rPr>
            </w:r>
            <w:r>
              <w:rPr>
                <w:rFonts w:ascii="Calibri" w:hAnsi="Calibri"/>
                <w:b w:val="0"/>
                <w:sz w:val="16"/>
              </w:rPr>
              <w:t>Start every session with SmartRide story and show where the current topic fits.</w:t>
            </w:r>
          </w:p>
        </w:tc>
        <w:tc>
          <w:tcPr>
            <w:tcW w:type="dxa" w:w="2520"/>
            <w:vAlign w:val="top"/>
          </w:tcPr>
          <w:p>
            <w:pPr>
              <w:spacing w:after="40"/>
            </w:pPr>
            <w:r>
              <w:rPr>
                <w:rFonts w:ascii="Calibri" w:hAnsi="Calibri"/>
              </w:rPr>
            </w:r>
            <w:r>
              <w:rPr>
                <w:rFonts w:ascii="Calibri" w:hAnsi="Calibri"/>
                <w:b w:val="0"/>
                <w:sz w:val="16"/>
              </w:rPr>
              <w:t>Relate topic to real-world ride data.</w:t>
            </w:r>
          </w:p>
        </w:tc>
        <w:tc>
          <w:tcPr>
            <w:tcW w:type="dxa" w:w="2592"/>
            <w:vAlign w:val="top"/>
          </w:tcPr>
          <w:p>
            <w:pPr>
              <w:spacing w:after="40"/>
            </w:pPr>
            <w:r>
              <w:rPr>
                <w:rFonts w:ascii="Calibri" w:hAnsi="Calibri"/>
              </w:rPr>
            </w:r>
            <w:r>
              <w:rPr>
                <w:rFonts w:ascii="Calibri" w:hAnsi="Calibri"/>
                <w:b w:val="0"/>
                <w:sz w:val="16"/>
              </w:rPr>
              <w:t>Whiteboard flow or architecture sketch.</w:t>
            </w:r>
          </w:p>
        </w:tc>
      </w:tr>
      <w:tr>
        <w:trPr>
          <w:cantSplit/>
        </w:trPr>
        <w:tc>
          <w:tcPr>
            <w:tcW w:type="dxa" w:w="1440"/>
            <w:vAlign w:val="top"/>
          </w:tcPr>
          <w:p>
            <w:pPr>
              <w:spacing w:after="40"/>
            </w:pPr>
            <w:r>
              <w:rPr>
                <w:rFonts w:ascii="Calibri" w:hAnsi="Calibri"/>
              </w:rPr>
            </w:r>
            <w:r>
              <w:rPr>
                <w:rFonts w:ascii="Calibri" w:hAnsi="Calibri"/>
                <w:b w:val="0"/>
                <w:sz w:val="16"/>
              </w:rPr>
              <w:t>2. Concept explanation</w:t>
            </w:r>
          </w:p>
        </w:tc>
        <w:tc>
          <w:tcPr>
            <w:tcW w:type="dxa" w:w="2520"/>
            <w:vAlign w:val="top"/>
          </w:tcPr>
          <w:p>
            <w:pPr>
              <w:spacing w:after="40"/>
            </w:pPr>
            <w:r>
              <w:rPr>
                <w:rFonts w:ascii="Calibri" w:hAnsi="Calibri"/>
              </w:rPr>
            </w:r>
            <w:r>
              <w:rPr>
                <w:rFonts w:ascii="Calibri" w:hAnsi="Calibri"/>
                <w:b w:val="0"/>
                <w:sz w:val="16"/>
              </w:rPr>
              <w:t>Explain topic in simple words, then technical words.</w:t>
            </w:r>
          </w:p>
        </w:tc>
        <w:tc>
          <w:tcPr>
            <w:tcW w:type="dxa" w:w="2520"/>
            <w:vAlign w:val="top"/>
          </w:tcPr>
          <w:p>
            <w:pPr>
              <w:spacing w:after="40"/>
            </w:pPr>
            <w:r>
              <w:rPr>
                <w:rFonts w:ascii="Calibri" w:hAnsi="Calibri"/>
              </w:rPr>
            </w:r>
            <w:r>
              <w:rPr>
                <w:rFonts w:ascii="Calibri" w:hAnsi="Calibri"/>
                <w:b w:val="0"/>
                <w:sz w:val="16"/>
              </w:rPr>
              <w:t>Ask questions and note keywords.</w:t>
            </w:r>
          </w:p>
        </w:tc>
        <w:tc>
          <w:tcPr>
            <w:tcW w:type="dxa" w:w="2592"/>
            <w:vAlign w:val="top"/>
          </w:tcPr>
          <w:p>
            <w:pPr>
              <w:spacing w:after="40"/>
            </w:pPr>
            <w:r>
              <w:rPr>
                <w:rFonts w:ascii="Calibri" w:hAnsi="Calibri"/>
              </w:rPr>
            </w:r>
            <w:r>
              <w:rPr>
                <w:rFonts w:ascii="Calibri" w:hAnsi="Calibri"/>
                <w:b w:val="0"/>
                <w:sz w:val="16"/>
              </w:rPr>
              <w:t>Concept notes and quick recap questions.</w:t>
            </w:r>
          </w:p>
        </w:tc>
      </w:tr>
      <w:tr>
        <w:trPr>
          <w:cantSplit/>
        </w:trPr>
        <w:tc>
          <w:tcPr>
            <w:tcW w:type="dxa" w:w="1440"/>
            <w:vAlign w:val="top"/>
          </w:tcPr>
          <w:p>
            <w:pPr>
              <w:spacing w:after="40"/>
            </w:pPr>
            <w:r>
              <w:rPr>
                <w:rFonts w:ascii="Calibri" w:hAnsi="Calibri"/>
              </w:rPr>
            </w:r>
            <w:r>
              <w:rPr>
                <w:rFonts w:ascii="Calibri" w:hAnsi="Calibri"/>
                <w:b w:val="0"/>
                <w:sz w:val="16"/>
              </w:rPr>
              <w:t>3. Trainer demo</w:t>
            </w:r>
          </w:p>
        </w:tc>
        <w:tc>
          <w:tcPr>
            <w:tcW w:type="dxa" w:w="2520"/>
            <w:vAlign w:val="top"/>
          </w:tcPr>
          <w:p>
            <w:pPr>
              <w:spacing w:after="40"/>
            </w:pPr>
            <w:r>
              <w:rPr>
                <w:rFonts w:ascii="Calibri" w:hAnsi="Calibri"/>
              </w:rPr>
            </w:r>
            <w:r>
              <w:rPr>
                <w:rFonts w:ascii="Calibri" w:hAnsi="Calibri"/>
                <w:b w:val="0"/>
                <w:sz w:val="16"/>
              </w:rPr>
              <w:t>Run code/commands step by step.</w:t>
            </w:r>
          </w:p>
        </w:tc>
        <w:tc>
          <w:tcPr>
            <w:tcW w:type="dxa" w:w="2520"/>
            <w:vAlign w:val="top"/>
          </w:tcPr>
          <w:p>
            <w:pPr>
              <w:spacing w:after="40"/>
            </w:pPr>
            <w:r>
              <w:rPr>
                <w:rFonts w:ascii="Calibri" w:hAnsi="Calibri"/>
              </w:rPr>
            </w:r>
            <w:r>
              <w:rPr>
                <w:rFonts w:ascii="Calibri" w:hAnsi="Calibri"/>
                <w:b w:val="0"/>
                <w:sz w:val="16"/>
              </w:rPr>
              <w:t>Observe output and ask doubts.</w:t>
            </w:r>
          </w:p>
        </w:tc>
        <w:tc>
          <w:tcPr>
            <w:tcW w:type="dxa" w:w="2592"/>
            <w:vAlign w:val="top"/>
          </w:tcPr>
          <w:p>
            <w:pPr>
              <w:spacing w:after="40"/>
            </w:pPr>
            <w:r>
              <w:rPr>
                <w:rFonts w:ascii="Calibri" w:hAnsi="Calibri"/>
              </w:rPr>
            </w:r>
            <w:r>
              <w:rPr>
                <w:rFonts w:ascii="Calibri" w:hAnsi="Calibri"/>
                <w:b w:val="0"/>
                <w:sz w:val="16"/>
              </w:rPr>
              <w:t>Working demo with screenshots/terminal output.</w:t>
            </w:r>
          </w:p>
        </w:tc>
      </w:tr>
      <w:tr>
        <w:trPr>
          <w:cantSplit/>
        </w:trPr>
        <w:tc>
          <w:tcPr>
            <w:tcW w:type="dxa" w:w="1440"/>
            <w:vAlign w:val="top"/>
          </w:tcPr>
          <w:p>
            <w:pPr>
              <w:spacing w:after="40"/>
            </w:pPr>
            <w:r>
              <w:rPr>
                <w:rFonts w:ascii="Calibri" w:hAnsi="Calibri"/>
              </w:rPr>
            </w:r>
            <w:r>
              <w:rPr>
                <w:rFonts w:ascii="Calibri" w:hAnsi="Calibri"/>
                <w:b w:val="0"/>
                <w:sz w:val="16"/>
              </w:rPr>
              <w:t>4. Guided activity</w:t>
            </w:r>
          </w:p>
        </w:tc>
        <w:tc>
          <w:tcPr>
            <w:tcW w:type="dxa" w:w="2520"/>
            <w:vAlign w:val="top"/>
          </w:tcPr>
          <w:p>
            <w:pPr>
              <w:spacing w:after="40"/>
            </w:pPr>
            <w:r>
              <w:rPr>
                <w:rFonts w:ascii="Calibri" w:hAnsi="Calibri"/>
              </w:rPr>
            </w:r>
            <w:r>
              <w:rPr>
                <w:rFonts w:ascii="Calibri" w:hAnsi="Calibri"/>
                <w:b w:val="0"/>
                <w:sz w:val="16"/>
              </w:rPr>
              <w:t>Provide starter files and instructions.</w:t>
            </w:r>
          </w:p>
        </w:tc>
        <w:tc>
          <w:tcPr>
            <w:tcW w:type="dxa" w:w="2520"/>
            <w:vAlign w:val="top"/>
          </w:tcPr>
          <w:p>
            <w:pPr>
              <w:spacing w:after="40"/>
            </w:pPr>
            <w:r>
              <w:rPr>
                <w:rFonts w:ascii="Calibri" w:hAnsi="Calibri"/>
              </w:rPr>
            </w:r>
            <w:r>
              <w:rPr>
                <w:rFonts w:ascii="Calibri" w:hAnsi="Calibri"/>
                <w:b w:val="0"/>
                <w:sz w:val="16"/>
              </w:rPr>
              <w:t>Complete the lab with support.</w:t>
            </w:r>
          </w:p>
        </w:tc>
        <w:tc>
          <w:tcPr>
            <w:tcW w:type="dxa" w:w="2592"/>
            <w:vAlign w:val="top"/>
          </w:tcPr>
          <w:p>
            <w:pPr>
              <w:spacing w:after="40"/>
            </w:pPr>
            <w:r>
              <w:rPr>
                <w:rFonts w:ascii="Calibri" w:hAnsi="Calibri"/>
              </w:rPr>
            </w:r>
            <w:r>
              <w:rPr>
                <w:rFonts w:ascii="Calibri" w:hAnsi="Calibri"/>
                <w:b w:val="0"/>
                <w:sz w:val="16"/>
              </w:rPr>
              <w:t>Completed Python/Hadoop/Spark files.</w:t>
            </w:r>
          </w:p>
        </w:tc>
      </w:tr>
      <w:tr>
        <w:trPr>
          <w:cantSplit/>
        </w:trPr>
        <w:tc>
          <w:tcPr>
            <w:tcW w:type="dxa" w:w="1440"/>
            <w:vAlign w:val="top"/>
          </w:tcPr>
          <w:p>
            <w:pPr>
              <w:spacing w:after="40"/>
            </w:pPr>
            <w:r>
              <w:rPr>
                <w:rFonts w:ascii="Calibri" w:hAnsi="Calibri"/>
              </w:rPr>
            </w:r>
            <w:r>
              <w:rPr>
                <w:rFonts w:ascii="Calibri" w:hAnsi="Calibri"/>
                <w:b w:val="0"/>
                <w:sz w:val="16"/>
              </w:rPr>
              <w:t>5. Validation</w:t>
            </w:r>
          </w:p>
        </w:tc>
        <w:tc>
          <w:tcPr>
            <w:tcW w:type="dxa" w:w="2520"/>
            <w:vAlign w:val="top"/>
          </w:tcPr>
          <w:p>
            <w:pPr>
              <w:spacing w:after="40"/>
            </w:pPr>
            <w:r>
              <w:rPr>
                <w:rFonts w:ascii="Calibri" w:hAnsi="Calibri"/>
              </w:rPr>
            </w:r>
            <w:r>
              <w:rPr>
                <w:rFonts w:ascii="Calibri" w:hAnsi="Calibri"/>
                <w:b w:val="0"/>
                <w:sz w:val="16"/>
              </w:rPr>
              <w:t>Ask learners to explain output and component role.</w:t>
            </w:r>
          </w:p>
        </w:tc>
        <w:tc>
          <w:tcPr>
            <w:tcW w:type="dxa" w:w="2520"/>
            <w:vAlign w:val="top"/>
          </w:tcPr>
          <w:p>
            <w:pPr>
              <w:spacing w:after="40"/>
            </w:pPr>
            <w:r>
              <w:rPr>
                <w:rFonts w:ascii="Calibri" w:hAnsi="Calibri"/>
              </w:rPr>
            </w:r>
            <w:r>
              <w:rPr>
                <w:rFonts w:ascii="Calibri" w:hAnsi="Calibri"/>
                <w:b w:val="0"/>
                <w:sz w:val="16"/>
              </w:rPr>
              <w:t>Run commands, verify logs/UI and answer checks.</w:t>
            </w:r>
          </w:p>
        </w:tc>
        <w:tc>
          <w:tcPr>
            <w:tcW w:type="dxa" w:w="2592"/>
            <w:vAlign w:val="top"/>
          </w:tcPr>
          <w:p>
            <w:pPr>
              <w:spacing w:after="40"/>
            </w:pPr>
            <w:r>
              <w:rPr>
                <w:rFonts w:ascii="Calibri" w:hAnsi="Calibri"/>
              </w:rPr>
            </w:r>
            <w:r>
              <w:rPr>
                <w:rFonts w:ascii="Calibri" w:hAnsi="Calibri"/>
                <w:b w:val="0"/>
                <w:sz w:val="16"/>
              </w:rPr>
              <w:t>Lab checklist and mini assessment.</w:t>
            </w:r>
          </w:p>
        </w:tc>
      </w:tr>
      <w:tr>
        <w:trPr>
          <w:cantSplit/>
        </w:trPr>
        <w:tc>
          <w:tcPr>
            <w:tcW w:type="dxa" w:w="1440"/>
            <w:vAlign w:val="top"/>
          </w:tcPr>
          <w:p>
            <w:pPr>
              <w:spacing w:after="40"/>
            </w:pPr>
            <w:r>
              <w:rPr>
                <w:rFonts w:ascii="Calibri" w:hAnsi="Calibri"/>
              </w:rPr>
            </w:r>
            <w:r>
              <w:rPr>
                <w:rFonts w:ascii="Calibri" w:hAnsi="Calibri"/>
                <w:b w:val="0"/>
                <w:sz w:val="16"/>
              </w:rPr>
              <w:t>6. Bridge to next session</w:t>
            </w:r>
          </w:p>
        </w:tc>
        <w:tc>
          <w:tcPr>
            <w:tcW w:type="dxa" w:w="2520"/>
            <w:vAlign w:val="top"/>
          </w:tcPr>
          <w:p>
            <w:pPr>
              <w:spacing w:after="40"/>
            </w:pPr>
            <w:r>
              <w:rPr>
                <w:rFonts w:ascii="Calibri" w:hAnsi="Calibri"/>
              </w:rPr>
            </w:r>
            <w:r>
              <w:rPr>
                <w:rFonts w:ascii="Calibri" w:hAnsi="Calibri"/>
                <w:b w:val="0"/>
                <w:sz w:val="16"/>
              </w:rPr>
              <w:t>Show how this session feeds the next one.</w:t>
            </w:r>
          </w:p>
        </w:tc>
        <w:tc>
          <w:tcPr>
            <w:tcW w:type="dxa" w:w="2520"/>
            <w:vAlign w:val="top"/>
          </w:tcPr>
          <w:p>
            <w:pPr>
              <w:spacing w:after="40"/>
            </w:pPr>
            <w:r>
              <w:rPr>
                <w:rFonts w:ascii="Calibri" w:hAnsi="Calibri"/>
              </w:rPr>
            </w:r>
            <w:r>
              <w:rPr>
                <w:rFonts w:ascii="Calibri" w:hAnsi="Calibri"/>
                <w:b w:val="0"/>
                <w:sz w:val="16"/>
              </w:rPr>
              <w:t>Understand continuity of the course.</w:t>
            </w:r>
          </w:p>
        </w:tc>
        <w:tc>
          <w:tcPr>
            <w:tcW w:type="dxa" w:w="2592"/>
            <w:vAlign w:val="top"/>
          </w:tcPr>
          <w:p>
            <w:pPr>
              <w:spacing w:after="40"/>
            </w:pPr>
            <w:r>
              <w:rPr>
                <w:rFonts w:ascii="Calibri" w:hAnsi="Calibri"/>
              </w:rPr>
            </w:r>
            <w:r>
              <w:rPr>
                <w:rFonts w:ascii="Calibri" w:hAnsi="Calibri"/>
                <w:b w:val="0"/>
                <w:sz w:val="16"/>
              </w:rPr>
              <w:t>End-of-session summary.</w:t>
            </w:r>
          </w:p>
        </w:tc>
      </w:tr>
    </w:tbl>
    <w:p/>
    <w:p>
      <w:pPr>
        <w:pStyle w:val="Heading1"/>
      </w:pPr>
      <w:r>
        <w:rPr>
          <w:rFonts w:ascii="Calibri" w:hAnsi="Calibri"/>
          <w:color w:val="1F4E79"/>
        </w:rPr>
        <w:t>5. Tools Used and Purpose</w:t>
      </w:r>
    </w:p>
    <w:tbl>
      <w:tblPr>
        <w:tblStyle w:val="TableGrid"/>
        <w:tblW w:type="auto" w:w="0"/>
        <w:jc w:val="center"/>
        <w:tblLook w:firstColumn="1" w:firstRow="1" w:lastColumn="0" w:lastRow="0" w:noHBand="0" w:noVBand="1" w:val="04A0"/>
      </w:tblPr>
      <w:tblGrid>
        <w:gridCol w:w="3552"/>
        <w:gridCol w:w="3552"/>
        <w:gridCol w:w="3552"/>
      </w:tblGrid>
      <w:tr>
        <w:trPr>
          <w:cantSplit/>
        </w:trPr>
        <w:tc>
          <w:tcPr>
            <w:tcW w:type="dxa" w:w="2304"/>
            <w:vAlign w:val="top"/>
            <w:shd w:fill="1F4E79"/>
          </w:tcPr>
          <w:p>
            <w:pPr>
              <w:spacing w:after="40"/>
            </w:pPr>
            <w:r>
              <w:rPr>
                <w:rFonts w:ascii="Calibri" w:hAnsi="Calibri"/>
              </w:rPr>
            </w:r>
            <w:r>
              <w:rPr>
                <w:rFonts w:ascii="Calibri" w:hAnsi="Calibri"/>
                <w:b/>
                <w:color w:val="FFFFFF"/>
                <w:sz w:val="16"/>
              </w:rPr>
              <w:t>Tool</w:t>
            </w:r>
          </w:p>
        </w:tc>
        <w:tc>
          <w:tcPr>
            <w:tcW w:type="dxa" w:w="3744"/>
            <w:vAlign w:val="top"/>
            <w:shd w:fill="1F4E79"/>
          </w:tcPr>
          <w:p>
            <w:pPr>
              <w:spacing w:after="40"/>
            </w:pPr>
            <w:r>
              <w:rPr>
                <w:rFonts w:ascii="Calibri" w:hAnsi="Calibri"/>
              </w:rPr>
            </w:r>
            <w:r>
              <w:rPr>
                <w:rFonts w:ascii="Calibri" w:hAnsi="Calibri"/>
                <w:b/>
                <w:color w:val="FFFFFF"/>
                <w:sz w:val="16"/>
              </w:rPr>
              <w:t>Purpose</w:t>
            </w:r>
          </w:p>
        </w:tc>
        <w:tc>
          <w:tcPr>
            <w:tcW w:type="dxa" w:w="3600"/>
            <w:vAlign w:val="top"/>
            <w:shd w:fill="1F4E79"/>
          </w:tcPr>
          <w:p>
            <w:pPr>
              <w:spacing w:after="40"/>
            </w:pPr>
            <w:r>
              <w:rPr>
                <w:rFonts w:ascii="Calibri" w:hAnsi="Calibri"/>
              </w:rPr>
            </w:r>
            <w:r>
              <w:rPr>
                <w:rFonts w:ascii="Calibri" w:hAnsi="Calibri"/>
                <w:b/>
                <w:color w:val="FFFFFF"/>
                <w:sz w:val="16"/>
              </w:rPr>
              <w:t>Where It Is Used</w:t>
            </w:r>
          </w:p>
        </w:tc>
      </w:tr>
      <w:tr>
        <w:trPr>
          <w:cantSplit/>
        </w:trPr>
        <w:tc>
          <w:tcPr>
            <w:tcW w:type="dxa" w:w="2304"/>
            <w:vAlign w:val="top"/>
          </w:tcPr>
          <w:p>
            <w:pPr>
              <w:spacing w:after="40"/>
            </w:pPr>
            <w:r>
              <w:rPr>
                <w:rFonts w:ascii="Calibri" w:hAnsi="Calibri"/>
              </w:rPr>
            </w:r>
            <w:r>
              <w:rPr>
                <w:rFonts w:ascii="Calibri" w:hAnsi="Calibri"/>
                <w:b w:val="0"/>
                <w:sz w:val="16"/>
              </w:rPr>
              <w:t>Python 3.10+</w:t>
            </w:r>
          </w:p>
        </w:tc>
        <w:tc>
          <w:tcPr>
            <w:tcW w:type="dxa" w:w="3744"/>
            <w:vAlign w:val="top"/>
          </w:tcPr>
          <w:p>
            <w:pPr>
              <w:spacing w:after="40"/>
            </w:pPr>
            <w:r>
              <w:rPr>
                <w:rFonts w:ascii="Calibri" w:hAnsi="Calibri"/>
              </w:rPr>
            </w:r>
            <w:r>
              <w:rPr>
                <w:rFonts w:ascii="Calibri" w:hAnsi="Calibri"/>
                <w:b w:val="0"/>
                <w:sz w:val="16"/>
              </w:rPr>
              <w:t>Run programming examples and data ingestion scripts.</w:t>
            </w:r>
          </w:p>
        </w:tc>
        <w:tc>
          <w:tcPr>
            <w:tcW w:type="dxa" w:w="3600"/>
            <w:vAlign w:val="top"/>
          </w:tcPr>
          <w:p>
            <w:pPr>
              <w:spacing w:after="40"/>
            </w:pPr>
            <w:r>
              <w:rPr>
                <w:rFonts w:ascii="Calibri" w:hAnsi="Calibri"/>
              </w:rPr>
            </w:r>
            <w:r>
              <w:rPr>
                <w:rFonts w:ascii="Calibri" w:hAnsi="Calibri"/>
                <w:b w:val="0"/>
                <w:sz w:val="16"/>
              </w:rPr>
              <w:t>Used from Day 1 onward for Python and PySpark foundations.</w:t>
            </w:r>
          </w:p>
        </w:tc>
      </w:tr>
      <w:tr>
        <w:trPr>
          <w:cantSplit/>
        </w:trPr>
        <w:tc>
          <w:tcPr>
            <w:tcW w:type="dxa" w:w="2304"/>
            <w:vAlign w:val="top"/>
          </w:tcPr>
          <w:p>
            <w:pPr>
              <w:spacing w:after="40"/>
            </w:pPr>
            <w:r>
              <w:rPr>
                <w:rFonts w:ascii="Calibri" w:hAnsi="Calibri"/>
              </w:rPr>
            </w:r>
            <w:r>
              <w:rPr>
                <w:rFonts w:ascii="Calibri" w:hAnsi="Calibri"/>
                <w:b w:val="0"/>
                <w:sz w:val="16"/>
              </w:rPr>
              <w:t>VS Code / PyCharm / Jupyter Notebook</w:t>
            </w:r>
          </w:p>
        </w:tc>
        <w:tc>
          <w:tcPr>
            <w:tcW w:type="dxa" w:w="3744"/>
            <w:vAlign w:val="top"/>
          </w:tcPr>
          <w:p>
            <w:pPr>
              <w:spacing w:after="40"/>
            </w:pPr>
            <w:r>
              <w:rPr>
                <w:rFonts w:ascii="Calibri" w:hAnsi="Calibri"/>
              </w:rPr>
            </w:r>
            <w:r>
              <w:rPr>
                <w:rFonts w:ascii="Calibri" w:hAnsi="Calibri"/>
                <w:b w:val="0"/>
                <w:sz w:val="16"/>
              </w:rPr>
              <w:t>Write, run, debug and explain code interactively.</w:t>
            </w:r>
          </w:p>
        </w:tc>
        <w:tc>
          <w:tcPr>
            <w:tcW w:type="dxa" w:w="3600"/>
            <w:vAlign w:val="top"/>
          </w:tcPr>
          <w:p>
            <w:pPr>
              <w:spacing w:after="40"/>
            </w:pPr>
            <w:r>
              <w:rPr>
                <w:rFonts w:ascii="Calibri" w:hAnsi="Calibri"/>
              </w:rPr>
            </w:r>
            <w:r>
              <w:rPr>
                <w:rFonts w:ascii="Calibri" w:hAnsi="Calibri"/>
                <w:b w:val="0"/>
                <w:sz w:val="16"/>
              </w:rPr>
              <w:t>Useful for trainer demo and learner practice.</w:t>
            </w:r>
          </w:p>
        </w:tc>
      </w:tr>
      <w:tr>
        <w:trPr>
          <w:cantSplit/>
        </w:trPr>
        <w:tc>
          <w:tcPr>
            <w:tcW w:type="dxa" w:w="2304"/>
            <w:vAlign w:val="top"/>
          </w:tcPr>
          <w:p>
            <w:pPr>
              <w:spacing w:after="40"/>
            </w:pPr>
            <w:r>
              <w:rPr>
                <w:rFonts w:ascii="Calibri" w:hAnsi="Calibri"/>
              </w:rPr>
            </w:r>
            <w:r>
              <w:rPr>
                <w:rFonts w:ascii="Calibri" w:hAnsi="Calibri"/>
                <w:b w:val="0"/>
                <w:sz w:val="16"/>
              </w:rPr>
              <w:t>pip / virtual environment</w:t>
            </w:r>
          </w:p>
        </w:tc>
        <w:tc>
          <w:tcPr>
            <w:tcW w:type="dxa" w:w="3744"/>
            <w:vAlign w:val="top"/>
          </w:tcPr>
          <w:p>
            <w:pPr>
              <w:spacing w:after="40"/>
            </w:pPr>
            <w:r>
              <w:rPr>
                <w:rFonts w:ascii="Calibri" w:hAnsi="Calibri"/>
              </w:rPr>
            </w:r>
            <w:r>
              <w:rPr>
                <w:rFonts w:ascii="Calibri" w:hAnsi="Calibri"/>
                <w:b w:val="0"/>
                <w:sz w:val="16"/>
              </w:rPr>
              <w:t>Install libraries such as pandas, openpyxl, pyspark and mysql connector.</w:t>
            </w:r>
          </w:p>
        </w:tc>
        <w:tc>
          <w:tcPr>
            <w:tcW w:type="dxa" w:w="3600"/>
            <w:vAlign w:val="top"/>
          </w:tcPr>
          <w:p>
            <w:pPr>
              <w:spacing w:after="40"/>
            </w:pPr>
            <w:r>
              <w:rPr>
                <w:rFonts w:ascii="Calibri" w:hAnsi="Calibri"/>
              </w:rPr>
            </w:r>
            <w:r>
              <w:rPr>
                <w:rFonts w:ascii="Calibri" w:hAnsi="Calibri"/>
                <w:b w:val="0"/>
                <w:sz w:val="16"/>
              </w:rPr>
              <w:t>Explains package lifecycle and isolated project setup.</w:t>
            </w:r>
          </w:p>
        </w:tc>
      </w:tr>
      <w:tr>
        <w:trPr>
          <w:cantSplit/>
        </w:trPr>
        <w:tc>
          <w:tcPr>
            <w:tcW w:type="dxa" w:w="2304"/>
            <w:vAlign w:val="top"/>
          </w:tcPr>
          <w:p>
            <w:pPr>
              <w:spacing w:after="40"/>
            </w:pPr>
            <w:r>
              <w:rPr>
                <w:rFonts w:ascii="Calibri" w:hAnsi="Calibri"/>
              </w:rPr>
            </w:r>
            <w:r>
              <w:rPr>
                <w:rFonts w:ascii="Calibri" w:hAnsi="Calibri"/>
                <w:b w:val="0"/>
                <w:sz w:val="16"/>
              </w:rPr>
              <w:t>CSV / JSON / Excel-compatible files</w:t>
            </w:r>
          </w:p>
        </w:tc>
        <w:tc>
          <w:tcPr>
            <w:tcW w:type="dxa" w:w="3744"/>
            <w:vAlign w:val="top"/>
          </w:tcPr>
          <w:p>
            <w:pPr>
              <w:spacing w:after="40"/>
            </w:pPr>
            <w:r>
              <w:rPr>
                <w:rFonts w:ascii="Calibri" w:hAnsi="Calibri"/>
              </w:rPr>
            </w:r>
            <w:r>
              <w:rPr>
                <w:rFonts w:ascii="Calibri" w:hAnsi="Calibri"/>
                <w:b w:val="0"/>
                <w:sz w:val="16"/>
              </w:rPr>
              <w:t>Represent real-world structured and semi-structured source data.</w:t>
            </w:r>
          </w:p>
        </w:tc>
        <w:tc>
          <w:tcPr>
            <w:tcW w:type="dxa" w:w="3600"/>
            <w:vAlign w:val="top"/>
          </w:tcPr>
          <w:p>
            <w:pPr>
              <w:spacing w:after="40"/>
            </w:pPr>
            <w:r>
              <w:rPr>
                <w:rFonts w:ascii="Calibri" w:hAnsi="Calibri"/>
              </w:rPr>
            </w:r>
            <w:r>
              <w:rPr>
                <w:rFonts w:ascii="Calibri" w:hAnsi="Calibri"/>
                <w:b w:val="0"/>
                <w:sz w:val="16"/>
              </w:rPr>
              <w:t>Used to teach file ingestion before moving to HDFS/Spark.</w:t>
            </w:r>
          </w:p>
        </w:tc>
      </w:tr>
      <w:tr>
        <w:trPr>
          <w:cantSplit/>
        </w:trPr>
        <w:tc>
          <w:tcPr>
            <w:tcW w:type="dxa" w:w="2304"/>
            <w:vAlign w:val="top"/>
          </w:tcPr>
          <w:p>
            <w:pPr>
              <w:spacing w:after="40"/>
            </w:pPr>
            <w:r>
              <w:rPr>
                <w:rFonts w:ascii="Calibri" w:hAnsi="Calibri"/>
              </w:rPr>
            </w:r>
            <w:r>
              <w:rPr>
                <w:rFonts w:ascii="Calibri" w:hAnsi="Calibri"/>
                <w:b w:val="0"/>
                <w:sz w:val="16"/>
              </w:rPr>
              <w:t>SQLite / MySQL client</w:t>
            </w:r>
          </w:p>
        </w:tc>
        <w:tc>
          <w:tcPr>
            <w:tcW w:type="dxa" w:w="3744"/>
            <w:vAlign w:val="top"/>
          </w:tcPr>
          <w:p>
            <w:pPr>
              <w:spacing w:after="40"/>
            </w:pPr>
            <w:r>
              <w:rPr>
                <w:rFonts w:ascii="Calibri" w:hAnsi="Calibri"/>
              </w:rPr>
            </w:r>
            <w:r>
              <w:rPr>
                <w:rFonts w:ascii="Calibri" w:hAnsi="Calibri"/>
                <w:b w:val="0"/>
                <w:sz w:val="16"/>
              </w:rPr>
              <w:t>Demonstrate DB tables and simple inserts/reads.</w:t>
            </w:r>
          </w:p>
        </w:tc>
        <w:tc>
          <w:tcPr>
            <w:tcW w:type="dxa" w:w="3600"/>
            <w:vAlign w:val="top"/>
          </w:tcPr>
          <w:p>
            <w:pPr>
              <w:spacing w:after="40"/>
            </w:pPr>
            <w:r>
              <w:rPr>
                <w:rFonts w:ascii="Calibri" w:hAnsi="Calibri"/>
              </w:rPr>
            </w:r>
            <w:r>
              <w:rPr>
                <w:rFonts w:ascii="Calibri" w:hAnsi="Calibri"/>
                <w:b w:val="0"/>
                <w:sz w:val="16"/>
              </w:rPr>
              <w:t>Prepares learners for PySpark database integration later.</w:t>
            </w:r>
          </w:p>
        </w:tc>
      </w:tr>
      <w:tr>
        <w:trPr>
          <w:cantSplit/>
        </w:trPr>
        <w:tc>
          <w:tcPr>
            <w:tcW w:type="dxa" w:w="2304"/>
            <w:vAlign w:val="top"/>
          </w:tcPr>
          <w:p>
            <w:pPr>
              <w:spacing w:after="40"/>
            </w:pPr>
            <w:r>
              <w:rPr>
                <w:rFonts w:ascii="Calibri" w:hAnsi="Calibri"/>
              </w:rPr>
            </w:r>
            <w:r>
              <w:rPr>
                <w:rFonts w:ascii="Calibri" w:hAnsi="Calibri"/>
                <w:b w:val="0"/>
                <w:sz w:val="16"/>
              </w:rPr>
              <w:t>Ubuntu terminal / WSL / Linux VM</w:t>
            </w:r>
          </w:p>
        </w:tc>
        <w:tc>
          <w:tcPr>
            <w:tcW w:type="dxa" w:w="3744"/>
            <w:vAlign w:val="top"/>
          </w:tcPr>
          <w:p>
            <w:pPr>
              <w:spacing w:after="40"/>
            </w:pPr>
            <w:r>
              <w:rPr>
                <w:rFonts w:ascii="Calibri" w:hAnsi="Calibri"/>
              </w:rPr>
            </w:r>
            <w:r>
              <w:rPr>
                <w:rFonts w:ascii="Calibri" w:hAnsi="Calibri"/>
                <w:b w:val="0"/>
                <w:sz w:val="16"/>
              </w:rPr>
              <w:t>Run Hadoop shell commands and Spark jobs.</w:t>
            </w:r>
          </w:p>
        </w:tc>
        <w:tc>
          <w:tcPr>
            <w:tcW w:type="dxa" w:w="3600"/>
            <w:vAlign w:val="top"/>
          </w:tcPr>
          <w:p>
            <w:pPr>
              <w:spacing w:after="40"/>
            </w:pPr>
            <w:r>
              <w:rPr>
                <w:rFonts w:ascii="Calibri" w:hAnsi="Calibri"/>
              </w:rPr>
            </w:r>
            <w:r>
              <w:rPr>
                <w:rFonts w:ascii="Calibri" w:hAnsi="Calibri"/>
                <w:b w:val="0"/>
                <w:sz w:val="16"/>
              </w:rPr>
              <w:t>Recommended for Hadoop/HDFS/YARN practicals.</w:t>
            </w:r>
          </w:p>
        </w:tc>
      </w:tr>
      <w:tr>
        <w:trPr>
          <w:cantSplit/>
        </w:trPr>
        <w:tc>
          <w:tcPr>
            <w:tcW w:type="dxa" w:w="2304"/>
            <w:vAlign w:val="top"/>
          </w:tcPr>
          <w:p>
            <w:pPr>
              <w:spacing w:after="40"/>
            </w:pPr>
            <w:r>
              <w:rPr>
                <w:rFonts w:ascii="Calibri" w:hAnsi="Calibri"/>
              </w:rPr>
            </w:r>
            <w:r>
              <w:rPr>
                <w:rFonts w:ascii="Calibri" w:hAnsi="Calibri"/>
                <w:b w:val="0"/>
                <w:sz w:val="16"/>
              </w:rPr>
              <w:t>OpenJDK 8/11</w:t>
            </w:r>
          </w:p>
        </w:tc>
        <w:tc>
          <w:tcPr>
            <w:tcW w:type="dxa" w:w="3744"/>
            <w:vAlign w:val="top"/>
          </w:tcPr>
          <w:p>
            <w:pPr>
              <w:spacing w:after="40"/>
            </w:pPr>
            <w:r>
              <w:rPr>
                <w:rFonts w:ascii="Calibri" w:hAnsi="Calibri"/>
              </w:rPr>
            </w:r>
            <w:r>
              <w:rPr>
                <w:rFonts w:ascii="Calibri" w:hAnsi="Calibri"/>
                <w:b w:val="0"/>
                <w:sz w:val="16"/>
              </w:rPr>
              <w:t>Java runtime needed for Hadoop and Spark.</w:t>
            </w:r>
          </w:p>
        </w:tc>
        <w:tc>
          <w:tcPr>
            <w:tcW w:type="dxa" w:w="3600"/>
            <w:vAlign w:val="top"/>
          </w:tcPr>
          <w:p>
            <w:pPr>
              <w:spacing w:after="40"/>
            </w:pPr>
            <w:r>
              <w:rPr>
                <w:rFonts w:ascii="Calibri" w:hAnsi="Calibri"/>
              </w:rPr>
            </w:r>
            <w:r>
              <w:rPr>
                <w:rFonts w:ascii="Calibri" w:hAnsi="Calibri"/>
                <w:b w:val="0"/>
                <w:sz w:val="16"/>
              </w:rPr>
              <w:t>Foundation dependency for distributed tools.</w:t>
            </w:r>
          </w:p>
        </w:tc>
      </w:tr>
      <w:tr>
        <w:trPr>
          <w:cantSplit/>
        </w:trPr>
        <w:tc>
          <w:tcPr>
            <w:tcW w:type="dxa" w:w="2304"/>
            <w:vAlign w:val="top"/>
          </w:tcPr>
          <w:p>
            <w:pPr>
              <w:spacing w:after="40"/>
            </w:pPr>
            <w:r>
              <w:rPr>
                <w:rFonts w:ascii="Calibri" w:hAnsi="Calibri"/>
              </w:rPr>
            </w:r>
            <w:r>
              <w:rPr>
                <w:rFonts w:ascii="Calibri" w:hAnsi="Calibri"/>
                <w:b w:val="0"/>
                <w:sz w:val="16"/>
              </w:rPr>
              <w:t>Apache Hadoop 3.x pseudo-distributed setup</w:t>
            </w:r>
          </w:p>
        </w:tc>
        <w:tc>
          <w:tcPr>
            <w:tcW w:type="dxa" w:w="3744"/>
            <w:vAlign w:val="top"/>
          </w:tcPr>
          <w:p>
            <w:pPr>
              <w:spacing w:after="40"/>
            </w:pPr>
            <w:r>
              <w:rPr>
                <w:rFonts w:ascii="Calibri" w:hAnsi="Calibri"/>
              </w:rPr>
            </w:r>
            <w:r>
              <w:rPr>
                <w:rFonts w:ascii="Calibri" w:hAnsi="Calibri"/>
                <w:b w:val="0"/>
                <w:sz w:val="16"/>
              </w:rPr>
              <w:t>Run HDFS, YARN and MapReduce jobs locally.</w:t>
            </w:r>
          </w:p>
        </w:tc>
        <w:tc>
          <w:tcPr>
            <w:tcW w:type="dxa" w:w="3600"/>
            <w:vAlign w:val="top"/>
          </w:tcPr>
          <w:p>
            <w:pPr>
              <w:spacing w:after="40"/>
            </w:pPr>
            <w:r>
              <w:rPr>
                <w:rFonts w:ascii="Calibri" w:hAnsi="Calibri"/>
              </w:rPr>
            </w:r>
            <w:r>
              <w:rPr>
                <w:rFonts w:ascii="Calibri" w:hAnsi="Calibri"/>
                <w:b w:val="0"/>
                <w:sz w:val="16"/>
              </w:rPr>
              <w:t>Covers NameNode, DataNode, ResourceManager, NodeManager and job flow.</w:t>
            </w:r>
          </w:p>
        </w:tc>
      </w:tr>
      <w:tr>
        <w:trPr>
          <w:cantSplit/>
        </w:trPr>
        <w:tc>
          <w:tcPr>
            <w:tcW w:type="dxa" w:w="2304"/>
            <w:vAlign w:val="top"/>
          </w:tcPr>
          <w:p>
            <w:pPr>
              <w:spacing w:after="40"/>
            </w:pPr>
            <w:r>
              <w:rPr>
                <w:rFonts w:ascii="Calibri" w:hAnsi="Calibri"/>
              </w:rPr>
            </w:r>
            <w:r>
              <w:rPr>
                <w:rFonts w:ascii="Calibri" w:hAnsi="Calibri"/>
                <w:b w:val="0"/>
                <w:sz w:val="16"/>
              </w:rPr>
              <w:t>NameNode UI: http://localhost:9870</w:t>
            </w:r>
          </w:p>
        </w:tc>
        <w:tc>
          <w:tcPr>
            <w:tcW w:type="dxa" w:w="3744"/>
            <w:vAlign w:val="top"/>
          </w:tcPr>
          <w:p>
            <w:pPr>
              <w:spacing w:after="40"/>
            </w:pPr>
            <w:r>
              <w:rPr>
                <w:rFonts w:ascii="Calibri" w:hAnsi="Calibri"/>
              </w:rPr>
            </w:r>
            <w:r>
              <w:rPr>
                <w:rFonts w:ascii="Calibri" w:hAnsi="Calibri"/>
                <w:b w:val="0"/>
                <w:sz w:val="16"/>
              </w:rPr>
              <w:t>Visualize HDFS files, blocks and DataNodes.</w:t>
            </w:r>
          </w:p>
        </w:tc>
        <w:tc>
          <w:tcPr>
            <w:tcW w:type="dxa" w:w="3600"/>
            <w:vAlign w:val="top"/>
          </w:tcPr>
          <w:p>
            <w:pPr>
              <w:spacing w:after="40"/>
            </w:pPr>
            <w:r>
              <w:rPr>
                <w:rFonts w:ascii="Calibri" w:hAnsi="Calibri"/>
              </w:rPr>
            </w:r>
            <w:r>
              <w:rPr>
                <w:rFonts w:ascii="Calibri" w:hAnsi="Calibri"/>
                <w:b w:val="0"/>
                <w:sz w:val="16"/>
              </w:rPr>
              <w:t>Helps SME and learners validate storage architecture practically.</w:t>
            </w:r>
          </w:p>
        </w:tc>
      </w:tr>
      <w:tr>
        <w:trPr>
          <w:cantSplit/>
        </w:trPr>
        <w:tc>
          <w:tcPr>
            <w:tcW w:type="dxa" w:w="2304"/>
            <w:vAlign w:val="top"/>
          </w:tcPr>
          <w:p>
            <w:pPr>
              <w:spacing w:after="40"/>
            </w:pPr>
            <w:r>
              <w:rPr>
                <w:rFonts w:ascii="Calibri" w:hAnsi="Calibri"/>
              </w:rPr>
            </w:r>
            <w:r>
              <w:rPr>
                <w:rFonts w:ascii="Calibri" w:hAnsi="Calibri"/>
                <w:b w:val="0"/>
                <w:sz w:val="16"/>
              </w:rPr>
              <w:t>ResourceManager UI: http://localhost:8088</w:t>
            </w:r>
          </w:p>
        </w:tc>
        <w:tc>
          <w:tcPr>
            <w:tcW w:type="dxa" w:w="3744"/>
            <w:vAlign w:val="top"/>
          </w:tcPr>
          <w:p>
            <w:pPr>
              <w:spacing w:after="40"/>
            </w:pPr>
            <w:r>
              <w:rPr>
                <w:rFonts w:ascii="Calibri" w:hAnsi="Calibri"/>
              </w:rPr>
            </w:r>
            <w:r>
              <w:rPr>
                <w:rFonts w:ascii="Calibri" w:hAnsi="Calibri"/>
                <w:b w:val="0"/>
                <w:sz w:val="16"/>
              </w:rPr>
              <w:t>Visualize submitted applications and containers.</w:t>
            </w:r>
          </w:p>
        </w:tc>
        <w:tc>
          <w:tcPr>
            <w:tcW w:type="dxa" w:w="3600"/>
            <w:vAlign w:val="top"/>
          </w:tcPr>
          <w:p>
            <w:pPr>
              <w:spacing w:after="40"/>
            </w:pPr>
            <w:r>
              <w:rPr>
                <w:rFonts w:ascii="Calibri" w:hAnsi="Calibri"/>
              </w:rPr>
            </w:r>
            <w:r>
              <w:rPr>
                <w:rFonts w:ascii="Calibri" w:hAnsi="Calibri"/>
                <w:b w:val="0"/>
                <w:sz w:val="16"/>
              </w:rPr>
              <w:t>Supports YARN job execution explanation.</w:t>
            </w:r>
          </w:p>
        </w:tc>
      </w:tr>
      <w:tr>
        <w:trPr>
          <w:cantSplit/>
        </w:trPr>
        <w:tc>
          <w:tcPr>
            <w:tcW w:type="dxa" w:w="2304"/>
            <w:vAlign w:val="top"/>
          </w:tcPr>
          <w:p>
            <w:pPr>
              <w:spacing w:after="40"/>
            </w:pPr>
            <w:r>
              <w:rPr>
                <w:rFonts w:ascii="Calibri" w:hAnsi="Calibri"/>
              </w:rPr>
            </w:r>
            <w:r>
              <w:rPr>
                <w:rFonts w:ascii="Calibri" w:hAnsi="Calibri"/>
                <w:b w:val="0"/>
                <w:sz w:val="16"/>
              </w:rPr>
              <w:t>Apache Spark / PySpark</w:t>
            </w:r>
          </w:p>
        </w:tc>
        <w:tc>
          <w:tcPr>
            <w:tcW w:type="dxa" w:w="3744"/>
            <w:vAlign w:val="top"/>
          </w:tcPr>
          <w:p>
            <w:pPr>
              <w:spacing w:after="40"/>
            </w:pPr>
            <w:r>
              <w:rPr>
                <w:rFonts w:ascii="Calibri" w:hAnsi="Calibri"/>
              </w:rPr>
            </w:r>
            <w:r>
              <w:rPr>
                <w:rFonts w:ascii="Calibri" w:hAnsi="Calibri"/>
                <w:b w:val="0"/>
                <w:sz w:val="16"/>
              </w:rPr>
              <w:t>Run in-memory distributed processing examples.</w:t>
            </w:r>
          </w:p>
        </w:tc>
        <w:tc>
          <w:tcPr>
            <w:tcW w:type="dxa" w:w="3600"/>
            <w:vAlign w:val="top"/>
          </w:tcPr>
          <w:p>
            <w:pPr>
              <w:spacing w:after="40"/>
            </w:pPr>
            <w:r>
              <w:rPr>
                <w:rFonts w:ascii="Calibri" w:hAnsi="Calibri"/>
              </w:rPr>
            </w:r>
            <w:r>
              <w:rPr>
                <w:rFonts w:ascii="Calibri" w:hAnsi="Calibri"/>
                <w:b w:val="0"/>
                <w:sz w:val="16"/>
              </w:rPr>
              <w:t>Introduced on Day 5 and used heavily from Day 6 onward.</w:t>
            </w:r>
          </w:p>
        </w:tc>
      </w:tr>
      <w:tr>
        <w:trPr>
          <w:cantSplit/>
        </w:trPr>
        <w:tc>
          <w:tcPr>
            <w:tcW w:type="dxa" w:w="2304"/>
            <w:vAlign w:val="top"/>
          </w:tcPr>
          <w:p>
            <w:pPr>
              <w:spacing w:after="40"/>
            </w:pPr>
            <w:r>
              <w:rPr>
                <w:rFonts w:ascii="Calibri" w:hAnsi="Calibri"/>
              </w:rPr>
            </w:r>
            <w:r>
              <w:rPr>
                <w:rFonts w:ascii="Calibri" w:hAnsi="Calibri"/>
                <w:b w:val="0"/>
                <w:sz w:val="16"/>
              </w:rPr>
              <w:t>Git/GitHub optional</w:t>
            </w:r>
          </w:p>
        </w:tc>
        <w:tc>
          <w:tcPr>
            <w:tcW w:type="dxa" w:w="3744"/>
            <w:vAlign w:val="top"/>
          </w:tcPr>
          <w:p>
            <w:pPr>
              <w:spacing w:after="40"/>
            </w:pPr>
            <w:r>
              <w:rPr>
                <w:rFonts w:ascii="Calibri" w:hAnsi="Calibri"/>
              </w:rPr>
            </w:r>
            <w:r>
              <w:rPr>
                <w:rFonts w:ascii="Calibri" w:hAnsi="Calibri"/>
                <w:b w:val="0"/>
                <w:sz w:val="16"/>
              </w:rPr>
              <w:t>Version sample files and learner submissions.</w:t>
            </w:r>
          </w:p>
        </w:tc>
        <w:tc>
          <w:tcPr>
            <w:tcW w:type="dxa" w:w="3600"/>
            <w:vAlign w:val="top"/>
          </w:tcPr>
          <w:p>
            <w:pPr>
              <w:spacing w:after="40"/>
            </w:pPr>
            <w:r>
              <w:rPr>
                <w:rFonts w:ascii="Calibri" w:hAnsi="Calibri"/>
              </w:rPr>
            </w:r>
            <w:r>
              <w:rPr>
                <w:rFonts w:ascii="Calibri" w:hAnsi="Calibri"/>
                <w:b w:val="0"/>
                <w:sz w:val="16"/>
              </w:rPr>
              <w:t>Useful for trainer review and student assignment tracking.</w:t>
            </w:r>
          </w:p>
        </w:tc>
      </w:tr>
    </w:tbl>
    <w:p/>
    <w:p>
      <w:pPr>
        <w:pStyle w:val="Heading1"/>
      </w:pPr>
      <w:r>
        <w:rPr>
          <w:rFonts w:ascii="Calibri" w:hAnsi="Calibri"/>
          <w:color w:val="1F4E79"/>
        </w:rPr>
        <w:t>6. Environment Setup and Verification</w:t>
      </w:r>
    </w:p>
    <w:p>
      <w:r>
        <w:t>The first 5 days can be delivered using a local machine, Linux VM or WSL-based lab setup. For classroom delivery, the trainer machine should have all tools installed and learners can either use preconfigured VMs or cloud lab machines.</w:t>
      </w:r>
    </w:p>
    <w:tbl>
      <w:tblPr>
        <w:tblStyle w:val="TableGrid"/>
        <w:tblW w:type="auto" w:w="0"/>
        <w:jc w:val="center"/>
        <w:tblLook w:firstColumn="1" w:firstRow="1" w:lastColumn="0" w:lastRow="0" w:noHBand="0" w:noVBand="1" w:val="04A0"/>
      </w:tblPr>
      <w:tblGrid>
        <w:gridCol w:w="3552"/>
        <w:gridCol w:w="3552"/>
        <w:gridCol w:w="3552"/>
      </w:tblGrid>
      <w:tr>
        <w:trPr>
          <w:cantSplit/>
        </w:trPr>
        <w:tc>
          <w:tcPr>
            <w:tcW w:type="dxa" w:w="1584"/>
            <w:vAlign w:val="top"/>
            <w:shd w:fill="1F4E79"/>
          </w:tcPr>
          <w:p>
            <w:pPr>
              <w:spacing w:after="40"/>
            </w:pPr>
            <w:r>
              <w:rPr>
                <w:rFonts w:ascii="Calibri" w:hAnsi="Calibri"/>
              </w:rPr>
            </w:r>
            <w:r>
              <w:rPr>
                <w:rFonts w:ascii="Calibri" w:hAnsi="Calibri"/>
                <w:b/>
                <w:color w:val="FFFFFF"/>
                <w:sz w:val="16"/>
              </w:rPr>
              <w:t>Area</w:t>
            </w:r>
          </w:p>
        </w:tc>
        <w:tc>
          <w:tcPr>
            <w:tcW w:type="dxa" w:w="3888"/>
            <w:vAlign w:val="top"/>
            <w:shd w:fill="1F4E79"/>
          </w:tcPr>
          <w:p>
            <w:pPr>
              <w:spacing w:after="40"/>
            </w:pPr>
            <w:r>
              <w:rPr>
                <w:rFonts w:ascii="Calibri" w:hAnsi="Calibri"/>
              </w:rPr>
            </w:r>
            <w:r>
              <w:rPr>
                <w:rFonts w:ascii="Calibri" w:hAnsi="Calibri"/>
                <w:b/>
                <w:color w:val="FFFFFF"/>
                <w:sz w:val="16"/>
              </w:rPr>
              <w:t>Minimum Setup</w:t>
            </w:r>
          </w:p>
        </w:tc>
        <w:tc>
          <w:tcPr>
            <w:tcW w:type="dxa" w:w="3744"/>
            <w:vAlign w:val="top"/>
            <w:shd w:fill="1F4E79"/>
          </w:tcPr>
          <w:p>
            <w:pPr>
              <w:spacing w:after="40"/>
            </w:pPr>
            <w:r>
              <w:rPr>
                <w:rFonts w:ascii="Calibri" w:hAnsi="Calibri"/>
              </w:rPr>
            </w:r>
            <w:r>
              <w:rPr>
                <w:rFonts w:ascii="Calibri" w:hAnsi="Calibri"/>
                <w:b/>
                <w:color w:val="FFFFFF"/>
                <w:sz w:val="16"/>
              </w:rPr>
              <w:t>Verification Command / Check</w:t>
            </w:r>
          </w:p>
        </w:tc>
      </w:tr>
      <w:tr>
        <w:trPr>
          <w:cantSplit/>
        </w:trPr>
        <w:tc>
          <w:tcPr>
            <w:tcW w:type="dxa" w:w="1584"/>
            <w:vAlign w:val="top"/>
          </w:tcPr>
          <w:p>
            <w:pPr>
              <w:spacing w:after="40"/>
            </w:pPr>
            <w:r>
              <w:rPr>
                <w:rFonts w:ascii="Calibri" w:hAnsi="Calibri"/>
              </w:rPr>
            </w:r>
            <w:r>
              <w:rPr>
                <w:rFonts w:ascii="Calibri" w:hAnsi="Calibri"/>
                <w:b w:val="0"/>
                <w:sz w:val="16"/>
              </w:rPr>
              <w:t>Python</w:t>
            </w:r>
          </w:p>
        </w:tc>
        <w:tc>
          <w:tcPr>
            <w:tcW w:type="dxa" w:w="3888"/>
            <w:vAlign w:val="top"/>
          </w:tcPr>
          <w:p>
            <w:pPr>
              <w:spacing w:after="40"/>
            </w:pPr>
            <w:r>
              <w:rPr>
                <w:rFonts w:ascii="Calibri" w:hAnsi="Calibri"/>
              </w:rPr>
            </w:r>
            <w:r>
              <w:rPr>
                <w:rFonts w:ascii="Calibri" w:hAnsi="Calibri"/>
                <w:b w:val="0"/>
                <w:sz w:val="16"/>
              </w:rPr>
              <w:t>Python 3.10 or later, pip, virtual environment</w:t>
            </w:r>
          </w:p>
        </w:tc>
        <w:tc>
          <w:tcPr>
            <w:tcW w:type="dxa" w:w="3744"/>
            <w:vAlign w:val="top"/>
          </w:tcPr>
          <w:p>
            <w:pPr>
              <w:spacing w:after="40"/>
            </w:pPr>
            <w:r>
              <w:rPr>
                <w:rFonts w:ascii="Calibri" w:hAnsi="Calibri"/>
              </w:rPr>
            </w:r>
            <w:r>
              <w:rPr>
                <w:rFonts w:ascii="Calibri" w:hAnsi="Calibri"/>
                <w:b w:val="0"/>
                <w:sz w:val="16"/>
              </w:rPr>
              <w:t>python --version, pip --version</w:t>
            </w:r>
          </w:p>
        </w:tc>
      </w:tr>
      <w:tr>
        <w:trPr>
          <w:cantSplit/>
        </w:trPr>
        <w:tc>
          <w:tcPr>
            <w:tcW w:type="dxa" w:w="1584"/>
            <w:vAlign w:val="top"/>
          </w:tcPr>
          <w:p>
            <w:pPr>
              <w:spacing w:after="40"/>
            </w:pPr>
            <w:r>
              <w:rPr>
                <w:rFonts w:ascii="Calibri" w:hAnsi="Calibri"/>
              </w:rPr>
            </w:r>
            <w:r>
              <w:rPr>
                <w:rFonts w:ascii="Calibri" w:hAnsi="Calibri"/>
                <w:b w:val="0"/>
                <w:sz w:val="16"/>
              </w:rPr>
              <w:t>IDE</w:t>
            </w:r>
          </w:p>
        </w:tc>
        <w:tc>
          <w:tcPr>
            <w:tcW w:type="dxa" w:w="3888"/>
            <w:vAlign w:val="top"/>
          </w:tcPr>
          <w:p>
            <w:pPr>
              <w:spacing w:after="40"/>
            </w:pPr>
            <w:r>
              <w:rPr>
                <w:rFonts w:ascii="Calibri" w:hAnsi="Calibri"/>
              </w:rPr>
            </w:r>
            <w:r>
              <w:rPr>
                <w:rFonts w:ascii="Calibri" w:hAnsi="Calibri"/>
                <w:b w:val="0"/>
                <w:sz w:val="16"/>
              </w:rPr>
              <w:t>VS Code with Python extension or Jupyter Notebook</w:t>
            </w:r>
          </w:p>
        </w:tc>
        <w:tc>
          <w:tcPr>
            <w:tcW w:type="dxa" w:w="3744"/>
            <w:vAlign w:val="top"/>
          </w:tcPr>
          <w:p>
            <w:pPr>
              <w:spacing w:after="40"/>
            </w:pPr>
            <w:r>
              <w:rPr>
                <w:rFonts w:ascii="Calibri" w:hAnsi="Calibri"/>
              </w:rPr>
            </w:r>
            <w:r>
              <w:rPr>
                <w:rFonts w:ascii="Calibri" w:hAnsi="Calibri"/>
                <w:b w:val="0"/>
                <w:sz w:val="16"/>
              </w:rPr>
              <w:t>Run Hello Python and sample fare program.</w:t>
            </w:r>
          </w:p>
        </w:tc>
      </w:tr>
      <w:tr>
        <w:trPr>
          <w:cantSplit/>
        </w:trPr>
        <w:tc>
          <w:tcPr>
            <w:tcW w:type="dxa" w:w="1584"/>
            <w:vAlign w:val="top"/>
          </w:tcPr>
          <w:p>
            <w:pPr>
              <w:spacing w:after="40"/>
            </w:pPr>
            <w:r>
              <w:rPr>
                <w:rFonts w:ascii="Calibri" w:hAnsi="Calibri"/>
              </w:rPr>
            </w:r>
            <w:r>
              <w:rPr>
                <w:rFonts w:ascii="Calibri" w:hAnsi="Calibri"/>
                <w:b w:val="0"/>
                <w:sz w:val="16"/>
              </w:rPr>
              <w:t>Java</w:t>
            </w:r>
          </w:p>
        </w:tc>
        <w:tc>
          <w:tcPr>
            <w:tcW w:type="dxa" w:w="3888"/>
            <w:vAlign w:val="top"/>
          </w:tcPr>
          <w:p>
            <w:pPr>
              <w:spacing w:after="40"/>
            </w:pPr>
            <w:r>
              <w:rPr>
                <w:rFonts w:ascii="Calibri" w:hAnsi="Calibri"/>
              </w:rPr>
            </w:r>
            <w:r>
              <w:rPr>
                <w:rFonts w:ascii="Calibri" w:hAnsi="Calibri"/>
                <w:b w:val="0"/>
                <w:sz w:val="16"/>
              </w:rPr>
              <w:t>OpenJDK 8 or 11</w:t>
            </w:r>
          </w:p>
        </w:tc>
        <w:tc>
          <w:tcPr>
            <w:tcW w:type="dxa" w:w="3744"/>
            <w:vAlign w:val="top"/>
          </w:tcPr>
          <w:p>
            <w:pPr>
              <w:spacing w:after="40"/>
            </w:pPr>
            <w:r>
              <w:rPr>
                <w:rFonts w:ascii="Calibri" w:hAnsi="Calibri"/>
              </w:rPr>
            </w:r>
            <w:r>
              <w:rPr>
                <w:rFonts w:ascii="Calibri" w:hAnsi="Calibri"/>
                <w:b w:val="0"/>
                <w:sz w:val="16"/>
              </w:rPr>
              <w:t>java -version</w:t>
            </w:r>
          </w:p>
        </w:tc>
      </w:tr>
      <w:tr>
        <w:trPr>
          <w:cantSplit/>
        </w:trPr>
        <w:tc>
          <w:tcPr>
            <w:tcW w:type="dxa" w:w="1584"/>
            <w:vAlign w:val="top"/>
          </w:tcPr>
          <w:p>
            <w:pPr>
              <w:spacing w:after="40"/>
            </w:pPr>
            <w:r>
              <w:rPr>
                <w:rFonts w:ascii="Calibri" w:hAnsi="Calibri"/>
              </w:rPr>
            </w:r>
            <w:r>
              <w:rPr>
                <w:rFonts w:ascii="Calibri" w:hAnsi="Calibri"/>
                <w:b w:val="0"/>
                <w:sz w:val="16"/>
              </w:rPr>
              <w:t>Hadoop</w:t>
            </w:r>
          </w:p>
        </w:tc>
        <w:tc>
          <w:tcPr>
            <w:tcW w:type="dxa" w:w="3888"/>
            <w:vAlign w:val="top"/>
          </w:tcPr>
          <w:p>
            <w:pPr>
              <w:spacing w:after="40"/>
            </w:pPr>
            <w:r>
              <w:rPr>
                <w:rFonts w:ascii="Calibri" w:hAnsi="Calibri"/>
              </w:rPr>
            </w:r>
            <w:r>
              <w:rPr>
                <w:rFonts w:ascii="Calibri" w:hAnsi="Calibri"/>
                <w:b w:val="0"/>
                <w:sz w:val="16"/>
              </w:rPr>
              <w:t>Hadoop 3.x pseudo-distributed or VM cluster setup</w:t>
            </w:r>
          </w:p>
        </w:tc>
        <w:tc>
          <w:tcPr>
            <w:tcW w:type="dxa" w:w="3744"/>
            <w:vAlign w:val="top"/>
          </w:tcPr>
          <w:p>
            <w:pPr>
              <w:spacing w:after="40"/>
            </w:pPr>
            <w:r>
              <w:rPr>
                <w:rFonts w:ascii="Calibri" w:hAnsi="Calibri"/>
              </w:rPr>
            </w:r>
            <w:r>
              <w:rPr>
                <w:rFonts w:ascii="Calibri" w:hAnsi="Calibri"/>
                <w:b w:val="0"/>
                <w:sz w:val="16"/>
              </w:rPr>
              <w:t>jps should show NameNode, DataNode, ResourceManager and NodeManager after startup.</w:t>
            </w:r>
          </w:p>
        </w:tc>
      </w:tr>
      <w:tr>
        <w:trPr>
          <w:cantSplit/>
        </w:trPr>
        <w:tc>
          <w:tcPr>
            <w:tcW w:type="dxa" w:w="1584"/>
            <w:vAlign w:val="top"/>
          </w:tcPr>
          <w:p>
            <w:pPr>
              <w:spacing w:after="40"/>
            </w:pPr>
            <w:r>
              <w:rPr>
                <w:rFonts w:ascii="Calibri" w:hAnsi="Calibri"/>
              </w:rPr>
            </w:r>
            <w:r>
              <w:rPr>
                <w:rFonts w:ascii="Calibri" w:hAnsi="Calibri"/>
                <w:b w:val="0"/>
                <w:sz w:val="16"/>
              </w:rPr>
              <w:t>Spark</w:t>
            </w:r>
          </w:p>
        </w:tc>
        <w:tc>
          <w:tcPr>
            <w:tcW w:type="dxa" w:w="3888"/>
            <w:vAlign w:val="top"/>
          </w:tcPr>
          <w:p>
            <w:pPr>
              <w:spacing w:after="40"/>
            </w:pPr>
            <w:r>
              <w:rPr>
                <w:rFonts w:ascii="Calibri" w:hAnsi="Calibri"/>
              </w:rPr>
            </w:r>
            <w:r>
              <w:rPr>
                <w:rFonts w:ascii="Calibri" w:hAnsi="Calibri"/>
                <w:b w:val="0"/>
                <w:sz w:val="16"/>
              </w:rPr>
              <w:t>Apache Spark / PySpark installed</w:t>
            </w:r>
          </w:p>
        </w:tc>
        <w:tc>
          <w:tcPr>
            <w:tcW w:type="dxa" w:w="3744"/>
            <w:vAlign w:val="top"/>
          </w:tcPr>
          <w:p>
            <w:pPr>
              <w:spacing w:after="40"/>
            </w:pPr>
            <w:r>
              <w:rPr>
                <w:rFonts w:ascii="Calibri" w:hAnsi="Calibri"/>
              </w:rPr>
            </w:r>
            <w:r>
              <w:rPr>
                <w:rFonts w:ascii="Calibri" w:hAnsi="Calibri"/>
                <w:b w:val="0"/>
                <w:sz w:val="16"/>
              </w:rPr>
              <w:t>pyspark --version or spark-submit --version</w:t>
            </w:r>
          </w:p>
        </w:tc>
      </w:tr>
      <w:tr>
        <w:trPr>
          <w:cantSplit/>
        </w:trPr>
        <w:tc>
          <w:tcPr>
            <w:tcW w:type="dxa" w:w="1584"/>
            <w:vAlign w:val="top"/>
          </w:tcPr>
          <w:p>
            <w:pPr>
              <w:spacing w:after="40"/>
            </w:pPr>
            <w:r>
              <w:rPr>
                <w:rFonts w:ascii="Calibri" w:hAnsi="Calibri"/>
              </w:rPr>
            </w:r>
            <w:r>
              <w:rPr>
                <w:rFonts w:ascii="Calibri" w:hAnsi="Calibri"/>
                <w:b w:val="0"/>
                <w:sz w:val="16"/>
              </w:rPr>
              <w:t>Browser UI</w:t>
            </w:r>
          </w:p>
        </w:tc>
        <w:tc>
          <w:tcPr>
            <w:tcW w:type="dxa" w:w="3888"/>
            <w:vAlign w:val="top"/>
          </w:tcPr>
          <w:p>
            <w:pPr>
              <w:spacing w:after="40"/>
            </w:pPr>
            <w:r>
              <w:rPr>
                <w:rFonts w:ascii="Calibri" w:hAnsi="Calibri"/>
              </w:rPr>
            </w:r>
            <w:r>
              <w:rPr>
                <w:rFonts w:ascii="Calibri" w:hAnsi="Calibri"/>
                <w:b w:val="0"/>
                <w:sz w:val="16"/>
              </w:rPr>
              <w:t>Access NameNode and ResourceManager UIs</w:t>
            </w:r>
          </w:p>
        </w:tc>
        <w:tc>
          <w:tcPr>
            <w:tcW w:type="dxa" w:w="3744"/>
            <w:vAlign w:val="top"/>
          </w:tcPr>
          <w:p>
            <w:pPr>
              <w:spacing w:after="40"/>
            </w:pPr>
            <w:r>
              <w:rPr>
                <w:rFonts w:ascii="Calibri" w:hAnsi="Calibri"/>
              </w:rPr>
            </w:r>
            <w:r>
              <w:rPr>
                <w:rFonts w:ascii="Calibri" w:hAnsi="Calibri"/>
                <w:b w:val="0"/>
                <w:sz w:val="16"/>
              </w:rPr>
              <w:t>http://localhost:9870 and http://localhost:8088</w:t>
            </w:r>
          </w:p>
        </w:tc>
      </w:tr>
    </w:tbl>
    <w:p/>
    <w:p>
      <w:pPr>
        <w:pStyle w:val="Heading1"/>
      </w:pPr>
      <w:r>
        <w:rPr>
          <w:rFonts w:ascii="Calibri" w:hAnsi="Calibri"/>
          <w:color w:val="1F4E79"/>
        </w:rPr>
        <w:t>7. Activities That Can Be Done in the First 5 Days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cantSplit/>
        </w:trPr>
        <w:tc>
          <w:tcPr>
            <w:tcW w:type="dxa" w:w="1224"/>
            <w:vAlign w:val="top"/>
            <w:shd w:fill="1F4E79"/>
          </w:tcPr>
          <w:p>
            <w:pPr>
              <w:spacing w:after="40"/>
            </w:pPr>
            <w:r>
              <w:rPr>
                <w:rFonts w:ascii="Calibri" w:hAnsi="Calibri"/>
              </w:rPr>
            </w:r>
            <w:r>
              <w:rPr>
                <w:rFonts w:ascii="Calibri" w:hAnsi="Calibri"/>
                <w:b/>
                <w:color w:val="FFFFFF"/>
                <w:sz w:val="14"/>
              </w:rPr>
              <w:t>Session</w:t>
            </w:r>
          </w:p>
        </w:tc>
        <w:tc>
          <w:tcPr>
            <w:tcW w:type="dxa" w:w="2088"/>
            <w:vAlign w:val="top"/>
            <w:shd w:fill="1F4E79"/>
          </w:tcPr>
          <w:p>
            <w:pPr>
              <w:spacing w:after="40"/>
            </w:pPr>
            <w:r>
              <w:rPr>
                <w:rFonts w:ascii="Calibri" w:hAnsi="Calibri"/>
              </w:rPr>
            </w:r>
            <w:r>
              <w:rPr>
                <w:rFonts w:ascii="Calibri" w:hAnsi="Calibri"/>
                <w:b/>
                <w:color w:val="FFFFFF"/>
                <w:sz w:val="14"/>
              </w:rPr>
              <w:t>Activity Name</w:t>
            </w:r>
          </w:p>
        </w:tc>
        <w:tc>
          <w:tcPr>
            <w:tcW w:type="dxa" w:w="3816"/>
            <w:vAlign w:val="top"/>
            <w:shd w:fill="1F4E79"/>
          </w:tcPr>
          <w:p>
            <w:pPr>
              <w:spacing w:after="40"/>
            </w:pPr>
            <w:r>
              <w:rPr>
                <w:rFonts w:ascii="Calibri" w:hAnsi="Calibri"/>
              </w:rPr>
            </w:r>
            <w:r>
              <w:rPr>
                <w:rFonts w:ascii="Calibri" w:hAnsi="Calibri"/>
                <w:b/>
                <w:color w:val="FFFFFF"/>
                <w:sz w:val="14"/>
              </w:rPr>
              <w:t>Activity Description</w:t>
            </w:r>
          </w:p>
        </w:tc>
        <w:tc>
          <w:tcPr>
            <w:tcW w:type="dxa" w:w="2448"/>
            <w:vAlign w:val="top"/>
            <w:shd w:fill="1F4E79"/>
          </w:tcPr>
          <w:p>
            <w:pPr>
              <w:spacing w:after="40"/>
            </w:pPr>
            <w:r>
              <w:rPr>
                <w:rFonts w:ascii="Calibri" w:hAnsi="Calibri"/>
              </w:rPr>
            </w:r>
            <w:r>
              <w:rPr>
                <w:rFonts w:ascii="Calibri" w:hAnsi="Calibri"/>
                <w:b/>
                <w:color w:val="FFFFFF"/>
                <w:sz w:val="14"/>
              </w:rPr>
              <w:t>Sample Files Used</w:t>
            </w:r>
          </w:p>
        </w:tc>
        <w:tc>
          <w:tcPr>
            <w:tcW w:type="dxa" w:w="2304"/>
            <w:vAlign w:val="top"/>
            <w:shd w:fill="1F4E79"/>
          </w:tcPr>
          <w:p>
            <w:pPr>
              <w:spacing w:after="40"/>
            </w:pPr>
            <w:r>
              <w:rPr>
                <w:rFonts w:ascii="Calibri" w:hAnsi="Calibri"/>
              </w:rPr>
            </w:r>
            <w:r>
              <w:rPr>
                <w:rFonts w:ascii="Calibri" w:hAnsi="Calibri"/>
                <w:b/>
                <w:color w:val="FFFFFF"/>
                <w:sz w:val="14"/>
              </w:rPr>
              <w:t>Topics Reinforced</w:t>
            </w:r>
          </w:p>
        </w:tc>
      </w:tr>
      <w:tr>
        <w:trPr>
          <w:cantSplit/>
        </w:trPr>
        <w:tc>
          <w:tcPr>
            <w:tcW w:type="dxa" w:w="1224"/>
            <w:vAlign w:val="top"/>
          </w:tcPr>
          <w:p>
            <w:pPr>
              <w:spacing w:after="40"/>
            </w:pPr>
            <w:r>
              <w:rPr>
                <w:rFonts w:ascii="Calibri" w:hAnsi="Calibri"/>
              </w:rPr>
            </w:r>
            <w:r>
              <w:rPr>
                <w:rFonts w:ascii="Calibri" w:hAnsi="Calibri"/>
                <w:b w:val="0"/>
                <w:sz w:val="14"/>
              </w:rPr>
              <w:t>Day 1 / S1</w:t>
            </w:r>
          </w:p>
        </w:tc>
        <w:tc>
          <w:tcPr>
            <w:tcW w:type="dxa" w:w="2088"/>
            <w:vAlign w:val="top"/>
          </w:tcPr>
          <w:p>
            <w:pPr>
              <w:spacing w:after="40"/>
            </w:pPr>
            <w:r>
              <w:rPr>
                <w:rFonts w:ascii="Calibri" w:hAnsi="Calibri"/>
              </w:rPr>
            </w:r>
            <w:r>
              <w:rPr>
                <w:rFonts w:ascii="Calibri" w:hAnsi="Calibri"/>
                <w:b w:val="0"/>
                <w:sz w:val="14"/>
              </w:rPr>
              <w:t>SmartRide Trip Fare Mini Program</w:t>
            </w:r>
          </w:p>
        </w:tc>
        <w:tc>
          <w:tcPr>
            <w:tcW w:type="dxa" w:w="3816"/>
            <w:vAlign w:val="top"/>
          </w:tcPr>
          <w:p>
            <w:pPr>
              <w:spacing w:after="40"/>
            </w:pPr>
            <w:r>
              <w:rPr>
                <w:rFonts w:ascii="Calibri" w:hAnsi="Calibri"/>
              </w:rPr>
            </w:r>
            <w:r>
              <w:rPr>
                <w:rFonts w:ascii="Calibri" w:hAnsi="Calibri"/>
                <w:b w:val="0"/>
                <w:sz w:val="14"/>
              </w:rPr>
              <w:t>Create variables for trip_id, city, distance, fare; use list/tuple/set/dict; use if-else for ride category and for-loop for multiple trips.</w:t>
            </w:r>
          </w:p>
        </w:tc>
        <w:tc>
          <w:tcPr>
            <w:tcW w:type="dxa" w:w="2448"/>
            <w:vAlign w:val="top"/>
          </w:tcPr>
          <w:p>
            <w:pPr>
              <w:spacing w:after="40"/>
            </w:pPr>
            <w:r>
              <w:rPr>
                <w:rFonts w:ascii="Calibri" w:hAnsi="Calibri"/>
              </w:rPr>
            </w:r>
            <w:r>
              <w:rPr>
                <w:rFonts w:ascii="Calibri" w:hAnsi="Calibri"/>
                <w:b w:val="0"/>
                <w:sz w:val="14"/>
              </w:rPr>
              <w:t>day01_python_basics.py, trip_sample.csv</w:t>
            </w:r>
          </w:p>
        </w:tc>
        <w:tc>
          <w:tcPr>
            <w:tcW w:type="dxa" w:w="2304"/>
            <w:vAlign w:val="top"/>
          </w:tcPr>
          <w:p>
            <w:pPr>
              <w:spacing w:after="40"/>
            </w:pPr>
            <w:r>
              <w:rPr>
                <w:rFonts w:ascii="Calibri" w:hAnsi="Calibri"/>
              </w:rPr>
            </w:r>
            <w:r>
              <w:rPr>
                <w:rFonts w:ascii="Calibri" w:hAnsi="Calibri"/>
                <w:b w:val="0"/>
                <w:sz w:val="14"/>
              </w:rPr>
              <w:t>Python basics, collections, conditions, loops</w:t>
            </w:r>
          </w:p>
        </w:tc>
      </w:tr>
      <w:tr>
        <w:trPr>
          <w:cantSplit/>
        </w:trPr>
        <w:tc>
          <w:tcPr>
            <w:tcW w:type="dxa" w:w="1224"/>
            <w:vAlign w:val="top"/>
          </w:tcPr>
          <w:p>
            <w:pPr>
              <w:spacing w:after="40"/>
            </w:pPr>
            <w:r>
              <w:rPr>
                <w:rFonts w:ascii="Calibri" w:hAnsi="Calibri"/>
              </w:rPr>
            </w:r>
            <w:r>
              <w:rPr>
                <w:rFonts w:ascii="Calibri" w:hAnsi="Calibri"/>
                <w:b w:val="0"/>
                <w:sz w:val="14"/>
              </w:rPr>
              <w:t>Day 1 / S2</w:t>
            </w:r>
          </w:p>
        </w:tc>
        <w:tc>
          <w:tcPr>
            <w:tcW w:type="dxa" w:w="2088"/>
            <w:vAlign w:val="top"/>
          </w:tcPr>
          <w:p>
            <w:pPr>
              <w:spacing w:after="40"/>
            </w:pPr>
            <w:r>
              <w:rPr>
                <w:rFonts w:ascii="Calibri" w:hAnsi="Calibri"/>
              </w:rPr>
            </w:r>
            <w:r>
              <w:rPr>
                <w:rFonts w:ascii="Calibri" w:hAnsi="Calibri"/>
                <w:b w:val="0"/>
                <w:sz w:val="14"/>
              </w:rPr>
              <w:t>Reusable Fare Calculator with Logging</w:t>
            </w:r>
          </w:p>
        </w:tc>
        <w:tc>
          <w:tcPr>
            <w:tcW w:type="dxa" w:w="3816"/>
            <w:vAlign w:val="top"/>
          </w:tcPr>
          <w:p>
            <w:pPr>
              <w:spacing w:after="40"/>
            </w:pPr>
            <w:r>
              <w:rPr>
                <w:rFonts w:ascii="Calibri" w:hAnsi="Calibri"/>
              </w:rPr>
            </w:r>
            <w:r>
              <w:rPr>
                <w:rFonts w:ascii="Calibri" w:hAnsi="Calibri"/>
                <w:b w:val="0"/>
                <w:sz w:val="14"/>
              </w:rPr>
              <w:t>Convert logic into functions; use lambda/map/reduce for fare summaries; add try/except/else/finally and logging levels.</w:t>
            </w:r>
          </w:p>
        </w:tc>
        <w:tc>
          <w:tcPr>
            <w:tcW w:type="dxa" w:w="2448"/>
            <w:vAlign w:val="top"/>
          </w:tcPr>
          <w:p>
            <w:pPr>
              <w:spacing w:after="40"/>
            </w:pPr>
            <w:r>
              <w:rPr>
                <w:rFonts w:ascii="Calibri" w:hAnsi="Calibri"/>
              </w:rPr>
            </w:r>
            <w:r>
              <w:rPr>
                <w:rFonts w:ascii="Calibri" w:hAnsi="Calibri"/>
                <w:b w:val="0"/>
                <w:sz w:val="14"/>
              </w:rPr>
              <w:t>day01_fare_calculator.py, app.log</w:t>
            </w:r>
          </w:p>
        </w:tc>
        <w:tc>
          <w:tcPr>
            <w:tcW w:type="dxa" w:w="2304"/>
            <w:vAlign w:val="top"/>
          </w:tcPr>
          <w:p>
            <w:pPr>
              <w:spacing w:after="40"/>
            </w:pPr>
            <w:r>
              <w:rPr>
                <w:rFonts w:ascii="Calibri" w:hAnsi="Calibri"/>
              </w:rPr>
            </w:r>
            <w:r>
              <w:rPr>
                <w:rFonts w:ascii="Calibri" w:hAnsi="Calibri"/>
                <w:b w:val="0"/>
                <w:sz w:val="14"/>
              </w:rPr>
              <w:t>Functions, lambda, exceptions, logging</w:t>
            </w:r>
          </w:p>
        </w:tc>
      </w:tr>
      <w:tr>
        <w:trPr>
          <w:cantSplit/>
        </w:trPr>
        <w:tc>
          <w:tcPr>
            <w:tcW w:type="dxa" w:w="1224"/>
            <w:vAlign w:val="top"/>
          </w:tcPr>
          <w:p>
            <w:pPr>
              <w:spacing w:after="40"/>
            </w:pPr>
            <w:r>
              <w:rPr>
                <w:rFonts w:ascii="Calibri" w:hAnsi="Calibri"/>
              </w:rPr>
            </w:r>
            <w:r>
              <w:rPr>
                <w:rFonts w:ascii="Calibri" w:hAnsi="Calibri"/>
                <w:b w:val="0"/>
                <w:sz w:val="14"/>
              </w:rPr>
              <w:t>Day 2 / S1</w:t>
            </w:r>
          </w:p>
        </w:tc>
        <w:tc>
          <w:tcPr>
            <w:tcW w:type="dxa" w:w="2088"/>
            <w:vAlign w:val="top"/>
          </w:tcPr>
          <w:p>
            <w:pPr>
              <w:spacing w:after="40"/>
            </w:pPr>
            <w:r>
              <w:rPr>
                <w:rFonts w:ascii="Calibri" w:hAnsi="Calibri"/>
              </w:rPr>
            </w:r>
            <w:r>
              <w:rPr>
                <w:rFonts w:ascii="Calibri" w:hAnsi="Calibri"/>
                <w:b w:val="0"/>
                <w:sz w:val="14"/>
              </w:rPr>
              <w:t>File Ingestion Lab</w:t>
            </w:r>
          </w:p>
        </w:tc>
        <w:tc>
          <w:tcPr>
            <w:tcW w:type="dxa" w:w="3816"/>
            <w:vAlign w:val="top"/>
          </w:tcPr>
          <w:p>
            <w:pPr>
              <w:spacing w:after="40"/>
            </w:pPr>
            <w:r>
              <w:rPr>
                <w:rFonts w:ascii="Calibri" w:hAnsi="Calibri"/>
              </w:rPr>
            </w:r>
            <w:r>
              <w:rPr>
                <w:rFonts w:ascii="Calibri" w:hAnsi="Calibri"/>
                <w:b w:val="0"/>
                <w:sz w:val="14"/>
              </w:rPr>
              <w:t>Read trips.csv, drivers.json, payments.csv; convert date strings; simulate DB insert using SQLite SQL script.</w:t>
            </w:r>
          </w:p>
        </w:tc>
        <w:tc>
          <w:tcPr>
            <w:tcW w:type="dxa" w:w="2448"/>
            <w:vAlign w:val="top"/>
          </w:tcPr>
          <w:p>
            <w:pPr>
              <w:spacing w:after="40"/>
            </w:pPr>
            <w:r>
              <w:rPr>
                <w:rFonts w:ascii="Calibri" w:hAnsi="Calibri"/>
              </w:rPr>
            </w:r>
            <w:r>
              <w:rPr>
                <w:rFonts w:ascii="Calibri" w:hAnsi="Calibri"/>
                <w:b w:val="0"/>
                <w:sz w:val="14"/>
              </w:rPr>
              <w:t>trips.csv, drivers.json, payments.csv, db_schema.sql, ingest_files.py</w:t>
            </w:r>
          </w:p>
        </w:tc>
        <w:tc>
          <w:tcPr>
            <w:tcW w:type="dxa" w:w="2304"/>
            <w:vAlign w:val="top"/>
          </w:tcPr>
          <w:p>
            <w:pPr>
              <w:spacing w:after="40"/>
            </w:pPr>
            <w:r>
              <w:rPr>
                <w:rFonts w:ascii="Calibri" w:hAnsi="Calibri"/>
              </w:rPr>
            </w:r>
            <w:r>
              <w:rPr>
                <w:rFonts w:ascii="Calibri" w:hAnsi="Calibri"/>
                <w:b w:val="0"/>
                <w:sz w:val="14"/>
              </w:rPr>
              <w:t>CSV/JSON/Excel concept/DB/pip/datetime</w:t>
            </w:r>
          </w:p>
        </w:tc>
      </w:tr>
      <w:tr>
        <w:trPr>
          <w:cantSplit/>
        </w:trPr>
        <w:tc>
          <w:tcPr>
            <w:tcW w:type="dxa" w:w="1224"/>
            <w:vAlign w:val="top"/>
          </w:tcPr>
          <w:p>
            <w:pPr>
              <w:spacing w:after="40"/>
            </w:pPr>
            <w:r>
              <w:rPr>
                <w:rFonts w:ascii="Calibri" w:hAnsi="Calibri"/>
              </w:rPr>
            </w:r>
            <w:r>
              <w:rPr>
                <w:rFonts w:ascii="Calibri" w:hAnsi="Calibri"/>
                <w:b w:val="0"/>
                <w:sz w:val="14"/>
              </w:rPr>
              <w:t>Day 2 / S2</w:t>
            </w:r>
          </w:p>
        </w:tc>
        <w:tc>
          <w:tcPr>
            <w:tcW w:type="dxa" w:w="2088"/>
            <w:vAlign w:val="top"/>
          </w:tcPr>
          <w:p>
            <w:pPr>
              <w:spacing w:after="40"/>
            </w:pPr>
            <w:r>
              <w:rPr>
                <w:rFonts w:ascii="Calibri" w:hAnsi="Calibri"/>
              </w:rPr>
            </w:r>
            <w:r>
              <w:rPr>
                <w:rFonts w:ascii="Calibri" w:hAnsi="Calibri"/>
                <w:b w:val="0"/>
                <w:sz w:val="14"/>
              </w:rPr>
              <w:t>Why Big Data Discussion</w:t>
            </w:r>
          </w:p>
        </w:tc>
        <w:tc>
          <w:tcPr>
            <w:tcW w:type="dxa" w:w="3816"/>
            <w:vAlign w:val="top"/>
          </w:tcPr>
          <w:p>
            <w:pPr>
              <w:spacing w:after="40"/>
            </w:pPr>
            <w:r>
              <w:rPr>
                <w:rFonts w:ascii="Calibri" w:hAnsi="Calibri"/>
              </w:rPr>
            </w:r>
            <w:r>
              <w:rPr>
                <w:rFonts w:ascii="Calibri" w:hAnsi="Calibri"/>
                <w:b w:val="0"/>
                <w:sz w:val="14"/>
              </w:rPr>
              <w:t>Use ride-booking data growth to compare laptop Excel processing vs distributed data lake architecture.</w:t>
            </w:r>
          </w:p>
        </w:tc>
        <w:tc>
          <w:tcPr>
            <w:tcW w:type="dxa" w:w="2448"/>
            <w:vAlign w:val="top"/>
          </w:tcPr>
          <w:p>
            <w:pPr>
              <w:spacing w:after="40"/>
            </w:pPr>
            <w:r>
              <w:rPr>
                <w:rFonts w:ascii="Calibri" w:hAnsi="Calibri"/>
              </w:rPr>
            </w:r>
            <w:r>
              <w:rPr>
                <w:rFonts w:ascii="Calibri" w:hAnsi="Calibri"/>
                <w:b w:val="0"/>
                <w:sz w:val="14"/>
              </w:rPr>
              <w:t>bigdata_problem_statement.md, architecture_notes.txt</w:t>
            </w:r>
          </w:p>
        </w:tc>
        <w:tc>
          <w:tcPr>
            <w:tcW w:type="dxa" w:w="2304"/>
            <w:vAlign w:val="top"/>
          </w:tcPr>
          <w:p>
            <w:pPr>
              <w:spacing w:after="40"/>
            </w:pPr>
            <w:r>
              <w:rPr>
                <w:rFonts w:ascii="Calibri" w:hAnsi="Calibri"/>
              </w:rPr>
            </w:r>
            <w:r>
              <w:rPr>
                <w:rFonts w:ascii="Calibri" w:hAnsi="Calibri"/>
                <w:b w:val="0"/>
                <w:sz w:val="14"/>
              </w:rPr>
              <w:t>Big Data scenarios, limitations, Uber architecture</w:t>
            </w:r>
          </w:p>
        </w:tc>
      </w:tr>
      <w:tr>
        <w:trPr>
          <w:cantSplit/>
        </w:trPr>
        <w:tc>
          <w:tcPr>
            <w:tcW w:type="dxa" w:w="1224"/>
            <w:vAlign w:val="top"/>
          </w:tcPr>
          <w:p>
            <w:pPr>
              <w:spacing w:after="40"/>
            </w:pPr>
            <w:r>
              <w:rPr>
                <w:rFonts w:ascii="Calibri" w:hAnsi="Calibri"/>
              </w:rPr>
            </w:r>
            <w:r>
              <w:rPr>
                <w:rFonts w:ascii="Calibri" w:hAnsi="Calibri"/>
                <w:b w:val="0"/>
                <w:sz w:val="14"/>
              </w:rPr>
              <w:t>Day 3 / S1</w:t>
            </w:r>
          </w:p>
        </w:tc>
        <w:tc>
          <w:tcPr>
            <w:tcW w:type="dxa" w:w="2088"/>
            <w:vAlign w:val="top"/>
          </w:tcPr>
          <w:p>
            <w:pPr>
              <w:spacing w:after="40"/>
            </w:pPr>
            <w:r>
              <w:rPr>
                <w:rFonts w:ascii="Calibri" w:hAnsi="Calibri"/>
              </w:rPr>
            </w:r>
            <w:r>
              <w:rPr>
                <w:rFonts w:ascii="Calibri" w:hAnsi="Calibri"/>
                <w:b w:val="0"/>
                <w:sz w:val="14"/>
              </w:rPr>
              <w:t>Hadoop Data Lake Setup</w:t>
            </w:r>
          </w:p>
        </w:tc>
        <w:tc>
          <w:tcPr>
            <w:tcW w:type="dxa" w:w="3816"/>
            <w:vAlign w:val="top"/>
          </w:tcPr>
          <w:p>
            <w:pPr>
              <w:spacing w:after="40"/>
            </w:pPr>
            <w:r>
              <w:rPr>
                <w:rFonts w:ascii="Calibri" w:hAnsi="Calibri"/>
              </w:rPr>
            </w:r>
            <w:r>
              <w:rPr>
                <w:rFonts w:ascii="Calibri" w:hAnsi="Calibri"/>
                <w:b w:val="0"/>
                <w:sz w:val="14"/>
              </w:rPr>
              <w:t>Create HDFS folders and upload SmartRide raw data; explain Hadoop 1.x with JobTracker/TaskTracker limitations.</w:t>
            </w:r>
          </w:p>
        </w:tc>
        <w:tc>
          <w:tcPr>
            <w:tcW w:type="dxa" w:w="2448"/>
            <w:vAlign w:val="top"/>
          </w:tcPr>
          <w:p>
            <w:pPr>
              <w:spacing w:after="40"/>
            </w:pPr>
            <w:r>
              <w:rPr>
                <w:rFonts w:ascii="Calibri" w:hAnsi="Calibri"/>
              </w:rPr>
            </w:r>
            <w:r>
              <w:rPr>
                <w:rFonts w:ascii="Calibri" w:hAnsi="Calibri"/>
                <w:b w:val="0"/>
                <w:sz w:val="14"/>
              </w:rPr>
              <w:t>hdfs_commands_day3.sh, trips_hdfs_sample.csv</w:t>
            </w:r>
          </w:p>
        </w:tc>
        <w:tc>
          <w:tcPr>
            <w:tcW w:type="dxa" w:w="2304"/>
            <w:vAlign w:val="top"/>
          </w:tcPr>
          <w:p>
            <w:pPr>
              <w:spacing w:after="40"/>
            </w:pPr>
            <w:r>
              <w:rPr>
                <w:rFonts w:ascii="Calibri" w:hAnsi="Calibri"/>
              </w:rPr>
            </w:r>
            <w:r>
              <w:rPr>
                <w:rFonts w:ascii="Calibri" w:hAnsi="Calibri"/>
                <w:b w:val="0"/>
                <w:sz w:val="14"/>
              </w:rPr>
              <w:t>HDFS, Hadoop evolution, batch vs streaming</w:t>
            </w:r>
          </w:p>
        </w:tc>
      </w:tr>
      <w:tr>
        <w:trPr>
          <w:cantSplit/>
        </w:trPr>
        <w:tc>
          <w:tcPr>
            <w:tcW w:type="dxa" w:w="1224"/>
            <w:vAlign w:val="top"/>
          </w:tcPr>
          <w:p>
            <w:pPr>
              <w:spacing w:after="40"/>
            </w:pPr>
            <w:r>
              <w:rPr>
                <w:rFonts w:ascii="Calibri" w:hAnsi="Calibri"/>
              </w:rPr>
            </w:r>
            <w:r>
              <w:rPr>
                <w:rFonts w:ascii="Calibri" w:hAnsi="Calibri"/>
                <w:b w:val="0"/>
                <w:sz w:val="14"/>
              </w:rPr>
              <w:t>Day 3 / S2</w:t>
            </w:r>
          </w:p>
        </w:tc>
        <w:tc>
          <w:tcPr>
            <w:tcW w:type="dxa" w:w="2088"/>
            <w:vAlign w:val="top"/>
          </w:tcPr>
          <w:p>
            <w:pPr>
              <w:spacing w:after="40"/>
            </w:pPr>
            <w:r>
              <w:rPr>
                <w:rFonts w:ascii="Calibri" w:hAnsi="Calibri"/>
              </w:rPr>
            </w:r>
            <w:r>
              <w:rPr>
                <w:rFonts w:ascii="Calibri" w:hAnsi="Calibri"/>
                <w:b w:val="0"/>
                <w:sz w:val="14"/>
              </w:rPr>
              <w:t>HDFS Architecture Walkthrough</w:t>
            </w:r>
          </w:p>
        </w:tc>
        <w:tc>
          <w:tcPr>
            <w:tcW w:type="dxa" w:w="3816"/>
            <w:vAlign w:val="top"/>
          </w:tcPr>
          <w:p>
            <w:pPr>
              <w:spacing w:after="40"/>
            </w:pPr>
            <w:r>
              <w:rPr>
                <w:rFonts w:ascii="Calibri" w:hAnsi="Calibri"/>
              </w:rPr>
            </w:r>
            <w:r>
              <w:rPr>
                <w:rFonts w:ascii="Calibri" w:hAnsi="Calibri"/>
                <w:b w:val="0"/>
                <w:sz w:val="14"/>
              </w:rPr>
              <w:t>Check NameNode UI, DataNode report, file blocks, replication, secondary NameNode checkpointing and rack-awareness placement.</w:t>
            </w:r>
          </w:p>
        </w:tc>
        <w:tc>
          <w:tcPr>
            <w:tcW w:type="dxa" w:w="2448"/>
            <w:vAlign w:val="top"/>
          </w:tcPr>
          <w:p>
            <w:pPr>
              <w:spacing w:after="40"/>
            </w:pPr>
            <w:r>
              <w:rPr>
                <w:rFonts w:ascii="Calibri" w:hAnsi="Calibri"/>
              </w:rPr>
            </w:r>
            <w:r>
              <w:rPr>
                <w:rFonts w:ascii="Calibri" w:hAnsi="Calibri"/>
                <w:b w:val="0"/>
                <w:sz w:val="14"/>
              </w:rPr>
              <w:t>hdfs_fsck_commands.sh, hadoop_architecture_lab.md</w:t>
            </w:r>
          </w:p>
        </w:tc>
        <w:tc>
          <w:tcPr>
            <w:tcW w:type="dxa" w:w="2304"/>
            <w:vAlign w:val="top"/>
          </w:tcPr>
          <w:p>
            <w:pPr>
              <w:spacing w:after="40"/>
            </w:pPr>
            <w:r>
              <w:rPr>
                <w:rFonts w:ascii="Calibri" w:hAnsi="Calibri"/>
              </w:rPr>
            </w:r>
            <w:r>
              <w:rPr>
                <w:rFonts w:ascii="Calibri" w:hAnsi="Calibri"/>
                <w:b w:val="0"/>
                <w:sz w:val="14"/>
              </w:rPr>
              <w:t>NameNode, DataNode, blocks, replication, rack awareness</w:t>
            </w:r>
          </w:p>
        </w:tc>
      </w:tr>
      <w:tr>
        <w:trPr>
          <w:cantSplit/>
        </w:trPr>
        <w:tc>
          <w:tcPr>
            <w:tcW w:type="dxa" w:w="1224"/>
            <w:vAlign w:val="top"/>
          </w:tcPr>
          <w:p>
            <w:pPr>
              <w:spacing w:after="40"/>
            </w:pPr>
            <w:r>
              <w:rPr>
                <w:rFonts w:ascii="Calibri" w:hAnsi="Calibri"/>
              </w:rPr>
            </w:r>
            <w:r>
              <w:rPr>
                <w:rFonts w:ascii="Calibri" w:hAnsi="Calibri"/>
                <w:b w:val="0"/>
                <w:sz w:val="14"/>
              </w:rPr>
              <w:t>Day 4 / S1</w:t>
            </w:r>
          </w:p>
        </w:tc>
        <w:tc>
          <w:tcPr>
            <w:tcW w:type="dxa" w:w="2088"/>
            <w:vAlign w:val="top"/>
          </w:tcPr>
          <w:p>
            <w:pPr>
              <w:spacing w:after="40"/>
            </w:pPr>
            <w:r>
              <w:rPr>
                <w:rFonts w:ascii="Calibri" w:hAnsi="Calibri"/>
              </w:rPr>
            </w:r>
            <w:r>
              <w:rPr>
                <w:rFonts w:ascii="Calibri" w:hAnsi="Calibri"/>
                <w:b w:val="0"/>
                <w:sz w:val="14"/>
              </w:rPr>
              <w:t>MapReduce City Count</w:t>
            </w:r>
          </w:p>
        </w:tc>
        <w:tc>
          <w:tcPr>
            <w:tcW w:type="dxa" w:w="3816"/>
            <w:vAlign w:val="top"/>
          </w:tcPr>
          <w:p>
            <w:pPr>
              <w:spacing w:after="40"/>
            </w:pPr>
            <w:r>
              <w:rPr>
                <w:rFonts w:ascii="Calibri" w:hAnsi="Calibri"/>
              </w:rPr>
            </w:r>
            <w:r>
              <w:rPr>
                <w:rFonts w:ascii="Calibri" w:hAnsi="Calibri"/>
                <w:b w:val="0"/>
                <w:sz w:val="14"/>
              </w:rPr>
              <w:t>Implement mapper/reducer or run Hadoop WordCount to count city occurrences in ride records.</w:t>
            </w:r>
          </w:p>
        </w:tc>
        <w:tc>
          <w:tcPr>
            <w:tcW w:type="dxa" w:w="2448"/>
            <w:vAlign w:val="top"/>
          </w:tcPr>
          <w:p>
            <w:pPr>
              <w:spacing w:after="40"/>
            </w:pPr>
            <w:r>
              <w:rPr>
                <w:rFonts w:ascii="Calibri" w:hAnsi="Calibri"/>
              </w:rPr>
            </w:r>
            <w:r>
              <w:rPr>
                <w:rFonts w:ascii="Calibri" w:hAnsi="Calibri"/>
                <w:b w:val="0"/>
                <w:sz w:val="14"/>
              </w:rPr>
              <w:t>mapper_city_count.py, reducer_city_count.py, ride_city_input.txt</w:t>
            </w:r>
          </w:p>
        </w:tc>
        <w:tc>
          <w:tcPr>
            <w:tcW w:type="dxa" w:w="2304"/>
            <w:vAlign w:val="top"/>
          </w:tcPr>
          <w:p>
            <w:pPr>
              <w:spacing w:after="40"/>
            </w:pPr>
            <w:r>
              <w:rPr>
                <w:rFonts w:ascii="Calibri" w:hAnsi="Calibri"/>
              </w:rPr>
            </w:r>
            <w:r>
              <w:rPr>
                <w:rFonts w:ascii="Calibri" w:hAnsi="Calibri"/>
                <w:b w:val="0"/>
                <w:sz w:val="14"/>
              </w:rPr>
              <w:t>Mapper, Reducer, Driver, InputSplit, RecordReader</w:t>
            </w:r>
          </w:p>
        </w:tc>
      </w:tr>
      <w:tr>
        <w:trPr>
          <w:cantSplit/>
        </w:trPr>
        <w:tc>
          <w:tcPr>
            <w:tcW w:type="dxa" w:w="1224"/>
            <w:vAlign w:val="top"/>
          </w:tcPr>
          <w:p>
            <w:pPr>
              <w:spacing w:after="40"/>
            </w:pPr>
            <w:r>
              <w:rPr>
                <w:rFonts w:ascii="Calibri" w:hAnsi="Calibri"/>
              </w:rPr>
            </w:r>
            <w:r>
              <w:rPr>
                <w:rFonts w:ascii="Calibri" w:hAnsi="Calibri"/>
                <w:b w:val="0"/>
                <w:sz w:val="14"/>
              </w:rPr>
              <w:t>Day 4 / S2</w:t>
            </w:r>
          </w:p>
        </w:tc>
        <w:tc>
          <w:tcPr>
            <w:tcW w:type="dxa" w:w="2088"/>
            <w:vAlign w:val="top"/>
          </w:tcPr>
          <w:p>
            <w:pPr>
              <w:spacing w:after="40"/>
            </w:pPr>
            <w:r>
              <w:rPr>
                <w:rFonts w:ascii="Calibri" w:hAnsi="Calibri"/>
              </w:rPr>
            </w:r>
            <w:r>
              <w:rPr>
                <w:rFonts w:ascii="Calibri" w:hAnsi="Calibri"/>
                <w:b w:val="0"/>
                <w:sz w:val="14"/>
              </w:rPr>
              <w:t>YARN Job Tracking Lab</w:t>
            </w:r>
          </w:p>
        </w:tc>
        <w:tc>
          <w:tcPr>
            <w:tcW w:type="dxa" w:w="3816"/>
            <w:vAlign w:val="top"/>
          </w:tcPr>
          <w:p>
            <w:pPr>
              <w:spacing w:after="40"/>
            </w:pPr>
            <w:r>
              <w:rPr>
                <w:rFonts w:ascii="Calibri" w:hAnsi="Calibri"/>
              </w:rPr>
            </w:r>
            <w:r>
              <w:rPr>
                <w:rFonts w:ascii="Calibri" w:hAnsi="Calibri"/>
                <w:b w:val="0"/>
                <w:sz w:val="14"/>
              </w:rPr>
              <w:t>Submit MapReduce job, observe ResourceManager UI, Application Master, NodeManager containers and scheduler behavior.</w:t>
            </w:r>
          </w:p>
        </w:tc>
        <w:tc>
          <w:tcPr>
            <w:tcW w:type="dxa" w:w="2448"/>
            <w:vAlign w:val="top"/>
          </w:tcPr>
          <w:p>
            <w:pPr>
              <w:spacing w:after="40"/>
            </w:pPr>
            <w:r>
              <w:rPr>
                <w:rFonts w:ascii="Calibri" w:hAnsi="Calibri"/>
              </w:rPr>
            </w:r>
            <w:r>
              <w:rPr>
                <w:rFonts w:ascii="Calibri" w:hAnsi="Calibri"/>
                <w:b w:val="0"/>
                <w:sz w:val="14"/>
              </w:rPr>
              <w:t>yarn_job_commands.sh, yarn_observation_template.xlsx equivalent</w:t>
            </w:r>
          </w:p>
        </w:tc>
        <w:tc>
          <w:tcPr>
            <w:tcW w:type="dxa" w:w="2304"/>
            <w:vAlign w:val="top"/>
          </w:tcPr>
          <w:p>
            <w:pPr>
              <w:spacing w:after="40"/>
            </w:pPr>
            <w:r>
              <w:rPr>
                <w:rFonts w:ascii="Calibri" w:hAnsi="Calibri"/>
              </w:rPr>
            </w:r>
            <w:r>
              <w:rPr>
                <w:rFonts w:ascii="Calibri" w:hAnsi="Calibri"/>
                <w:b w:val="0"/>
                <w:sz w:val="14"/>
              </w:rPr>
              <w:t>YARN, containers, scheduler, fault tolerance</w:t>
            </w:r>
          </w:p>
        </w:tc>
      </w:tr>
      <w:tr>
        <w:trPr>
          <w:cantSplit/>
        </w:trPr>
        <w:tc>
          <w:tcPr>
            <w:tcW w:type="dxa" w:w="1224"/>
            <w:vAlign w:val="top"/>
          </w:tcPr>
          <w:p>
            <w:pPr>
              <w:spacing w:after="40"/>
            </w:pPr>
            <w:r>
              <w:rPr>
                <w:rFonts w:ascii="Calibri" w:hAnsi="Calibri"/>
              </w:rPr>
            </w:r>
            <w:r>
              <w:rPr>
                <w:rFonts w:ascii="Calibri" w:hAnsi="Calibri"/>
                <w:b w:val="0"/>
                <w:sz w:val="14"/>
              </w:rPr>
              <w:t>Day 5 / S1</w:t>
            </w:r>
          </w:p>
        </w:tc>
        <w:tc>
          <w:tcPr>
            <w:tcW w:type="dxa" w:w="2088"/>
            <w:vAlign w:val="top"/>
          </w:tcPr>
          <w:p>
            <w:pPr>
              <w:spacing w:after="40"/>
            </w:pPr>
            <w:r>
              <w:rPr>
                <w:rFonts w:ascii="Calibri" w:hAnsi="Calibri"/>
              </w:rPr>
            </w:r>
            <w:r>
              <w:rPr>
                <w:rFonts w:ascii="Calibri" w:hAnsi="Calibri"/>
                <w:b w:val="0"/>
                <w:sz w:val="14"/>
              </w:rPr>
              <w:t>Spark Ecosystem Mapping</w:t>
            </w:r>
          </w:p>
        </w:tc>
        <w:tc>
          <w:tcPr>
            <w:tcW w:type="dxa" w:w="3816"/>
            <w:vAlign w:val="top"/>
          </w:tcPr>
          <w:p>
            <w:pPr>
              <w:spacing w:after="40"/>
            </w:pPr>
            <w:r>
              <w:rPr>
                <w:rFonts w:ascii="Calibri" w:hAnsi="Calibri"/>
              </w:rPr>
            </w:r>
            <w:r>
              <w:rPr>
                <w:rFonts w:ascii="Calibri" w:hAnsi="Calibri"/>
                <w:b w:val="0"/>
                <w:sz w:val="14"/>
              </w:rPr>
              <w:t>Map SmartRide requirements to Spark Core, SQL, Streaming, MLlib, GraphX and SparkR.</w:t>
            </w:r>
          </w:p>
        </w:tc>
        <w:tc>
          <w:tcPr>
            <w:tcW w:type="dxa" w:w="2448"/>
            <w:vAlign w:val="top"/>
          </w:tcPr>
          <w:p>
            <w:pPr>
              <w:spacing w:after="40"/>
            </w:pPr>
            <w:r>
              <w:rPr>
                <w:rFonts w:ascii="Calibri" w:hAnsi="Calibri"/>
              </w:rPr>
            </w:r>
            <w:r>
              <w:rPr>
                <w:rFonts w:ascii="Calibri" w:hAnsi="Calibri"/>
                <w:b w:val="0"/>
                <w:sz w:val="14"/>
              </w:rPr>
              <w:t>spark_ecosystem_mapping.md</w:t>
            </w:r>
          </w:p>
        </w:tc>
        <w:tc>
          <w:tcPr>
            <w:tcW w:type="dxa" w:w="2304"/>
            <w:vAlign w:val="top"/>
          </w:tcPr>
          <w:p>
            <w:pPr>
              <w:spacing w:after="40"/>
            </w:pPr>
            <w:r>
              <w:rPr>
                <w:rFonts w:ascii="Calibri" w:hAnsi="Calibri"/>
              </w:rPr>
            </w:r>
            <w:r>
              <w:rPr>
                <w:rFonts w:ascii="Calibri" w:hAnsi="Calibri"/>
                <w:b w:val="0"/>
                <w:sz w:val="14"/>
              </w:rPr>
              <w:t>Spark ecosystem and comparison with MapReduce</w:t>
            </w:r>
          </w:p>
        </w:tc>
      </w:tr>
      <w:tr>
        <w:trPr>
          <w:cantSplit/>
        </w:trPr>
        <w:tc>
          <w:tcPr>
            <w:tcW w:type="dxa" w:w="1224"/>
            <w:vAlign w:val="top"/>
          </w:tcPr>
          <w:p>
            <w:pPr>
              <w:spacing w:after="40"/>
            </w:pPr>
            <w:r>
              <w:rPr>
                <w:rFonts w:ascii="Calibri" w:hAnsi="Calibri"/>
              </w:rPr>
            </w:r>
            <w:r>
              <w:rPr>
                <w:rFonts w:ascii="Calibri" w:hAnsi="Calibri"/>
                <w:b w:val="0"/>
                <w:sz w:val="14"/>
              </w:rPr>
              <w:t>Day 5 / S2</w:t>
            </w:r>
          </w:p>
        </w:tc>
        <w:tc>
          <w:tcPr>
            <w:tcW w:type="dxa" w:w="2088"/>
            <w:vAlign w:val="top"/>
          </w:tcPr>
          <w:p>
            <w:pPr>
              <w:spacing w:after="40"/>
            </w:pPr>
            <w:r>
              <w:rPr>
                <w:rFonts w:ascii="Calibri" w:hAnsi="Calibri"/>
              </w:rPr>
            </w:r>
            <w:r>
              <w:rPr>
                <w:rFonts w:ascii="Calibri" w:hAnsi="Calibri"/>
                <w:b w:val="0"/>
                <w:sz w:val="14"/>
              </w:rPr>
              <w:t>First PySpark Job</w:t>
            </w:r>
          </w:p>
        </w:tc>
        <w:tc>
          <w:tcPr>
            <w:tcW w:type="dxa" w:w="3816"/>
            <w:vAlign w:val="top"/>
          </w:tcPr>
          <w:p>
            <w:pPr>
              <w:spacing w:after="40"/>
            </w:pPr>
            <w:r>
              <w:rPr>
                <w:rFonts w:ascii="Calibri" w:hAnsi="Calibri"/>
              </w:rPr>
            </w:r>
            <w:r>
              <w:rPr>
                <w:rFonts w:ascii="Calibri" w:hAnsi="Calibri"/>
                <w:b w:val="0"/>
                <w:sz w:val="14"/>
              </w:rPr>
              <w:t>Create SparkSession, read local/HDFS ride file, count records by city, explain Driver/Executor/Task execution.</w:t>
            </w:r>
          </w:p>
        </w:tc>
        <w:tc>
          <w:tcPr>
            <w:tcW w:type="dxa" w:w="2448"/>
            <w:vAlign w:val="top"/>
          </w:tcPr>
          <w:p>
            <w:pPr>
              <w:spacing w:after="40"/>
            </w:pPr>
            <w:r>
              <w:rPr>
                <w:rFonts w:ascii="Calibri" w:hAnsi="Calibri"/>
              </w:rPr>
            </w:r>
            <w:r>
              <w:rPr>
                <w:rFonts w:ascii="Calibri" w:hAnsi="Calibri"/>
                <w:b w:val="0"/>
                <w:sz w:val="14"/>
              </w:rPr>
              <w:t>spark_session_demo.py, spark_basic_rdd.py</w:t>
            </w:r>
          </w:p>
        </w:tc>
        <w:tc>
          <w:tcPr>
            <w:tcW w:type="dxa" w:w="2304"/>
            <w:vAlign w:val="top"/>
          </w:tcPr>
          <w:p>
            <w:pPr>
              <w:spacing w:after="40"/>
            </w:pPr>
            <w:r>
              <w:rPr>
                <w:rFonts w:ascii="Calibri" w:hAnsi="Calibri"/>
              </w:rPr>
            </w:r>
            <w:r>
              <w:rPr>
                <w:rFonts w:ascii="Calibri" w:hAnsi="Calibri"/>
                <w:b w:val="0"/>
                <w:sz w:val="14"/>
              </w:rPr>
              <w:t>Spark architecture, SparkSession, Driver/Executor/Task</w:t>
            </w:r>
          </w:p>
        </w:tc>
      </w:tr>
    </w:tbl>
    <w:p/>
    <w:p>
      <w:pPr>
        <w:pStyle w:val="Heading1"/>
      </w:pPr>
      <w:r>
        <w:rPr>
          <w:rFonts w:ascii="Calibri" w:hAnsi="Calibri"/>
          <w:color w:val="1F4E79"/>
        </w:rPr>
        <w:t>8. Detailed Day-wise Delivery Plan</w:t>
      </w:r>
    </w:p>
    <w:p>
      <w:pPr>
        <w:pStyle w:val="Heading2"/>
      </w:pPr>
      <w:r>
        <w:rPr>
          <w:rFonts w:ascii="Calibri" w:hAnsi="Calibri"/>
          <w:color w:val="1F4E79"/>
        </w:rPr>
        <w:t>Day 1</w:t>
      </w:r>
    </w:p>
    <w:p>
      <w:pPr>
        <w:pStyle w:val="Heading3"/>
      </w:pPr>
      <w:r>
        <w:rPr>
          <w:rFonts w:ascii="Calibri" w:hAnsi="Calibri"/>
          <w:color w:val="1F4E79"/>
        </w:rPr>
        <w:t>Session 1: Variables / Formatting / Loops / Conditional Statements</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Python</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What is Python?, Identifier/Variables, Input/Output Formatting, List, Tuple, Set, Dictionary, if/if-else/nested if/do-while/for, range/break/continue</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variables / formatting / loops / conditional statements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write basic Python programs using data types, conditions, loops, and collections.</w:t>
            </w:r>
          </w:p>
        </w:tc>
      </w:tr>
    </w:tbl>
    <w:p/>
    <w:p>
      <w:pPr>
        <w:pStyle w:val="ListBullet"/>
      </w:pPr>
      <w:r>
        <w:t>Explain Python as a programming language used for automation, data processing and Spark programming.</w:t>
      </w:r>
    </w:p>
    <w:p>
      <w:pPr>
        <w:pStyle w:val="ListBullet"/>
      </w:pPr>
      <w:r>
        <w:t>Create variables for trip_id, city, fare and distance.</w:t>
      </w:r>
    </w:p>
    <w:p>
      <w:pPr>
        <w:pStyle w:val="ListBullet"/>
      </w:pPr>
      <w:r>
        <w:t>Use list, tuple, set and dictionary to represent trip data.</w:t>
      </w:r>
    </w:p>
    <w:p>
      <w:pPr>
        <w:pStyle w:val="ListBullet"/>
      </w:pPr>
      <w:r>
        <w:t>Use if/else and nested if for ride type and fare category.</w:t>
      </w:r>
    </w:p>
    <w:p>
      <w:pPr>
        <w:pStyle w:val="ListBullet"/>
      </w:pPr>
      <w:r>
        <w:t>Use for loop, range, break and continue for multiple trip processing.</w:t>
      </w:r>
    </w:p>
    <w:p>
      <w:pPr>
        <w:pStyle w:val="Heading3"/>
      </w:pPr>
      <w:r>
        <w:rPr>
          <w:rFonts w:ascii="Calibri" w:hAnsi="Calibri"/>
          <w:color w:val="1F4E79"/>
        </w:rPr>
        <w:t>Session 2: Functions / Exceptions / Logging</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Python</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Functions, Lambda, map, reduce, Exception Handling, try, except, else, finally, Logging levels: debug, info, error, critical</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functions / exceptions / logging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modularize code, handle errors safely, and use logging for debugging and production-style tracking.</w:t>
            </w:r>
          </w:p>
        </w:tc>
      </w:tr>
    </w:tbl>
    <w:p/>
    <w:p>
      <w:pPr>
        <w:pStyle w:val="ListBullet"/>
      </w:pPr>
      <w:r>
        <w:t>Create calculate_fare() and summarize_trips() functions.</w:t>
      </w:r>
    </w:p>
    <w:p>
      <w:pPr>
        <w:pStyle w:val="ListBullet"/>
      </w:pPr>
      <w:r>
        <w:t>Use lambda/map/reduce to calculate fares and total revenue.</w:t>
      </w:r>
    </w:p>
    <w:p>
      <w:pPr>
        <w:pStyle w:val="ListBullet"/>
      </w:pPr>
      <w:r>
        <w:t>Add try/except/else/finally for invalid data.</w:t>
      </w:r>
    </w:p>
    <w:p>
      <w:pPr>
        <w:pStyle w:val="ListBullet"/>
      </w:pPr>
      <w:r>
        <w:t>Add logging messages at debug, info, error and critical levels.</w:t>
      </w:r>
    </w:p>
    <w:p>
      <w:pPr>
        <w:pStyle w:val="Heading2"/>
      </w:pPr>
      <w:r>
        <w:rPr>
          <w:rFonts w:ascii="Calibri" w:hAnsi="Calibri"/>
          <w:color w:val="1F4E79"/>
        </w:rPr>
        <w:t>Day 2</w:t>
      </w:r>
    </w:p>
    <w:p>
      <w:pPr>
        <w:pStyle w:val="Heading3"/>
      </w:pPr>
      <w:r>
        <w:rPr>
          <w:rFonts w:ascii="Calibri" w:hAnsi="Calibri"/>
          <w:color w:val="1F4E79"/>
        </w:rPr>
        <w:t>Session 1: File Formats / Date Time / Pip Lifecycle</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Python</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Working with CSV, Excel, JSON, DB, Pip lifecycle, Date/Time modules</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file formats / date time / pip lifecycle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read/write structured files and build a small ingestion script for ride data.</w:t>
            </w:r>
          </w:p>
        </w:tc>
      </w:tr>
    </w:tbl>
    <w:p/>
    <w:p>
      <w:pPr>
        <w:pStyle w:val="ListBullet"/>
      </w:pPr>
      <w:r>
        <w:t>Read trips.csv using csv module or pandas depending on learner level.</w:t>
      </w:r>
    </w:p>
    <w:p>
      <w:pPr>
        <w:pStyle w:val="ListBullet"/>
      </w:pPr>
      <w:r>
        <w:t>Read drivers.json and explain semi-structured data.</w:t>
      </w:r>
    </w:p>
    <w:p>
      <w:pPr>
        <w:pStyle w:val="ListBullet"/>
      </w:pPr>
      <w:r>
        <w:t>Discuss Excel file handling and DB table equivalent.</w:t>
      </w:r>
    </w:p>
    <w:p>
      <w:pPr>
        <w:pStyle w:val="ListBullet"/>
      </w:pPr>
      <w:r>
        <w:t>Use datetime parsing for trip_time and paid_on fields.</w:t>
      </w:r>
    </w:p>
    <w:p>
      <w:pPr>
        <w:pStyle w:val="ListBullet"/>
      </w:pPr>
      <w:r>
        <w:t>Explain pip install, requirements.txt and package lifecycle.</w:t>
      </w:r>
    </w:p>
    <w:p>
      <w:pPr>
        <w:pStyle w:val="Heading3"/>
      </w:pPr>
      <w:r>
        <w:rPr>
          <w:rFonts w:ascii="Calibri" w:hAnsi="Calibri"/>
          <w:color w:val="1F4E79"/>
        </w:rPr>
        <w:t>Session 2: Introduction to Big Data</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Big Data</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What is Big Data?, Big Data scenarios, limitations/solutions, Uber use case architecture example</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introduction to big data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explain why traditional systems fail for high-volume ride data and how distributed architecture solves it.</w:t>
            </w:r>
          </w:p>
        </w:tc>
      </w:tr>
    </w:tbl>
    <w:p/>
    <w:p>
      <w:pPr>
        <w:pStyle w:val="ListBullet"/>
      </w:pPr>
      <w:r>
        <w:t>Show why a single machine fails for huge ride data.</w:t>
      </w:r>
    </w:p>
    <w:p>
      <w:pPr>
        <w:pStyle w:val="ListBullet"/>
      </w:pPr>
      <w:r>
        <w:t>Explain volume, velocity, variety, veracity and value using SmartRide data.</w:t>
      </w:r>
    </w:p>
    <w:p>
      <w:pPr>
        <w:pStyle w:val="ListBullet"/>
      </w:pPr>
      <w:r>
        <w:t>Compare batch reports and streaming ETA/location updates.</w:t>
      </w:r>
    </w:p>
    <w:p>
      <w:pPr>
        <w:pStyle w:val="ListBullet"/>
      </w:pPr>
      <w:r>
        <w:t>Explain Uber-style architecture at high level: mobile app, Kafka/events, storage, processing, analytics.</w:t>
      </w:r>
    </w:p>
    <w:p>
      <w:pPr>
        <w:pStyle w:val="Heading2"/>
      </w:pPr>
      <w:r>
        <w:rPr>
          <w:rFonts w:ascii="Calibri" w:hAnsi="Calibri"/>
          <w:color w:val="1F4E79"/>
        </w:rPr>
        <w:t>Day 3</w:t>
      </w:r>
    </w:p>
    <w:p>
      <w:pPr>
        <w:pStyle w:val="Heading3"/>
      </w:pPr>
      <w:r>
        <w:rPr>
          <w:rFonts w:ascii="Calibri" w:hAnsi="Calibri"/>
          <w:color w:val="1F4E79"/>
        </w:rPr>
        <w:t>Session 1: Introduction to Hadoop</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Hadoop</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What is Hadoop?, Evolution of Big Data, Types of data, Characteristics of Big Data, Batch vs Streaming Data, Hadoop 1.x Architecture</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introduction to hadoop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understand Hadoop ecosystem basics and why HDFS/MapReduce were introduced.</w:t>
            </w:r>
          </w:p>
        </w:tc>
      </w:tr>
    </w:tbl>
    <w:p/>
    <w:p>
      <w:pPr>
        <w:pStyle w:val="ListBullet"/>
      </w:pPr>
      <w:r>
        <w:t>Explain Hadoop as distributed storage plus distributed processing ecosystem.</w:t>
      </w:r>
    </w:p>
    <w:p>
      <w:pPr>
        <w:pStyle w:val="ListBullet"/>
      </w:pPr>
      <w:r>
        <w:t>Create HDFS directories for raw trip files.</w:t>
      </w:r>
    </w:p>
    <w:p>
      <w:pPr>
        <w:pStyle w:val="ListBullet"/>
      </w:pPr>
      <w:r>
        <w:t>Upload trip data into HDFS and validate through CLI/UI.</w:t>
      </w:r>
    </w:p>
    <w:p>
      <w:pPr>
        <w:pStyle w:val="ListBullet"/>
      </w:pPr>
      <w:r>
        <w:t>Explain Hadoop 1.x JobTracker and TaskTracker limitations.</w:t>
      </w:r>
    </w:p>
    <w:p>
      <w:pPr>
        <w:pStyle w:val="Heading3"/>
      </w:pPr>
      <w:r>
        <w:rPr>
          <w:rFonts w:ascii="Calibri" w:hAnsi="Calibri"/>
          <w:color w:val="1F4E79"/>
        </w:rPr>
        <w:t>Session 2: Hadoop Architecture and Components</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Hadoop</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Hadoop 2.x Architecture, Hadoop 3.x Architecture, NameNode, DataNode, Secondary NameNode, Resource Manager, Node Manager, fault tolerant/highly available/reliable systems, replication/blocks, rack awareness</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hadoop architecture and components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map each Hadoop component to the SmartRide data lake storage and processing story.</w:t>
            </w:r>
          </w:p>
        </w:tc>
      </w:tr>
    </w:tbl>
    <w:p/>
    <w:p>
      <w:pPr>
        <w:pStyle w:val="ListBullet"/>
      </w:pPr>
      <w:r>
        <w:t>Explain NameNode metadata and DataNode block storage.</w:t>
      </w:r>
    </w:p>
    <w:p>
      <w:pPr>
        <w:pStyle w:val="ListBullet"/>
      </w:pPr>
      <w:r>
        <w:t>Use fsck to show file blocks and locations.</w:t>
      </w:r>
    </w:p>
    <w:p>
      <w:pPr>
        <w:pStyle w:val="ListBullet"/>
      </w:pPr>
      <w:r>
        <w:t>Explain Secondary NameNode checkpointing clearly; not a hot backup.</w:t>
      </w:r>
    </w:p>
    <w:p>
      <w:pPr>
        <w:pStyle w:val="ListBullet"/>
      </w:pPr>
      <w:r>
        <w:t>Discuss replication factor, fault tolerance, reliability and rack awareness.</w:t>
      </w:r>
    </w:p>
    <w:p>
      <w:pPr>
        <w:pStyle w:val="Heading2"/>
      </w:pPr>
      <w:r>
        <w:rPr>
          <w:rFonts w:ascii="Calibri" w:hAnsi="Calibri"/>
          <w:color w:val="1F4E79"/>
        </w:rPr>
        <w:t>Day 4</w:t>
      </w:r>
    </w:p>
    <w:p>
      <w:pPr>
        <w:pStyle w:val="Heading3"/>
      </w:pPr>
      <w:r>
        <w:rPr>
          <w:rFonts w:ascii="Calibri" w:hAnsi="Calibri"/>
          <w:color w:val="1F4E79"/>
        </w:rPr>
        <w:t>Session 1: MapReduce</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Hadoop</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Introduction to MapReduce, Mapper class, Reducer class, Driver program, data flow in MapReduce, blocks vs InputSplit, RecordReader, WordCount implementation</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mapreduce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run and explain a distributed WordCount / city-count job over ride data.</w:t>
            </w:r>
          </w:p>
        </w:tc>
      </w:tr>
    </w:tbl>
    <w:p/>
    <w:p>
      <w:pPr>
        <w:pStyle w:val="ListBullet"/>
      </w:pPr>
      <w:r>
        <w:t>Explain mapper input and reducer output using city count.</w:t>
      </w:r>
    </w:p>
    <w:p>
      <w:pPr>
        <w:pStyle w:val="ListBullet"/>
      </w:pPr>
      <w:r>
        <w:t>Differentiate HDFS block and MapReduce InputSplit.</w:t>
      </w:r>
    </w:p>
    <w:p>
      <w:pPr>
        <w:pStyle w:val="ListBullet"/>
      </w:pPr>
      <w:r>
        <w:t>Explain RecordReader as the component that converts input split into key-value records.</w:t>
      </w:r>
    </w:p>
    <w:p>
      <w:pPr>
        <w:pStyle w:val="ListBullet"/>
      </w:pPr>
      <w:r>
        <w:t>Run WordCount or streaming city-count job.</w:t>
      </w:r>
    </w:p>
    <w:p>
      <w:pPr>
        <w:pStyle w:val="Heading3"/>
      </w:pPr>
      <w:r>
        <w:rPr>
          <w:rFonts w:ascii="Calibri" w:hAnsi="Calibri"/>
          <w:color w:val="1F4E79"/>
        </w:rPr>
        <w:t>Session 2: YARN Architecture</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YARN</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Introduction to YARN, Classic MapReduce vs YARN, advantages, architecture, Resource Manager, Node Manager, Application Master, application submission, containers, scheduling, Fair Scheduler, Capacity Scheduler, fault tolerance</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yarn architecture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trace how a job is submitted, scheduled, containerized, monitored, and recovered through YARN.</w:t>
            </w:r>
          </w:p>
        </w:tc>
      </w:tr>
    </w:tbl>
    <w:p/>
    <w:p>
      <w:pPr>
        <w:pStyle w:val="ListBullet"/>
      </w:pPr>
      <w:r>
        <w:t>Explain Classic MapReduce vs YARN.</w:t>
      </w:r>
    </w:p>
    <w:p>
      <w:pPr>
        <w:pStyle w:val="ListBullet"/>
      </w:pPr>
      <w:r>
        <w:t>Trace ResourceManager, NodeManager and ApplicationMaster roles.</w:t>
      </w:r>
    </w:p>
    <w:p>
      <w:pPr>
        <w:pStyle w:val="ListBullet"/>
      </w:pPr>
      <w:r>
        <w:t>Submit job and observe application status in ResourceManager UI.</w:t>
      </w:r>
    </w:p>
    <w:p>
      <w:pPr>
        <w:pStyle w:val="ListBullet"/>
      </w:pPr>
      <w:r>
        <w:t>Discuss Fair Scheduler, Capacity Scheduler and fault tolerance.</w:t>
      </w:r>
    </w:p>
    <w:p>
      <w:pPr>
        <w:pStyle w:val="Heading2"/>
      </w:pPr>
      <w:r>
        <w:rPr>
          <w:rFonts w:ascii="Calibri" w:hAnsi="Calibri"/>
          <w:color w:val="1F4E79"/>
        </w:rPr>
        <w:t>Day 5</w:t>
      </w:r>
    </w:p>
    <w:p>
      <w:pPr>
        <w:pStyle w:val="Heading3"/>
      </w:pPr>
      <w:r>
        <w:rPr>
          <w:rFonts w:ascii="Calibri" w:hAnsi="Calibri"/>
          <w:color w:val="1F4E79"/>
        </w:rPr>
        <w:t>Session 1: Spark Core Concepts</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Spark</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What is Spark?, Hadoop vs MapReduce, Spark features, Spark ecosystem: Spark Core, Spark SQL, Spark Streaming, MLlib, GraphX, SparkR</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spark core concepts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explain Spark advantages and identify where each Spark module is used in a ride analytics platform.</w:t>
            </w:r>
          </w:p>
        </w:tc>
      </w:tr>
    </w:tbl>
    <w:p/>
    <w:p>
      <w:pPr>
        <w:pStyle w:val="ListBullet"/>
      </w:pPr>
      <w:r>
        <w:t>Explain why Spark is faster than classic MapReduce for iterative workloads.</w:t>
      </w:r>
    </w:p>
    <w:p>
      <w:pPr>
        <w:pStyle w:val="ListBullet"/>
      </w:pPr>
      <w:r>
        <w:t>Map SmartRide requirements to Spark Core, SQL, Streaming, MLlib, GraphX and SparkR.</w:t>
      </w:r>
    </w:p>
    <w:p>
      <w:pPr>
        <w:pStyle w:val="ListBullet"/>
      </w:pPr>
      <w:r>
        <w:t>Discuss when Spark should not be used and limitations.</w:t>
      </w:r>
    </w:p>
    <w:p>
      <w:pPr>
        <w:pStyle w:val="Heading3"/>
      </w:pPr>
      <w:r>
        <w:rPr>
          <w:rFonts w:ascii="Calibri" w:hAnsi="Calibri"/>
          <w:color w:val="1F4E79"/>
        </w:rPr>
        <w:t>Session 2: Spark Architecture</w:t>
      </w:r>
    </w:p>
    <w:tbl>
      <w:tblPr>
        <w:tblStyle w:val="TableGrid"/>
        <w:tblW w:type="auto" w:w="0"/>
        <w:jc w:val="center"/>
        <w:tblLook w:firstColumn="1" w:firstRow="1" w:lastColumn="0" w:lastRow="0" w:noHBand="0" w:noVBand="1" w:val="04A0"/>
      </w:tblPr>
      <w:tblGrid>
        <w:gridCol w:w="5328"/>
        <w:gridCol w:w="5328"/>
      </w:tblGrid>
      <w:tr>
        <w:trPr>
          <w:cantSplit/>
        </w:trPr>
        <w:tc>
          <w:tcPr>
            <w:tcW w:type="dxa" w:w="2160"/>
            <w:vAlign w:val="top"/>
            <w:shd w:fill="1F4E79"/>
          </w:tcPr>
          <w:p>
            <w:pPr>
              <w:spacing w:after="40"/>
            </w:pPr>
            <w:r>
              <w:rPr>
                <w:rFonts w:ascii="Calibri" w:hAnsi="Calibri"/>
              </w:rPr>
            </w:r>
            <w:r>
              <w:rPr>
                <w:rFonts w:ascii="Calibri" w:hAnsi="Calibri"/>
                <w:b/>
                <w:color w:val="FFFFFF"/>
                <w:sz w:val="16"/>
              </w:rPr>
              <w:t>Field</w:t>
            </w:r>
          </w:p>
        </w:tc>
        <w:tc>
          <w:tcPr>
            <w:tcW w:type="dxa" w:w="8063"/>
            <w:vAlign w:val="top"/>
            <w:shd w:fill="1F4E79"/>
          </w:tcPr>
          <w:p>
            <w:pPr>
              <w:spacing w:after="40"/>
            </w:pPr>
            <w:r>
              <w:rPr>
                <w:rFonts w:ascii="Calibri" w:hAnsi="Calibri"/>
              </w:rPr>
            </w:r>
            <w:r>
              <w:rPr>
                <w:rFonts w:ascii="Calibri" w:hAnsi="Calibri"/>
                <w:b/>
                <w:color w:val="FFFFFF"/>
                <w:sz w:val="16"/>
              </w:rPr>
              <w:t>Details</w:t>
            </w:r>
          </w:p>
        </w:tc>
      </w:tr>
      <w:tr>
        <w:trPr>
          <w:cantSplit/>
        </w:trPr>
        <w:tc>
          <w:tcPr>
            <w:tcW w:type="dxa" w:w="2160"/>
            <w:vAlign w:val="top"/>
          </w:tcPr>
          <w:p>
            <w:pPr>
              <w:spacing w:after="40"/>
            </w:pPr>
            <w:r>
              <w:rPr>
                <w:rFonts w:ascii="Calibri" w:hAnsi="Calibri"/>
              </w:rPr>
            </w:r>
            <w:r>
              <w:rPr>
                <w:rFonts w:ascii="Calibri" w:hAnsi="Calibri"/>
                <w:b w:val="0"/>
                <w:sz w:val="16"/>
              </w:rPr>
              <w:t>Module</w:t>
            </w:r>
          </w:p>
        </w:tc>
        <w:tc>
          <w:tcPr>
            <w:tcW w:type="dxa" w:w="8063"/>
            <w:vAlign w:val="top"/>
          </w:tcPr>
          <w:p>
            <w:pPr>
              <w:spacing w:after="40"/>
            </w:pPr>
            <w:r>
              <w:rPr>
                <w:rFonts w:ascii="Calibri" w:hAnsi="Calibri"/>
              </w:rPr>
            </w:r>
            <w:r>
              <w:rPr>
                <w:rFonts w:ascii="Calibri" w:hAnsi="Calibri"/>
                <w:b w:val="0"/>
                <w:sz w:val="16"/>
              </w:rPr>
              <w:t>Spark</w:t>
            </w:r>
          </w:p>
        </w:tc>
      </w:tr>
      <w:tr>
        <w:trPr>
          <w:cantSplit/>
        </w:trPr>
        <w:tc>
          <w:tcPr>
            <w:tcW w:type="dxa" w:w="2160"/>
            <w:vAlign w:val="top"/>
          </w:tcPr>
          <w:p>
            <w:pPr>
              <w:spacing w:after="40"/>
            </w:pPr>
            <w:r>
              <w:rPr>
                <w:rFonts w:ascii="Calibri" w:hAnsi="Calibri"/>
              </w:rPr>
            </w:r>
            <w:r>
              <w:rPr>
                <w:rFonts w:ascii="Calibri" w:hAnsi="Calibri"/>
                <w:b w:val="0"/>
                <w:sz w:val="16"/>
              </w:rPr>
              <w:t>Learning Time</w:t>
            </w:r>
          </w:p>
        </w:tc>
        <w:tc>
          <w:tcPr>
            <w:tcW w:type="dxa" w:w="8063"/>
            <w:vAlign w:val="top"/>
          </w:tcPr>
          <w:p>
            <w:pPr>
              <w:spacing w:after="40"/>
            </w:pPr>
            <w:r>
              <w:rPr>
                <w:rFonts w:ascii="Calibri" w:hAnsi="Calibri"/>
              </w:rPr>
            </w:r>
            <w:r>
              <w:rPr>
                <w:rFonts w:ascii="Calibri" w:hAnsi="Calibri"/>
                <w:b w:val="0"/>
                <w:sz w:val="16"/>
              </w:rPr>
              <w:t>4 hours</w:t>
            </w:r>
          </w:p>
        </w:tc>
      </w:tr>
      <w:tr>
        <w:trPr>
          <w:cantSplit/>
        </w:trPr>
        <w:tc>
          <w:tcPr>
            <w:tcW w:type="dxa" w:w="2160"/>
            <w:vAlign w:val="top"/>
          </w:tcPr>
          <w:p>
            <w:pPr>
              <w:spacing w:after="40"/>
            </w:pPr>
            <w:r>
              <w:rPr>
                <w:rFonts w:ascii="Calibri" w:hAnsi="Calibri"/>
              </w:rPr>
            </w:r>
            <w:r>
              <w:rPr>
                <w:rFonts w:ascii="Calibri" w:hAnsi="Calibri"/>
                <w:b w:val="0"/>
                <w:sz w:val="16"/>
              </w:rPr>
              <w:t>TOC Sub-topics</w:t>
            </w:r>
          </w:p>
        </w:tc>
        <w:tc>
          <w:tcPr>
            <w:tcW w:type="dxa" w:w="8063"/>
            <w:vAlign w:val="top"/>
          </w:tcPr>
          <w:p>
            <w:pPr>
              <w:spacing w:after="40"/>
            </w:pPr>
            <w:r>
              <w:rPr>
                <w:rFonts w:ascii="Calibri" w:hAnsi="Calibri"/>
              </w:rPr>
            </w:r>
            <w:r>
              <w:rPr>
                <w:rFonts w:ascii="Calibri" w:hAnsi="Calibri"/>
                <w:b w:val="0"/>
                <w:sz w:val="16"/>
              </w:rPr>
              <w:t>Spark Architecture, Driver, Executor, Task, SparkContext, SparkConf, SparkSession, SQLContext, HiveContext, Spark features, Spark limitations</w:t>
            </w:r>
          </w:p>
        </w:tc>
      </w:tr>
      <w:tr>
        <w:trPr>
          <w:cantSplit/>
        </w:trPr>
        <w:tc>
          <w:tcPr>
            <w:tcW w:type="dxa" w:w="2160"/>
            <w:vAlign w:val="top"/>
          </w:tcPr>
          <w:p>
            <w:pPr>
              <w:spacing w:after="40"/>
            </w:pPr>
            <w:r>
              <w:rPr>
                <w:rFonts w:ascii="Calibri" w:hAnsi="Calibri"/>
              </w:rPr>
            </w:r>
            <w:r>
              <w:rPr>
                <w:rFonts w:ascii="Calibri" w:hAnsi="Calibri"/>
                <w:b w:val="0"/>
                <w:sz w:val="16"/>
              </w:rPr>
              <w:t>Use Case Connection</w:t>
            </w:r>
          </w:p>
        </w:tc>
        <w:tc>
          <w:tcPr>
            <w:tcW w:type="dxa" w:w="8063"/>
            <w:vAlign w:val="top"/>
          </w:tcPr>
          <w:p>
            <w:pPr>
              <w:spacing w:after="40"/>
            </w:pPr>
            <w:r>
              <w:rPr>
                <w:rFonts w:ascii="Calibri" w:hAnsi="Calibri"/>
              </w:rPr>
            </w:r>
            <w:r>
              <w:rPr>
                <w:rFonts w:ascii="Calibri" w:hAnsi="Calibri"/>
                <w:b w:val="0"/>
                <w:sz w:val="16"/>
              </w:rPr>
              <w:t>Use SmartRide trip, driver and payment data to explain spark architecture practically.</w:t>
            </w:r>
          </w:p>
        </w:tc>
      </w:tr>
      <w:tr>
        <w:trPr>
          <w:cantSplit/>
        </w:trPr>
        <w:tc>
          <w:tcPr>
            <w:tcW w:type="dxa" w:w="2160"/>
            <w:vAlign w:val="top"/>
          </w:tcPr>
          <w:p>
            <w:pPr>
              <w:spacing w:after="40"/>
            </w:pPr>
            <w:r>
              <w:rPr>
                <w:rFonts w:ascii="Calibri" w:hAnsi="Calibri"/>
              </w:rPr>
            </w:r>
            <w:r>
              <w:rPr>
                <w:rFonts w:ascii="Calibri" w:hAnsi="Calibri"/>
                <w:b w:val="0"/>
                <w:sz w:val="16"/>
              </w:rPr>
              <w:t>Expected Learner Output</w:t>
            </w:r>
          </w:p>
        </w:tc>
        <w:tc>
          <w:tcPr>
            <w:tcW w:type="dxa" w:w="8063"/>
            <w:vAlign w:val="top"/>
          </w:tcPr>
          <w:p>
            <w:pPr>
              <w:spacing w:after="40"/>
            </w:pPr>
            <w:r>
              <w:rPr>
                <w:rFonts w:ascii="Calibri" w:hAnsi="Calibri"/>
              </w:rPr>
            </w:r>
            <w:r>
              <w:rPr>
                <w:rFonts w:ascii="Calibri" w:hAnsi="Calibri"/>
                <w:b w:val="0"/>
                <w:sz w:val="16"/>
              </w:rPr>
              <w:t>Learners run a first PySpark job and interpret Driver/Executor/Task flow.</w:t>
            </w:r>
          </w:p>
        </w:tc>
      </w:tr>
    </w:tbl>
    <w:p/>
    <w:p>
      <w:pPr>
        <w:pStyle w:val="ListBullet"/>
      </w:pPr>
      <w:r>
        <w:t>Create SparkSession and run first PySpark job.</w:t>
      </w:r>
    </w:p>
    <w:p>
      <w:pPr>
        <w:pStyle w:val="ListBullet"/>
      </w:pPr>
      <w:r>
        <w:t>Explain Driver, Executor and Task roles.</w:t>
      </w:r>
    </w:p>
    <w:p>
      <w:pPr>
        <w:pStyle w:val="ListBullet"/>
      </w:pPr>
      <w:r>
        <w:t>Explain SparkContext, SparkConf, SparkSession, SQLContext and HiveContext.</w:t>
      </w:r>
    </w:p>
    <w:p>
      <w:pPr>
        <w:pStyle w:val="ListBullet"/>
      </w:pPr>
      <w:r>
        <w:t>Prepare learners for RDD creation and operations from Day 6.</w:t>
      </w:r>
    </w:p>
    <w:p>
      <w:pPr>
        <w:pStyle w:val="Heading1"/>
      </w:pPr>
      <w:r>
        <w:rPr>
          <w:rFonts w:ascii="Calibri" w:hAnsi="Calibri"/>
          <w:color w:val="1F4E79"/>
        </w:rPr>
        <w:t>9. Sample File Inventory for First 5 Days</w:t>
      </w:r>
    </w:p>
    <w:p>
      <w:r>
        <w:t>The following sample files are proposed for the SME-approved lab package. These files keep the same SmartRide use case throughout the first 5 days.</w:t>
      </w:r>
    </w:p>
    <w:tbl>
      <w:tblPr>
        <w:tblStyle w:val="TableGrid"/>
        <w:tblW w:type="auto" w:w="0"/>
        <w:jc w:val="center"/>
        <w:tblLook w:firstColumn="1" w:firstRow="1" w:lastColumn="0" w:lastRow="0" w:noHBand="0" w:noVBand="1" w:val="04A0"/>
      </w:tblPr>
      <w:tblGrid>
        <w:gridCol w:w="2664"/>
        <w:gridCol w:w="2664"/>
        <w:gridCol w:w="2664"/>
        <w:gridCol w:w="2664"/>
      </w:tblGrid>
      <w:tr>
        <w:trPr>
          <w:cantSplit/>
        </w:trPr>
        <w:tc>
          <w:tcPr>
            <w:tcW w:type="dxa" w:w="2520"/>
            <w:vAlign w:val="top"/>
            <w:shd w:fill="1F4E79"/>
          </w:tcPr>
          <w:p>
            <w:pPr>
              <w:spacing w:after="40"/>
            </w:pPr>
            <w:r>
              <w:rPr>
                <w:rFonts w:ascii="Calibri" w:hAnsi="Calibri"/>
              </w:rPr>
            </w:r>
            <w:r>
              <w:rPr>
                <w:rFonts w:ascii="Calibri" w:hAnsi="Calibri"/>
                <w:b/>
                <w:color w:val="FFFFFF"/>
                <w:sz w:val="14"/>
              </w:rPr>
              <w:t>Sample File</w:t>
            </w:r>
          </w:p>
        </w:tc>
        <w:tc>
          <w:tcPr>
            <w:tcW w:type="dxa" w:w="1224"/>
            <w:vAlign w:val="top"/>
            <w:shd w:fill="1F4E79"/>
          </w:tcPr>
          <w:p>
            <w:pPr>
              <w:spacing w:after="40"/>
            </w:pPr>
            <w:r>
              <w:rPr>
                <w:rFonts w:ascii="Calibri" w:hAnsi="Calibri"/>
              </w:rPr>
            </w:r>
            <w:r>
              <w:rPr>
                <w:rFonts w:ascii="Calibri" w:hAnsi="Calibri"/>
                <w:b/>
                <w:color w:val="FFFFFF"/>
                <w:sz w:val="14"/>
              </w:rPr>
              <w:t>Type</w:t>
            </w:r>
          </w:p>
        </w:tc>
        <w:tc>
          <w:tcPr>
            <w:tcW w:type="dxa" w:w="4031"/>
            <w:vAlign w:val="top"/>
            <w:shd w:fill="1F4E79"/>
          </w:tcPr>
          <w:p>
            <w:pPr>
              <w:spacing w:after="40"/>
            </w:pPr>
            <w:r>
              <w:rPr>
                <w:rFonts w:ascii="Calibri" w:hAnsi="Calibri"/>
              </w:rPr>
            </w:r>
            <w:r>
              <w:rPr>
                <w:rFonts w:ascii="Calibri" w:hAnsi="Calibri"/>
                <w:b/>
                <w:color w:val="FFFFFF"/>
                <w:sz w:val="14"/>
              </w:rPr>
              <w:t>Purpose</w:t>
            </w:r>
          </w:p>
        </w:tc>
        <w:tc>
          <w:tcPr>
            <w:tcW w:type="dxa" w:w="2880"/>
            <w:vAlign w:val="top"/>
            <w:shd w:fill="1F4E79"/>
          </w:tcPr>
          <w:p>
            <w:pPr>
              <w:spacing w:after="40"/>
            </w:pPr>
            <w:r>
              <w:rPr>
                <w:rFonts w:ascii="Calibri" w:hAnsi="Calibri"/>
              </w:rPr>
            </w:r>
            <w:r>
              <w:rPr>
                <w:rFonts w:ascii="Calibri" w:hAnsi="Calibri"/>
                <w:b/>
                <w:color w:val="FFFFFF"/>
                <w:sz w:val="14"/>
              </w:rPr>
              <w:t>Key Columns / Content</w:t>
            </w:r>
          </w:p>
        </w:tc>
      </w:tr>
      <w:tr>
        <w:trPr>
          <w:cantSplit/>
        </w:trPr>
        <w:tc>
          <w:tcPr>
            <w:tcW w:type="dxa" w:w="2520"/>
            <w:vAlign w:val="top"/>
          </w:tcPr>
          <w:p>
            <w:pPr>
              <w:spacing w:after="40"/>
            </w:pPr>
            <w:r>
              <w:rPr>
                <w:rFonts w:ascii="Calibri" w:hAnsi="Calibri"/>
              </w:rPr>
            </w:r>
            <w:r>
              <w:rPr>
                <w:rFonts w:ascii="Calibri" w:hAnsi="Calibri"/>
                <w:b w:val="0"/>
                <w:sz w:val="14"/>
              </w:rPr>
              <w:t>data/trips.csv</w:t>
            </w:r>
          </w:p>
        </w:tc>
        <w:tc>
          <w:tcPr>
            <w:tcW w:type="dxa" w:w="1224"/>
            <w:vAlign w:val="top"/>
          </w:tcPr>
          <w:p>
            <w:pPr>
              <w:spacing w:after="40"/>
            </w:pPr>
            <w:r>
              <w:rPr>
                <w:rFonts w:ascii="Calibri" w:hAnsi="Calibri"/>
              </w:rPr>
            </w:r>
            <w:r>
              <w:rPr>
                <w:rFonts w:ascii="Calibri" w:hAnsi="Calibri"/>
                <w:b w:val="0"/>
                <w:sz w:val="14"/>
              </w:rPr>
              <w:t>CSV</w:t>
            </w:r>
          </w:p>
        </w:tc>
        <w:tc>
          <w:tcPr>
            <w:tcW w:type="dxa" w:w="4031"/>
            <w:vAlign w:val="top"/>
          </w:tcPr>
          <w:p>
            <w:pPr>
              <w:spacing w:after="40"/>
            </w:pPr>
            <w:r>
              <w:rPr>
                <w:rFonts w:ascii="Calibri" w:hAnsi="Calibri"/>
              </w:rPr>
            </w:r>
            <w:r>
              <w:rPr>
                <w:rFonts w:ascii="Calibri" w:hAnsi="Calibri"/>
                <w:b w:val="0"/>
                <w:sz w:val="14"/>
              </w:rPr>
              <w:t>Common ride transaction input used from Python to Hadoop/Spark.</w:t>
            </w:r>
          </w:p>
        </w:tc>
        <w:tc>
          <w:tcPr>
            <w:tcW w:type="dxa" w:w="2880"/>
            <w:vAlign w:val="top"/>
          </w:tcPr>
          <w:p>
            <w:pPr>
              <w:spacing w:after="40"/>
            </w:pPr>
            <w:r>
              <w:rPr>
                <w:rFonts w:ascii="Calibri" w:hAnsi="Calibri"/>
              </w:rPr>
            </w:r>
            <w:r>
              <w:rPr>
                <w:rFonts w:ascii="Calibri" w:hAnsi="Calibri"/>
                <w:b w:val="0"/>
                <w:sz w:val="14"/>
              </w:rPr>
              <w:t>trip_id,city,driver_id,distance_km,fare,trip_time</w:t>
            </w:r>
          </w:p>
        </w:tc>
      </w:tr>
      <w:tr>
        <w:trPr>
          <w:cantSplit/>
        </w:trPr>
        <w:tc>
          <w:tcPr>
            <w:tcW w:type="dxa" w:w="2520"/>
            <w:vAlign w:val="top"/>
          </w:tcPr>
          <w:p>
            <w:pPr>
              <w:spacing w:after="40"/>
            </w:pPr>
            <w:r>
              <w:rPr>
                <w:rFonts w:ascii="Calibri" w:hAnsi="Calibri"/>
              </w:rPr>
            </w:r>
            <w:r>
              <w:rPr>
                <w:rFonts w:ascii="Calibri" w:hAnsi="Calibri"/>
                <w:b w:val="0"/>
                <w:sz w:val="14"/>
              </w:rPr>
              <w:t>data/drivers.json</w:t>
            </w:r>
          </w:p>
        </w:tc>
        <w:tc>
          <w:tcPr>
            <w:tcW w:type="dxa" w:w="1224"/>
            <w:vAlign w:val="top"/>
          </w:tcPr>
          <w:p>
            <w:pPr>
              <w:spacing w:after="40"/>
            </w:pPr>
            <w:r>
              <w:rPr>
                <w:rFonts w:ascii="Calibri" w:hAnsi="Calibri"/>
              </w:rPr>
            </w:r>
            <w:r>
              <w:rPr>
                <w:rFonts w:ascii="Calibri" w:hAnsi="Calibri"/>
                <w:b w:val="0"/>
                <w:sz w:val="14"/>
              </w:rPr>
              <w:t>JSON</w:t>
            </w:r>
          </w:p>
        </w:tc>
        <w:tc>
          <w:tcPr>
            <w:tcW w:type="dxa" w:w="4031"/>
            <w:vAlign w:val="top"/>
          </w:tcPr>
          <w:p>
            <w:pPr>
              <w:spacing w:after="40"/>
            </w:pPr>
            <w:r>
              <w:rPr>
                <w:rFonts w:ascii="Calibri" w:hAnsi="Calibri"/>
              </w:rPr>
            </w:r>
            <w:r>
              <w:rPr>
                <w:rFonts w:ascii="Calibri" w:hAnsi="Calibri"/>
                <w:b w:val="0"/>
                <w:sz w:val="14"/>
              </w:rPr>
              <w:t>Semi-structured driver master data.</w:t>
            </w:r>
          </w:p>
        </w:tc>
        <w:tc>
          <w:tcPr>
            <w:tcW w:type="dxa" w:w="2880"/>
            <w:vAlign w:val="top"/>
          </w:tcPr>
          <w:p>
            <w:pPr>
              <w:spacing w:after="40"/>
            </w:pPr>
            <w:r>
              <w:rPr>
                <w:rFonts w:ascii="Calibri" w:hAnsi="Calibri"/>
              </w:rPr>
            </w:r>
            <w:r>
              <w:rPr>
                <w:rFonts w:ascii="Calibri" w:hAnsi="Calibri"/>
                <w:b w:val="0"/>
                <w:sz w:val="14"/>
              </w:rPr>
              <w:t>driver_id,name,city,rating,vehicle_type</w:t>
            </w:r>
          </w:p>
        </w:tc>
      </w:tr>
      <w:tr>
        <w:trPr>
          <w:cantSplit/>
        </w:trPr>
        <w:tc>
          <w:tcPr>
            <w:tcW w:type="dxa" w:w="2520"/>
            <w:vAlign w:val="top"/>
          </w:tcPr>
          <w:p>
            <w:pPr>
              <w:spacing w:after="40"/>
            </w:pPr>
            <w:r>
              <w:rPr>
                <w:rFonts w:ascii="Calibri" w:hAnsi="Calibri"/>
              </w:rPr>
            </w:r>
            <w:r>
              <w:rPr>
                <w:rFonts w:ascii="Calibri" w:hAnsi="Calibri"/>
                <w:b w:val="0"/>
                <w:sz w:val="14"/>
              </w:rPr>
              <w:t>data/payments.csv</w:t>
            </w:r>
          </w:p>
        </w:tc>
        <w:tc>
          <w:tcPr>
            <w:tcW w:type="dxa" w:w="1224"/>
            <w:vAlign w:val="top"/>
          </w:tcPr>
          <w:p>
            <w:pPr>
              <w:spacing w:after="40"/>
            </w:pPr>
            <w:r>
              <w:rPr>
                <w:rFonts w:ascii="Calibri" w:hAnsi="Calibri"/>
              </w:rPr>
            </w:r>
            <w:r>
              <w:rPr>
                <w:rFonts w:ascii="Calibri" w:hAnsi="Calibri"/>
                <w:b w:val="0"/>
                <w:sz w:val="14"/>
              </w:rPr>
              <w:t>CSV/Excel equivalent</w:t>
            </w:r>
          </w:p>
        </w:tc>
        <w:tc>
          <w:tcPr>
            <w:tcW w:type="dxa" w:w="4031"/>
            <w:vAlign w:val="top"/>
          </w:tcPr>
          <w:p>
            <w:pPr>
              <w:spacing w:after="40"/>
            </w:pPr>
            <w:r>
              <w:rPr>
                <w:rFonts w:ascii="Calibri" w:hAnsi="Calibri"/>
              </w:rPr>
            </w:r>
            <w:r>
              <w:rPr>
                <w:rFonts w:ascii="Calibri" w:hAnsi="Calibri"/>
                <w:b w:val="0"/>
                <w:sz w:val="14"/>
              </w:rPr>
              <w:t>Payment and status data for file-format explanation.</w:t>
            </w:r>
          </w:p>
        </w:tc>
        <w:tc>
          <w:tcPr>
            <w:tcW w:type="dxa" w:w="2880"/>
            <w:vAlign w:val="top"/>
          </w:tcPr>
          <w:p>
            <w:pPr>
              <w:spacing w:after="40"/>
            </w:pPr>
            <w:r>
              <w:rPr>
                <w:rFonts w:ascii="Calibri" w:hAnsi="Calibri"/>
              </w:rPr>
            </w:r>
            <w:r>
              <w:rPr>
                <w:rFonts w:ascii="Calibri" w:hAnsi="Calibri"/>
                <w:b w:val="0"/>
                <w:sz w:val="14"/>
              </w:rPr>
              <w:t>payment_id,trip_id,amount,status,paid_on</w:t>
            </w:r>
          </w:p>
        </w:tc>
      </w:tr>
      <w:tr>
        <w:trPr>
          <w:cantSplit/>
        </w:trPr>
        <w:tc>
          <w:tcPr>
            <w:tcW w:type="dxa" w:w="2520"/>
            <w:vAlign w:val="top"/>
          </w:tcPr>
          <w:p>
            <w:pPr>
              <w:spacing w:after="40"/>
            </w:pPr>
            <w:r>
              <w:rPr>
                <w:rFonts w:ascii="Calibri" w:hAnsi="Calibri"/>
              </w:rPr>
            </w:r>
            <w:r>
              <w:rPr>
                <w:rFonts w:ascii="Calibri" w:hAnsi="Calibri"/>
                <w:b w:val="0"/>
                <w:sz w:val="14"/>
              </w:rPr>
              <w:t>day01/day01_python_basics.py</w:t>
            </w:r>
          </w:p>
        </w:tc>
        <w:tc>
          <w:tcPr>
            <w:tcW w:type="dxa" w:w="1224"/>
            <w:vAlign w:val="top"/>
          </w:tcPr>
          <w:p>
            <w:pPr>
              <w:spacing w:after="40"/>
            </w:pPr>
            <w:r>
              <w:rPr>
                <w:rFonts w:ascii="Calibri" w:hAnsi="Calibri"/>
              </w:rPr>
            </w:r>
            <w:r>
              <w:rPr>
                <w:rFonts w:ascii="Calibri" w:hAnsi="Calibri"/>
                <w:b w:val="0"/>
                <w:sz w:val="14"/>
              </w:rPr>
              <w:t>Python</w:t>
            </w:r>
          </w:p>
        </w:tc>
        <w:tc>
          <w:tcPr>
            <w:tcW w:type="dxa" w:w="4031"/>
            <w:vAlign w:val="top"/>
          </w:tcPr>
          <w:p>
            <w:pPr>
              <w:spacing w:after="40"/>
            </w:pPr>
            <w:r>
              <w:rPr>
                <w:rFonts w:ascii="Calibri" w:hAnsi="Calibri"/>
              </w:rPr>
            </w:r>
            <w:r>
              <w:rPr>
                <w:rFonts w:ascii="Calibri" w:hAnsi="Calibri"/>
                <w:b w:val="0"/>
                <w:sz w:val="14"/>
              </w:rPr>
              <w:t>Variables, data structures, conditions and loops.</w:t>
            </w:r>
          </w:p>
        </w:tc>
        <w:tc>
          <w:tcPr>
            <w:tcW w:type="dxa" w:w="2880"/>
            <w:vAlign w:val="top"/>
          </w:tcPr>
          <w:p>
            <w:pPr>
              <w:spacing w:after="40"/>
            </w:pPr>
            <w:r>
              <w:rPr>
                <w:rFonts w:ascii="Calibri" w:hAnsi="Calibri"/>
              </w:rPr>
            </w:r>
            <w:r>
              <w:rPr>
                <w:rFonts w:ascii="Calibri" w:hAnsi="Calibri"/>
                <w:b w:val="0"/>
                <w:sz w:val="14"/>
              </w:rPr>
              <w:t>Build trip summary and category logic.</w:t>
            </w:r>
          </w:p>
        </w:tc>
      </w:tr>
      <w:tr>
        <w:trPr>
          <w:cantSplit/>
        </w:trPr>
        <w:tc>
          <w:tcPr>
            <w:tcW w:type="dxa" w:w="2520"/>
            <w:vAlign w:val="top"/>
          </w:tcPr>
          <w:p>
            <w:pPr>
              <w:spacing w:after="40"/>
            </w:pPr>
            <w:r>
              <w:rPr>
                <w:rFonts w:ascii="Calibri" w:hAnsi="Calibri"/>
              </w:rPr>
            </w:r>
            <w:r>
              <w:rPr>
                <w:rFonts w:ascii="Calibri" w:hAnsi="Calibri"/>
                <w:b w:val="0"/>
                <w:sz w:val="14"/>
              </w:rPr>
              <w:t>day01/day01_fare_calculator.py</w:t>
            </w:r>
          </w:p>
        </w:tc>
        <w:tc>
          <w:tcPr>
            <w:tcW w:type="dxa" w:w="1224"/>
            <w:vAlign w:val="top"/>
          </w:tcPr>
          <w:p>
            <w:pPr>
              <w:spacing w:after="40"/>
            </w:pPr>
            <w:r>
              <w:rPr>
                <w:rFonts w:ascii="Calibri" w:hAnsi="Calibri"/>
              </w:rPr>
            </w:r>
            <w:r>
              <w:rPr>
                <w:rFonts w:ascii="Calibri" w:hAnsi="Calibri"/>
                <w:b w:val="0"/>
                <w:sz w:val="14"/>
              </w:rPr>
              <w:t>Python</w:t>
            </w:r>
          </w:p>
        </w:tc>
        <w:tc>
          <w:tcPr>
            <w:tcW w:type="dxa" w:w="4031"/>
            <w:vAlign w:val="top"/>
          </w:tcPr>
          <w:p>
            <w:pPr>
              <w:spacing w:after="40"/>
            </w:pPr>
            <w:r>
              <w:rPr>
                <w:rFonts w:ascii="Calibri" w:hAnsi="Calibri"/>
              </w:rPr>
            </w:r>
            <w:r>
              <w:rPr>
                <w:rFonts w:ascii="Calibri" w:hAnsi="Calibri"/>
                <w:b w:val="0"/>
                <w:sz w:val="14"/>
              </w:rPr>
              <w:t>Functions, lambda, map/reduce, exception handling, logging.</w:t>
            </w:r>
          </w:p>
        </w:tc>
        <w:tc>
          <w:tcPr>
            <w:tcW w:type="dxa" w:w="2880"/>
            <w:vAlign w:val="top"/>
          </w:tcPr>
          <w:p>
            <w:pPr>
              <w:spacing w:after="40"/>
            </w:pPr>
            <w:r>
              <w:rPr>
                <w:rFonts w:ascii="Calibri" w:hAnsi="Calibri"/>
              </w:rPr>
            </w:r>
            <w:r>
              <w:rPr>
                <w:rFonts w:ascii="Calibri" w:hAnsi="Calibri"/>
                <w:b w:val="0"/>
                <w:sz w:val="14"/>
              </w:rPr>
              <w:t>Calculate fare safely and log execution.</w:t>
            </w:r>
          </w:p>
        </w:tc>
      </w:tr>
      <w:tr>
        <w:trPr>
          <w:cantSplit/>
        </w:trPr>
        <w:tc>
          <w:tcPr>
            <w:tcW w:type="dxa" w:w="2520"/>
            <w:vAlign w:val="top"/>
          </w:tcPr>
          <w:p>
            <w:pPr>
              <w:spacing w:after="40"/>
            </w:pPr>
            <w:r>
              <w:rPr>
                <w:rFonts w:ascii="Calibri" w:hAnsi="Calibri"/>
              </w:rPr>
            </w:r>
            <w:r>
              <w:rPr>
                <w:rFonts w:ascii="Calibri" w:hAnsi="Calibri"/>
                <w:b w:val="0"/>
                <w:sz w:val="14"/>
              </w:rPr>
              <w:t>day02/ingest_files.py</w:t>
            </w:r>
          </w:p>
        </w:tc>
        <w:tc>
          <w:tcPr>
            <w:tcW w:type="dxa" w:w="1224"/>
            <w:vAlign w:val="top"/>
          </w:tcPr>
          <w:p>
            <w:pPr>
              <w:spacing w:after="40"/>
            </w:pPr>
            <w:r>
              <w:rPr>
                <w:rFonts w:ascii="Calibri" w:hAnsi="Calibri"/>
              </w:rPr>
            </w:r>
            <w:r>
              <w:rPr>
                <w:rFonts w:ascii="Calibri" w:hAnsi="Calibri"/>
                <w:b w:val="0"/>
                <w:sz w:val="14"/>
              </w:rPr>
              <w:t>Python</w:t>
            </w:r>
          </w:p>
        </w:tc>
        <w:tc>
          <w:tcPr>
            <w:tcW w:type="dxa" w:w="4031"/>
            <w:vAlign w:val="top"/>
          </w:tcPr>
          <w:p>
            <w:pPr>
              <w:spacing w:after="40"/>
            </w:pPr>
            <w:r>
              <w:rPr>
                <w:rFonts w:ascii="Calibri" w:hAnsi="Calibri"/>
              </w:rPr>
            </w:r>
            <w:r>
              <w:rPr>
                <w:rFonts w:ascii="Calibri" w:hAnsi="Calibri"/>
                <w:b w:val="0"/>
                <w:sz w:val="14"/>
              </w:rPr>
              <w:t>Read CSV/JSON/Excel-equivalent files and prepare records.</w:t>
            </w:r>
          </w:p>
        </w:tc>
        <w:tc>
          <w:tcPr>
            <w:tcW w:type="dxa" w:w="2880"/>
            <w:vAlign w:val="top"/>
          </w:tcPr>
          <w:p>
            <w:pPr>
              <w:spacing w:after="40"/>
            </w:pPr>
            <w:r>
              <w:rPr>
                <w:rFonts w:ascii="Calibri" w:hAnsi="Calibri"/>
              </w:rPr>
            </w:r>
            <w:r>
              <w:rPr>
                <w:rFonts w:ascii="Calibri" w:hAnsi="Calibri"/>
                <w:b w:val="0"/>
                <w:sz w:val="14"/>
              </w:rPr>
              <w:t>Introduces file pipelines before big data tools.</w:t>
            </w:r>
          </w:p>
        </w:tc>
      </w:tr>
      <w:tr>
        <w:trPr>
          <w:cantSplit/>
        </w:trPr>
        <w:tc>
          <w:tcPr>
            <w:tcW w:type="dxa" w:w="2520"/>
            <w:vAlign w:val="top"/>
          </w:tcPr>
          <w:p>
            <w:pPr>
              <w:spacing w:after="40"/>
            </w:pPr>
            <w:r>
              <w:rPr>
                <w:rFonts w:ascii="Calibri" w:hAnsi="Calibri"/>
              </w:rPr>
            </w:r>
            <w:r>
              <w:rPr>
                <w:rFonts w:ascii="Calibri" w:hAnsi="Calibri"/>
                <w:b w:val="0"/>
                <w:sz w:val="14"/>
              </w:rPr>
              <w:t>day02/db_schema.sql</w:t>
            </w:r>
          </w:p>
        </w:tc>
        <w:tc>
          <w:tcPr>
            <w:tcW w:type="dxa" w:w="1224"/>
            <w:vAlign w:val="top"/>
          </w:tcPr>
          <w:p>
            <w:pPr>
              <w:spacing w:after="40"/>
            </w:pPr>
            <w:r>
              <w:rPr>
                <w:rFonts w:ascii="Calibri" w:hAnsi="Calibri"/>
              </w:rPr>
            </w:r>
            <w:r>
              <w:rPr>
                <w:rFonts w:ascii="Calibri" w:hAnsi="Calibri"/>
                <w:b w:val="0"/>
                <w:sz w:val="14"/>
              </w:rPr>
              <w:t>SQL</w:t>
            </w:r>
          </w:p>
        </w:tc>
        <w:tc>
          <w:tcPr>
            <w:tcW w:type="dxa" w:w="4031"/>
            <w:vAlign w:val="top"/>
          </w:tcPr>
          <w:p>
            <w:pPr>
              <w:spacing w:after="40"/>
            </w:pPr>
            <w:r>
              <w:rPr>
                <w:rFonts w:ascii="Calibri" w:hAnsi="Calibri"/>
              </w:rPr>
            </w:r>
            <w:r>
              <w:rPr>
                <w:rFonts w:ascii="Calibri" w:hAnsi="Calibri"/>
                <w:b w:val="0"/>
                <w:sz w:val="14"/>
              </w:rPr>
              <w:t>Create SmartRide database tables.</w:t>
            </w:r>
          </w:p>
        </w:tc>
        <w:tc>
          <w:tcPr>
            <w:tcW w:type="dxa" w:w="2880"/>
            <w:vAlign w:val="top"/>
          </w:tcPr>
          <w:p>
            <w:pPr>
              <w:spacing w:after="40"/>
            </w:pPr>
            <w:r>
              <w:rPr>
                <w:rFonts w:ascii="Calibri" w:hAnsi="Calibri"/>
              </w:rPr>
            </w:r>
            <w:r>
              <w:rPr>
                <w:rFonts w:ascii="Calibri" w:hAnsi="Calibri"/>
                <w:b w:val="0"/>
                <w:sz w:val="14"/>
              </w:rPr>
              <w:t>Prepares DB integration concept.</w:t>
            </w:r>
          </w:p>
        </w:tc>
      </w:tr>
      <w:tr>
        <w:trPr>
          <w:cantSplit/>
        </w:trPr>
        <w:tc>
          <w:tcPr>
            <w:tcW w:type="dxa" w:w="2520"/>
            <w:vAlign w:val="top"/>
          </w:tcPr>
          <w:p>
            <w:pPr>
              <w:spacing w:after="40"/>
            </w:pPr>
            <w:r>
              <w:rPr>
                <w:rFonts w:ascii="Calibri" w:hAnsi="Calibri"/>
              </w:rPr>
            </w:r>
            <w:r>
              <w:rPr>
                <w:rFonts w:ascii="Calibri" w:hAnsi="Calibri"/>
                <w:b w:val="0"/>
                <w:sz w:val="14"/>
              </w:rPr>
              <w:t>day03/hdfs_commands_day3.sh</w:t>
            </w:r>
          </w:p>
        </w:tc>
        <w:tc>
          <w:tcPr>
            <w:tcW w:type="dxa" w:w="1224"/>
            <w:vAlign w:val="top"/>
          </w:tcPr>
          <w:p>
            <w:pPr>
              <w:spacing w:after="40"/>
            </w:pPr>
            <w:r>
              <w:rPr>
                <w:rFonts w:ascii="Calibri" w:hAnsi="Calibri"/>
              </w:rPr>
            </w:r>
            <w:r>
              <w:rPr>
                <w:rFonts w:ascii="Calibri" w:hAnsi="Calibri"/>
                <w:b w:val="0"/>
                <w:sz w:val="14"/>
              </w:rPr>
              <w:t>Shell</w:t>
            </w:r>
          </w:p>
        </w:tc>
        <w:tc>
          <w:tcPr>
            <w:tcW w:type="dxa" w:w="4031"/>
            <w:vAlign w:val="top"/>
          </w:tcPr>
          <w:p>
            <w:pPr>
              <w:spacing w:after="40"/>
            </w:pPr>
            <w:r>
              <w:rPr>
                <w:rFonts w:ascii="Calibri" w:hAnsi="Calibri"/>
              </w:rPr>
            </w:r>
            <w:r>
              <w:rPr>
                <w:rFonts w:ascii="Calibri" w:hAnsi="Calibri"/>
                <w:b w:val="0"/>
                <w:sz w:val="14"/>
              </w:rPr>
              <w:t>Create HDFS directories and upload files.</w:t>
            </w:r>
          </w:p>
        </w:tc>
        <w:tc>
          <w:tcPr>
            <w:tcW w:type="dxa" w:w="2880"/>
            <w:vAlign w:val="top"/>
          </w:tcPr>
          <w:p>
            <w:pPr>
              <w:spacing w:after="40"/>
            </w:pPr>
            <w:r>
              <w:rPr>
                <w:rFonts w:ascii="Calibri" w:hAnsi="Calibri"/>
              </w:rPr>
            </w:r>
            <w:r>
              <w:rPr>
                <w:rFonts w:ascii="Calibri" w:hAnsi="Calibri"/>
                <w:b w:val="0"/>
                <w:sz w:val="14"/>
              </w:rPr>
              <w:t>Hands-on Hadoop file storage.</w:t>
            </w:r>
          </w:p>
        </w:tc>
      </w:tr>
      <w:tr>
        <w:trPr>
          <w:cantSplit/>
        </w:trPr>
        <w:tc>
          <w:tcPr>
            <w:tcW w:type="dxa" w:w="2520"/>
            <w:vAlign w:val="top"/>
          </w:tcPr>
          <w:p>
            <w:pPr>
              <w:spacing w:after="40"/>
            </w:pPr>
            <w:r>
              <w:rPr>
                <w:rFonts w:ascii="Calibri" w:hAnsi="Calibri"/>
              </w:rPr>
            </w:r>
            <w:r>
              <w:rPr>
                <w:rFonts w:ascii="Calibri" w:hAnsi="Calibri"/>
                <w:b w:val="0"/>
                <w:sz w:val="14"/>
              </w:rPr>
              <w:t>day03/hdfs_fsck_commands.sh</w:t>
            </w:r>
          </w:p>
        </w:tc>
        <w:tc>
          <w:tcPr>
            <w:tcW w:type="dxa" w:w="1224"/>
            <w:vAlign w:val="top"/>
          </w:tcPr>
          <w:p>
            <w:pPr>
              <w:spacing w:after="40"/>
            </w:pPr>
            <w:r>
              <w:rPr>
                <w:rFonts w:ascii="Calibri" w:hAnsi="Calibri"/>
              </w:rPr>
            </w:r>
            <w:r>
              <w:rPr>
                <w:rFonts w:ascii="Calibri" w:hAnsi="Calibri"/>
                <w:b w:val="0"/>
                <w:sz w:val="14"/>
              </w:rPr>
              <w:t>Shell</w:t>
            </w:r>
          </w:p>
        </w:tc>
        <w:tc>
          <w:tcPr>
            <w:tcW w:type="dxa" w:w="4031"/>
            <w:vAlign w:val="top"/>
          </w:tcPr>
          <w:p>
            <w:pPr>
              <w:spacing w:after="40"/>
            </w:pPr>
            <w:r>
              <w:rPr>
                <w:rFonts w:ascii="Calibri" w:hAnsi="Calibri"/>
              </w:rPr>
            </w:r>
            <w:r>
              <w:rPr>
                <w:rFonts w:ascii="Calibri" w:hAnsi="Calibri"/>
                <w:b w:val="0"/>
                <w:sz w:val="14"/>
              </w:rPr>
              <w:t>Inspect blocks, replication and DataNode reports.</w:t>
            </w:r>
          </w:p>
        </w:tc>
        <w:tc>
          <w:tcPr>
            <w:tcW w:type="dxa" w:w="2880"/>
            <w:vAlign w:val="top"/>
          </w:tcPr>
          <w:p>
            <w:pPr>
              <w:spacing w:after="40"/>
            </w:pPr>
            <w:r>
              <w:rPr>
                <w:rFonts w:ascii="Calibri" w:hAnsi="Calibri"/>
              </w:rPr>
            </w:r>
            <w:r>
              <w:rPr>
                <w:rFonts w:ascii="Calibri" w:hAnsi="Calibri"/>
                <w:b w:val="0"/>
                <w:sz w:val="14"/>
              </w:rPr>
              <w:t>HDFS architecture validation.</w:t>
            </w:r>
          </w:p>
        </w:tc>
      </w:tr>
      <w:tr>
        <w:trPr>
          <w:cantSplit/>
        </w:trPr>
        <w:tc>
          <w:tcPr>
            <w:tcW w:type="dxa" w:w="2520"/>
            <w:vAlign w:val="top"/>
          </w:tcPr>
          <w:p>
            <w:pPr>
              <w:spacing w:after="40"/>
            </w:pPr>
            <w:r>
              <w:rPr>
                <w:rFonts w:ascii="Calibri" w:hAnsi="Calibri"/>
              </w:rPr>
            </w:r>
            <w:r>
              <w:rPr>
                <w:rFonts w:ascii="Calibri" w:hAnsi="Calibri"/>
                <w:b w:val="0"/>
                <w:sz w:val="14"/>
              </w:rPr>
              <w:t>day04/mapper_city_count.py</w:t>
            </w:r>
          </w:p>
        </w:tc>
        <w:tc>
          <w:tcPr>
            <w:tcW w:type="dxa" w:w="1224"/>
            <w:vAlign w:val="top"/>
          </w:tcPr>
          <w:p>
            <w:pPr>
              <w:spacing w:after="40"/>
            </w:pPr>
            <w:r>
              <w:rPr>
                <w:rFonts w:ascii="Calibri" w:hAnsi="Calibri"/>
              </w:rPr>
            </w:r>
            <w:r>
              <w:rPr>
                <w:rFonts w:ascii="Calibri" w:hAnsi="Calibri"/>
                <w:b w:val="0"/>
                <w:sz w:val="14"/>
              </w:rPr>
              <w:t>Python</w:t>
            </w:r>
          </w:p>
        </w:tc>
        <w:tc>
          <w:tcPr>
            <w:tcW w:type="dxa" w:w="4031"/>
            <w:vAlign w:val="top"/>
          </w:tcPr>
          <w:p>
            <w:pPr>
              <w:spacing w:after="40"/>
            </w:pPr>
            <w:r>
              <w:rPr>
                <w:rFonts w:ascii="Calibri" w:hAnsi="Calibri"/>
              </w:rPr>
            </w:r>
            <w:r>
              <w:rPr>
                <w:rFonts w:ascii="Calibri" w:hAnsi="Calibri"/>
                <w:b w:val="0"/>
                <w:sz w:val="14"/>
              </w:rPr>
              <w:t>Mapper logic for city count.</w:t>
            </w:r>
          </w:p>
        </w:tc>
        <w:tc>
          <w:tcPr>
            <w:tcW w:type="dxa" w:w="2880"/>
            <w:vAlign w:val="top"/>
          </w:tcPr>
          <w:p>
            <w:pPr>
              <w:spacing w:after="40"/>
            </w:pPr>
            <w:r>
              <w:rPr>
                <w:rFonts w:ascii="Calibri" w:hAnsi="Calibri"/>
              </w:rPr>
            </w:r>
            <w:r>
              <w:rPr>
                <w:rFonts w:ascii="Calibri" w:hAnsi="Calibri"/>
                <w:b w:val="0"/>
                <w:sz w:val="14"/>
              </w:rPr>
              <w:t>MapReduce processing explanation.</w:t>
            </w:r>
          </w:p>
        </w:tc>
      </w:tr>
      <w:tr>
        <w:trPr>
          <w:cantSplit/>
        </w:trPr>
        <w:tc>
          <w:tcPr>
            <w:tcW w:type="dxa" w:w="2520"/>
            <w:vAlign w:val="top"/>
          </w:tcPr>
          <w:p>
            <w:pPr>
              <w:spacing w:after="40"/>
            </w:pPr>
            <w:r>
              <w:rPr>
                <w:rFonts w:ascii="Calibri" w:hAnsi="Calibri"/>
              </w:rPr>
            </w:r>
            <w:r>
              <w:rPr>
                <w:rFonts w:ascii="Calibri" w:hAnsi="Calibri"/>
                <w:b w:val="0"/>
                <w:sz w:val="14"/>
              </w:rPr>
              <w:t>day04/reducer_city_count.py</w:t>
            </w:r>
          </w:p>
        </w:tc>
        <w:tc>
          <w:tcPr>
            <w:tcW w:type="dxa" w:w="1224"/>
            <w:vAlign w:val="top"/>
          </w:tcPr>
          <w:p>
            <w:pPr>
              <w:spacing w:after="40"/>
            </w:pPr>
            <w:r>
              <w:rPr>
                <w:rFonts w:ascii="Calibri" w:hAnsi="Calibri"/>
              </w:rPr>
            </w:r>
            <w:r>
              <w:rPr>
                <w:rFonts w:ascii="Calibri" w:hAnsi="Calibri"/>
                <w:b w:val="0"/>
                <w:sz w:val="14"/>
              </w:rPr>
              <w:t>Python</w:t>
            </w:r>
          </w:p>
        </w:tc>
        <w:tc>
          <w:tcPr>
            <w:tcW w:type="dxa" w:w="4031"/>
            <w:vAlign w:val="top"/>
          </w:tcPr>
          <w:p>
            <w:pPr>
              <w:spacing w:after="40"/>
            </w:pPr>
            <w:r>
              <w:rPr>
                <w:rFonts w:ascii="Calibri" w:hAnsi="Calibri"/>
              </w:rPr>
            </w:r>
            <w:r>
              <w:rPr>
                <w:rFonts w:ascii="Calibri" w:hAnsi="Calibri"/>
                <w:b w:val="0"/>
                <w:sz w:val="14"/>
              </w:rPr>
              <w:t>Reducer logic for city count.</w:t>
            </w:r>
          </w:p>
        </w:tc>
        <w:tc>
          <w:tcPr>
            <w:tcW w:type="dxa" w:w="2880"/>
            <w:vAlign w:val="top"/>
          </w:tcPr>
          <w:p>
            <w:pPr>
              <w:spacing w:after="40"/>
            </w:pPr>
            <w:r>
              <w:rPr>
                <w:rFonts w:ascii="Calibri" w:hAnsi="Calibri"/>
              </w:rPr>
            </w:r>
            <w:r>
              <w:rPr>
                <w:rFonts w:ascii="Calibri" w:hAnsi="Calibri"/>
                <w:b w:val="0"/>
                <w:sz w:val="14"/>
              </w:rPr>
              <w:t>Aggregation in MapReduce.</w:t>
            </w:r>
          </w:p>
        </w:tc>
      </w:tr>
      <w:tr>
        <w:trPr>
          <w:cantSplit/>
        </w:trPr>
        <w:tc>
          <w:tcPr>
            <w:tcW w:type="dxa" w:w="2520"/>
            <w:vAlign w:val="top"/>
          </w:tcPr>
          <w:p>
            <w:pPr>
              <w:spacing w:after="40"/>
            </w:pPr>
            <w:r>
              <w:rPr>
                <w:rFonts w:ascii="Calibri" w:hAnsi="Calibri"/>
              </w:rPr>
            </w:r>
            <w:r>
              <w:rPr>
                <w:rFonts w:ascii="Calibri" w:hAnsi="Calibri"/>
                <w:b w:val="0"/>
                <w:sz w:val="14"/>
              </w:rPr>
              <w:t>day04/yarn_job_commands.sh</w:t>
            </w:r>
          </w:p>
        </w:tc>
        <w:tc>
          <w:tcPr>
            <w:tcW w:type="dxa" w:w="1224"/>
            <w:vAlign w:val="top"/>
          </w:tcPr>
          <w:p>
            <w:pPr>
              <w:spacing w:after="40"/>
            </w:pPr>
            <w:r>
              <w:rPr>
                <w:rFonts w:ascii="Calibri" w:hAnsi="Calibri"/>
              </w:rPr>
            </w:r>
            <w:r>
              <w:rPr>
                <w:rFonts w:ascii="Calibri" w:hAnsi="Calibri"/>
                <w:b w:val="0"/>
                <w:sz w:val="14"/>
              </w:rPr>
              <w:t>Shell</w:t>
            </w:r>
          </w:p>
        </w:tc>
        <w:tc>
          <w:tcPr>
            <w:tcW w:type="dxa" w:w="4031"/>
            <w:vAlign w:val="top"/>
          </w:tcPr>
          <w:p>
            <w:pPr>
              <w:spacing w:after="40"/>
            </w:pPr>
            <w:r>
              <w:rPr>
                <w:rFonts w:ascii="Calibri" w:hAnsi="Calibri"/>
              </w:rPr>
            </w:r>
            <w:r>
              <w:rPr>
                <w:rFonts w:ascii="Calibri" w:hAnsi="Calibri"/>
                <w:b w:val="0"/>
                <w:sz w:val="14"/>
              </w:rPr>
              <w:t>Run job and observe ResourceManager UI.</w:t>
            </w:r>
          </w:p>
        </w:tc>
        <w:tc>
          <w:tcPr>
            <w:tcW w:type="dxa" w:w="2880"/>
            <w:vAlign w:val="top"/>
          </w:tcPr>
          <w:p>
            <w:pPr>
              <w:spacing w:after="40"/>
            </w:pPr>
            <w:r>
              <w:rPr>
                <w:rFonts w:ascii="Calibri" w:hAnsi="Calibri"/>
              </w:rPr>
            </w:r>
            <w:r>
              <w:rPr>
                <w:rFonts w:ascii="Calibri" w:hAnsi="Calibri"/>
                <w:b w:val="0"/>
                <w:sz w:val="14"/>
              </w:rPr>
              <w:t>YARN application lifecycle.</w:t>
            </w:r>
          </w:p>
        </w:tc>
      </w:tr>
      <w:tr>
        <w:trPr>
          <w:cantSplit/>
        </w:trPr>
        <w:tc>
          <w:tcPr>
            <w:tcW w:type="dxa" w:w="2520"/>
            <w:vAlign w:val="top"/>
          </w:tcPr>
          <w:p>
            <w:pPr>
              <w:spacing w:after="40"/>
            </w:pPr>
            <w:r>
              <w:rPr>
                <w:rFonts w:ascii="Calibri" w:hAnsi="Calibri"/>
              </w:rPr>
            </w:r>
            <w:r>
              <w:rPr>
                <w:rFonts w:ascii="Calibri" w:hAnsi="Calibri"/>
                <w:b w:val="0"/>
                <w:sz w:val="14"/>
              </w:rPr>
              <w:t>day05/spark_basic_rdd.py</w:t>
            </w:r>
          </w:p>
        </w:tc>
        <w:tc>
          <w:tcPr>
            <w:tcW w:type="dxa" w:w="1224"/>
            <w:vAlign w:val="top"/>
          </w:tcPr>
          <w:p>
            <w:pPr>
              <w:spacing w:after="40"/>
            </w:pPr>
            <w:r>
              <w:rPr>
                <w:rFonts w:ascii="Calibri" w:hAnsi="Calibri"/>
              </w:rPr>
            </w:r>
            <w:r>
              <w:rPr>
                <w:rFonts w:ascii="Calibri" w:hAnsi="Calibri"/>
                <w:b w:val="0"/>
                <w:sz w:val="14"/>
              </w:rPr>
              <w:t>PySpark</w:t>
            </w:r>
          </w:p>
        </w:tc>
        <w:tc>
          <w:tcPr>
            <w:tcW w:type="dxa" w:w="4031"/>
            <w:vAlign w:val="top"/>
          </w:tcPr>
          <w:p>
            <w:pPr>
              <w:spacing w:after="40"/>
            </w:pPr>
            <w:r>
              <w:rPr>
                <w:rFonts w:ascii="Calibri" w:hAnsi="Calibri"/>
              </w:rPr>
            </w:r>
            <w:r>
              <w:rPr>
                <w:rFonts w:ascii="Calibri" w:hAnsi="Calibri"/>
                <w:b w:val="0"/>
                <w:sz w:val="14"/>
              </w:rPr>
              <w:t>Create first RDD and perform count/filter.</w:t>
            </w:r>
          </w:p>
        </w:tc>
        <w:tc>
          <w:tcPr>
            <w:tcW w:type="dxa" w:w="2880"/>
            <w:vAlign w:val="top"/>
          </w:tcPr>
          <w:p>
            <w:pPr>
              <w:spacing w:after="40"/>
            </w:pPr>
            <w:r>
              <w:rPr>
                <w:rFonts w:ascii="Calibri" w:hAnsi="Calibri"/>
              </w:rPr>
            </w:r>
            <w:r>
              <w:rPr>
                <w:rFonts w:ascii="Calibri" w:hAnsi="Calibri"/>
                <w:b w:val="0"/>
                <w:sz w:val="14"/>
              </w:rPr>
              <w:t>Bridge to Day 6 RDD deep dive.</w:t>
            </w:r>
          </w:p>
        </w:tc>
      </w:tr>
      <w:tr>
        <w:trPr>
          <w:cantSplit/>
        </w:trPr>
        <w:tc>
          <w:tcPr>
            <w:tcW w:type="dxa" w:w="2520"/>
            <w:vAlign w:val="top"/>
          </w:tcPr>
          <w:p>
            <w:pPr>
              <w:spacing w:after="40"/>
            </w:pPr>
            <w:r>
              <w:rPr>
                <w:rFonts w:ascii="Calibri" w:hAnsi="Calibri"/>
              </w:rPr>
            </w:r>
            <w:r>
              <w:rPr>
                <w:rFonts w:ascii="Calibri" w:hAnsi="Calibri"/>
                <w:b w:val="0"/>
                <w:sz w:val="14"/>
              </w:rPr>
              <w:t>day05/spark_session_demo.py</w:t>
            </w:r>
          </w:p>
        </w:tc>
        <w:tc>
          <w:tcPr>
            <w:tcW w:type="dxa" w:w="1224"/>
            <w:vAlign w:val="top"/>
          </w:tcPr>
          <w:p>
            <w:pPr>
              <w:spacing w:after="40"/>
            </w:pPr>
            <w:r>
              <w:rPr>
                <w:rFonts w:ascii="Calibri" w:hAnsi="Calibri"/>
              </w:rPr>
            </w:r>
            <w:r>
              <w:rPr>
                <w:rFonts w:ascii="Calibri" w:hAnsi="Calibri"/>
                <w:b w:val="0"/>
                <w:sz w:val="14"/>
              </w:rPr>
              <w:t>PySpark</w:t>
            </w:r>
          </w:p>
        </w:tc>
        <w:tc>
          <w:tcPr>
            <w:tcW w:type="dxa" w:w="4031"/>
            <w:vAlign w:val="top"/>
          </w:tcPr>
          <w:p>
            <w:pPr>
              <w:spacing w:after="40"/>
            </w:pPr>
            <w:r>
              <w:rPr>
                <w:rFonts w:ascii="Calibri" w:hAnsi="Calibri"/>
              </w:rPr>
            </w:r>
            <w:r>
              <w:rPr>
                <w:rFonts w:ascii="Calibri" w:hAnsi="Calibri"/>
                <w:b w:val="0"/>
                <w:sz w:val="14"/>
              </w:rPr>
              <w:t>Create SparkSession and process ride records.</w:t>
            </w:r>
          </w:p>
        </w:tc>
        <w:tc>
          <w:tcPr>
            <w:tcW w:type="dxa" w:w="2880"/>
            <w:vAlign w:val="top"/>
          </w:tcPr>
          <w:p>
            <w:pPr>
              <w:spacing w:after="40"/>
            </w:pPr>
            <w:r>
              <w:rPr>
                <w:rFonts w:ascii="Calibri" w:hAnsi="Calibri"/>
              </w:rPr>
            </w:r>
            <w:r>
              <w:rPr>
                <w:rFonts w:ascii="Calibri" w:hAnsi="Calibri"/>
                <w:b w:val="0"/>
                <w:sz w:val="14"/>
              </w:rPr>
              <w:t>Spark architecture hands-on demo.</w:t>
            </w:r>
          </w:p>
        </w:tc>
      </w:tr>
    </w:tbl>
    <w:p/>
    <w:p>
      <w:pPr>
        <w:pStyle w:val="Heading1"/>
      </w:pPr>
      <w:r>
        <w:rPr>
          <w:rFonts w:ascii="Calibri" w:hAnsi="Calibri"/>
          <w:color w:val="1F4E79"/>
        </w:rPr>
        <w:t>10. Review Questions and Assessment Plan</w:t>
      </w:r>
    </w:p>
    <w:tbl>
      <w:tblPr>
        <w:tblStyle w:val="TableGrid"/>
        <w:tblW w:type="auto" w:w="0"/>
        <w:jc w:val="center"/>
        <w:tblLook w:firstColumn="1" w:firstRow="1" w:lastColumn="0" w:lastRow="0" w:noHBand="0" w:noVBand="1" w:val="04A0"/>
      </w:tblPr>
      <w:tblGrid>
        <w:gridCol w:w="2664"/>
        <w:gridCol w:w="2664"/>
        <w:gridCol w:w="2664"/>
        <w:gridCol w:w="2664"/>
      </w:tblGrid>
      <w:tr>
        <w:trPr>
          <w:cantSplit/>
        </w:trPr>
        <w:tc>
          <w:tcPr>
            <w:tcW w:type="dxa" w:w="2160"/>
            <w:vAlign w:val="top"/>
            <w:shd w:fill="1F4E79"/>
          </w:tcPr>
          <w:p>
            <w:pPr>
              <w:spacing w:after="40"/>
            </w:pPr>
            <w:r>
              <w:rPr>
                <w:rFonts w:ascii="Calibri" w:hAnsi="Calibri"/>
              </w:rPr>
            </w:r>
            <w:r>
              <w:rPr>
                <w:rFonts w:ascii="Calibri" w:hAnsi="Calibri"/>
                <w:b/>
                <w:color w:val="FFFFFF"/>
                <w:sz w:val="16"/>
              </w:rPr>
              <w:t>Assessment Point</w:t>
            </w:r>
          </w:p>
        </w:tc>
        <w:tc>
          <w:tcPr>
            <w:tcW w:type="dxa" w:w="1728"/>
            <w:vAlign w:val="top"/>
            <w:shd w:fill="1F4E79"/>
          </w:tcPr>
          <w:p>
            <w:pPr>
              <w:spacing w:after="40"/>
            </w:pPr>
            <w:r>
              <w:rPr>
                <w:rFonts w:ascii="Calibri" w:hAnsi="Calibri"/>
              </w:rPr>
            </w:r>
            <w:r>
              <w:rPr>
                <w:rFonts w:ascii="Calibri" w:hAnsi="Calibri"/>
                <w:b/>
                <w:color w:val="FFFFFF"/>
                <w:sz w:val="16"/>
              </w:rPr>
              <w:t>Mode</w:t>
            </w:r>
          </w:p>
        </w:tc>
        <w:tc>
          <w:tcPr>
            <w:tcW w:type="dxa" w:w="3311"/>
            <w:vAlign w:val="top"/>
            <w:shd w:fill="1F4E79"/>
          </w:tcPr>
          <w:p>
            <w:pPr>
              <w:spacing w:after="40"/>
            </w:pPr>
            <w:r>
              <w:rPr>
                <w:rFonts w:ascii="Calibri" w:hAnsi="Calibri"/>
              </w:rPr>
            </w:r>
            <w:r>
              <w:rPr>
                <w:rFonts w:ascii="Calibri" w:hAnsi="Calibri"/>
                <w:b/>
                <w:color w:val="FFFFFF"/>
                <w:sz w:val="16"/>
              </w:rPr>
              <w:t>Purpose</w:t>
            </w:r>
          </w:p>
        </w:tc>
        <w:tc>
          <w:tcPr>
            <w:tcW w:type="dxa" w:w="3168"/>
            <w:vAlign w:val="top"/>
            <w:shd w:fill="1F4E79"/>
          </w:tcPr>
          <w:p>
            <w:pPr>
              <w:spacing w:after="40"/>
            </w:pPr>
            <w:r>
              <w:rPr>
                <w:rFonts w:ascii="Calibri" w:hAnsi="Calibri"/>
              </w:rPr>
            </w:r>
            <w:r>
              <w:rPr>
                <w:rFonts w:ascii="Calibri" w:hAnsi="Calibri"/>
                <w:b/>
                <w:color w:val="FFFFFF"/>
                <w:sz w:val="16"/>
              </w:rPr>
              <w:t>Example Check</w:t>
            </w:r>
          </w:p>
        </w:tc>
      </w:tr>
      <w:tr>
        <w:trPr>
          <w:cantSplit/>
        </w:trPr>
        <w:tc>
          <w:tcPr>
            <w:tcW w:type="dxa" w:w="2160"/>
            <w:vAlign w:val="top"/>
          </w:tcPr>
          <w:p>
            <w:pPr>
              <w:spacing w:after="40"/>
            </w:pPr>
            <w:r>
              <w:rPr>
                <w:rFonts w:ascii="Calibri" w:hAnsi="Calibri"/>
              </w:rPr>
            </w:r>
            <w:r>
              <w:rPr>
                <w:rFonts w:ascii="Calibri" w:hAnsi="Calibri"/>
                <w:b w:val="0"/>
                <w:sz w:val="16"/>
              </w:rPr>
              <w:t>End of each session</w:t>
            </w:r>
          </w:p>
        </w:tc>
        <w:tc>
          <w:tcPr>
            <w:tcW w:type="dxa" w:w="1728"/>
            <w:vAlign w:val="top"/>
          </w:tcPr>
          <w:p>
            <w:pPr>
              <w:spacing w:after="40"/>
            </w:pPr>
            <w:r>
              <w:rPr>
                <w:rFonts w:ascii="Calibri" w:hAnsi="Calibri"/>
              </w:rPr>
            </w:r>
            <w:r>
              <w:rPr>
                <w:rFonts w:ascii="Calibri" w:hAnsi="Calibri"/>
                <w:b w:val="0"/>
                <w:sz w:val="16"/>
              </w:rPr>
              <w:t>2 MCQs + oral recap</w:t>
            </w:r>
          </w:p>
        </w:tc>
        <w:tc>
          <w:tcPr>
            <w:tcW w:type="dxa" w:w="3311"/>
            <w:vAlign w:val="top"/>
          </w:tcPr>
          <w:p>
            <w:pPr>
              <w:spacing w:after="40"/>
            </w:pPr>
            <w:r>
              <w:rPr>
                <w:rFonts w:ascii="Calibri" w:hAnsi="Calibri"/>
              </w:rPr>
            </w:r>
            <w:r>
              <w:rPr>
                <w:rFonts w:ascii="Calibri" w:hAnsi="Calibri"/>
                <w:b w:val="0"/>
                <w:sz w:val="16"/>
              </w:rPr>
              <w:t>Validate concept understanding.</w:t>
            </w:r>
          </w:p>
        </w:tc>
        <w:tc>
          <w:tcPr>
            <w:tcW w:type="dxa" w:w="3168"/>
            <w:vAlign w:val="top"/>
          </w:tcPr>
          <w:p>
            <w:pPr>
              <w:spacing w:after="40"/>
            </w:pPr>
            <w:r>
              <w:rPr>
                <w:rFonts w:ascii="Calibri" w:hAnsi="Calibri"/>
              </w:rPr>
            </w:r>
            <w:r>
              <w:rPr>
                <w:rFonts w:ascii="Calibri" w:hAnsi="Calibri"/>
                <w:b w:val="0"/>
                <w:sz w:val="16"/>
              </w:rPr>
              <w:t>What is the role of NameNode? What is the difference between list and tuple?</w:t>
            </w:r>
          </w:p>
        </w:tc>
      </w:tr>
      <w:tr>
        <w:trPr>
          <w:cantSplit/>
        </w:trPr>
        <w:tc>
          <w:tcPr>
            <w:tcW w:type="dxa" w:w="2160"/>
            <w:vAlign w:val="top"/>
          </w:tcPr>
          <w:p>
            <w:pPr>
              <w:spacing w:after="40"/>
            </w:pPr>
            <w:r>
              <w:rPr>
                <w:rFonts w:ascii="Calibri" w:hAnsi="Calibri"/>
              </w:rPr>
            </w:r>
            <w:r>
              <w:rPr>
                <w:rFonts w:ascii="Calibri" w:hAnsi="Calibri"/>
                <w:b w:val="0"/>
                <w:sz w:val="16"/>
              </w:rPr>
              <w:t>End of each day</w:t>
            </w:r>
          </w:p>
        </w:tc>
        <w:tc>
          <w:tcPr>
            <w:tcW w:type="dxa" w:w="1728"/>
            <w:vAlign w:val="top"/>
          </w:tcPr>
          <w:p>
            <w:pPr>
              <w:spacing w:after="40"/>
            </w:pPr>
            <w:r>
              <w:rPr>
                <w:rFonts w:ascii="Calibri" w:hAnsi="Calibri"/>
              </w:rPr>
            </w:r>
            <w:r>
              <w:rPr>
                <w:rFonts w:ascii="Calibri" w:hAnsi="Calibri"/>
                <w:b w:val="0"/>
                <w:sz w:val="16"/>
              </w:rPr>
              <w:t>Mini lab output check</w:t>
            </w:r>
          </w:p>
        </w:tc>
        <w:tc>
          <w:tcPr>
            <w:tcW w:type="dxa" w:w="3311"/>
            <w:vAlign w:val="top"/>
          </w:tcPr>
          <w:p>
            <w:pPr>
              <w:spacing w:after="40"/>
            </w:pPr>
            <w:r>
              <w:rPr>
                <w:rFonts w:ascii="Calibri" w:hAnsi="Calibri"/>
              </w:rPr>
            </w:r>
            <w:r>
              <w:rPr>
                <w:rFonts w:ascii="Calibri" w:hAnsi="Calibri"/>
                <w:b w:val="0"/>
                <w:sz w:val="16"/>
              </w:rPr>
              <w:t>Validate hands-on ability.</w:t>
            </w:r>
          </w:p>
        </w:tc>
        <w:tc>
          <w:tcPr>
            <w:tcW w:type="dxa" w:w="3168"/>
            <w:vAlign w:val="top"/>
          </w:tcPr>
          <w:p>
            <w:pPr>
              <w:spacing w:after="40"/>
            </w:pPr>
            <w:r>
              <w:rPr>
                <w:rFonts w:ascii="Calibri" w:hAnsi="Calibri"/>
              </w:rPr>
            </w:r>
            <w:r>
              <w:rPr>
                <w:rFonts w:ascii="Calibri" w:hAnsi="Calibri"/>
                <w:b w:val="0"/>
                <w:sz w:val="16"/>
              </w:rPr>
              <w:t>Learner submits script/command output/screenshot.</w:t>
            </w:r>
          </w:p>
        </w:tc>
      </w:tr>
      <w:tr>
        <w:trPr>
          <w:cantSplit/>
        </w:trPr>
        <w:tc>
          <w:tcPr>
            <w:tcW w:type="dxa" w:w="2160"/>
            <w:vAlign w:val="top"/>
          </w:tcPr>
          <w:p>
            <w:pPr>
              <w:spacing w:after="40"/>
            </w:pPr>
            <w:r>
              <w:rPr>
                <w:rFonts w:ascii="Calibri" w:hAnsi="Calibri"/>
              </w:rPr>
            </w:r>
            <w:r>
              <w:rPr>
                <w:rFonts w:ascii="Calibri" w:hAnsi="Calibri"/>
                <w:b w:val="0"/>
                <w:sz w:val="16"/>
              </w:rPr>
              <w:t>Day 3 architecture review</w:t>
            </w:r>
          </w:p>
        </w:tc>
        <w:tc>
          <w:tcPr>
            <w:tcW w:type="dxa" w:w="1728"/>
            <w:vAlign w:val="top"/>
          </w:tcPr>
          <w:p>
            <w:pPr>
              <w:spacing w:after="40"/>
            </w:pPr>
            <w:r>
              <w:rPr>
                <w:rFonts w:ascii="Calibri" w:hAnsi="Calibri"/>
              </w:rPr>
            </w:r>
            <w:r>
              <w:rPr>
                <w:rFonts w:ascii="Calibri" w:hAnsi="Calibri"/>
                <w:b w:val="0"/>
                <w:sz w:val="16"/>
              </w:rPr>
              <w:t>Whiteboard explanation</w:t>
            </w:r>
          </w:p>
        </w:tc>
        <w:tc>
          <w:tcPr>
            <w:tcW w:type="dxa" w:w="3311"/>
            <w:vAlign w:val="top"/>
          </w:tcPr>
          <w:p>
            <w:pPr>
              <w:spacing w:after="40"/>
            </w:pPr>
            <w:r>
              <w:rPr>
                <w:rFonts w:ascii="Calibri" w:hAnsi="Calibri"/>
              </w:rPr>
            </w:r>
            <w:r>
              <w:rPr>
                <w:rFonts w:ascii="Calibri" w:hAnsi="Calibri"/>
                <w:b w:val="0"/>
                <w:sz w:val="16"/>
              </w:rPr>
              <w:t>Validate Hadoop architecture understanding.</w:t>
            </w:r>
          </w:p>
        </w:tc>
        <w:tc>
          <w:tcPr>
            <w:tcW w:type="dxa" w:w="3168"/>
            <w:vAlign w:val="top"/>
          </w:tcPr>
          <w:p>
            <w:pPr>
              <w:spacing w:after="40"/>
            </w:pPr>
            <w:r>
              <w:rPr>
                <w:rFonts w:ascii="Calibri" w:hAnsi="Calibri"/>
              </w:rPr>
            </w:r>
            <w:r>
              <w:rPr>
                <w:rFonts w:ascii="Calibri" w:hAnsi="Calibri"/>
                <w:b w:val="0"/>
                <w:sz w:val="16"/>
              </w:rPr>
              <w:t>Explain file upload flow from client to NameNode/DataNode.</w:t>
            </w:r>
          </w:p>
        </w:tc>
      </w:tr>
      <w:tr>
        <w:trPr>
          <w:cantSplit/>
        </w:trPr>
        <w:tc>
          <w:tcPr>
            <w:tcW w:type="dxa" w:w="2160"/>
            <w:vAlign w:val="top"/>
          </w:tcPr>
          <w:p>
            <w:pPr>
              <w:spacing w:after="40"/>
            </w:pPr>
            <w:r>
              <w:rPr>
                <w:rFonts w:ascii="Calibri" w:hAnsi="Calibri"/>
              </w:rPr>
            </w:r>
            <w:r>
              <w:rPr>
                <w:rFonts w:ascii="Calibri" w:hAnsi="Calibri"/>
                <w:b w:val="0"/>
                <w:sz w:val="16"/>
              </w:rPr>
              <w:t>Day 4 job review</w:t>
            </w:r>
          </w:p>
        </w:tc>
        <w:tc>
          <w:tcPr>
            <w:tcW w:type="dxa" w:w="1728"/>
            <w:vAlign w:val="top"/>
          </w:tcPr>
          <w:p>
            <w:pPr>
              <w:spacing w:after="40"/>
            </w:pPr>
            <w:r>
              <w:rPr>
                <w:rFonts w:ascii="Calibri" w:hAnsi="Calibri"/>
              </w:rPr>
            </w:r>
            <w:r>
              <w:rPr>
                <w:rFonts w:ascii="Calibri" w:hAnsi="Calibri"/>
                <w:b w:val="0"/>
                <w:sz w:val="16"/>
              </w:rPr>
              <w:t>Command + UI observation</w:t>
            </w:r>
          </w:p>
        </w:tc>
        <w:tc>
          <w:tcPr>
            <w:tcW w:type="dxa" w:w="3311"/>
            <w:vAlign w:val="top"/>
          </w:tcPr>
          <w:p>
            <w:pPr>
              <w:spacing w:after="40"/>
            </w:pPr>
            <w:r>
              <w:rPr>
                <w:rFonts w:ascii="Calibri" w:hAnsi="Calibri"/>
              </w:rPr>
            </w:r>
            <w:r>
              <w:rPr>
                <w:rFonts w:ascii="Calibri" w:hAnsi="Calibri"/>
                <w:b w:val="0"/>
                <w:sz w:val="16"/>
              </w:rPr>
              <w:t>Validate MapReduce/YARN practical understanding.</w:t>
            </w:r>
          </w:p>
        </w:tc>
        <w:tc>
          <w:tcPr>
            <w:tcW w:type="dxa" w:w="3168"/>
            <w:vAlign w:val="top"/>
          </w:tcPr>
          <w:p>
            <w:pPr>
              <w:spacing w:after="40"/>
            </w:pPr>
            <w:r>
              <w:rPr>
                <w:rFonts w:ascii="Calibri" w:hAnsi="Calibri"/>
              </w:rPr>
            </w:r>
            <w:r>
              <w:rPr>
                <w:rFonts w:ascii="Calibri" w:hAnsi="Calibri"/>
                <w:b w:val="0"/>
                <w:sz w:val="16"/>
              </w:rPr>
              <w:t>Show application in ResourceManager UI and explain containers.</w:t>
            </w:r>
          </w:p>
        </w:tc>
      </w:tr>
      <w:tr>
        <w:trPr>
          <w:cantSplit/>
        </w:trPr>
        <w:tc>
          <w:tcPr>
            <w:tcW w:type="dxa" w:w="2160"/>
            <w:vAlign w:val="top"/>
          </w:tcPr>
          <w:p>
            <w:pPr>
              <w:spacing w:after="40"/>
            </w:pPr>
            <w:r>
              <w:rPr>
                <w:rFonts w:ascii="Calibri" w:hAnsi="Calibri"/>
              </w:rPr>
            </w:r>
            <w:r>
              <w:rPr>
                <w:rFonts w:ascii="Calibri" w:hAnsi="Calibri"/>
                <w:b w:val="0"/>
                <w:sz w:val="16"/>
              </w:rPr>
              <w:t>Day 5 bridge assessment</w:t>
            </w:r>
          </w:p>
        </w:tc>
        <w:tc>
          <w:tcPr>
            <w:tcW w:type="dxa" w:w="1728"/>
            <w:vAlign w:val="top"/>
          </w:tcPr>
          <w:p>
            <w:pPr>
              <w:spacing w:after="40"/>
            </w:pPr>
            <w:r>
              <w:rPr>
                <w:rFonts w:ascii="Calibri" w:hAnsi="Calibri"/>
              </w:rPr>
            </w:r>
            <w:r>
              <w:rPr>
                <w:rFonts w:ascii="Calibri" w:hAnsi="Calibri"/>
                <w:b w:val="0"/>
                <w:sz w:val="16"/>
              </w:rPr>
              <w:t>Short practical + explanation</w:t>
            </w:r>
          </w:p>
        </w:tc>
        <w:tc>
          <w:tcPr>
            <w:tcW w:type="dxa" w:w="3311"/>
            <w:vAlign w:val="top"/>
          </w:tcPr>
          <w:p>
            <w:pPr>
              <w:spacing w:after="40"/>
            </w:pPr>
            <w:r>
              <w:rPr>
                <w:rFonts w:ascii="Calibri" w:hAnsi="Calibri"/>
              </w:rPr>
            </w:r>
            <w:r>
              <w:rPr>
                <w:rFonts w:ascii="Calibri" w:hAnsi="Calibri"/>
                <w:b w:val="0"/>
                <w:sz w:val="16"/>
              </w:rPr>
              <w:t>Validate readiness for RDD/DataFrame topics.</w:t>
            </w:r>
          </w:p>
        </w:tc>
        <w:tc>
          <w:tcPr>
            <w:tcW w:type="dxa" w:w="3168"/>
            <w:vAlign w:val="top"/>
          </w:tcPr>
          <w:p>
            <w:pPr>
              <w:spacing w:after="40"/>
            </w:pPr>
            <w:r>
              <w:rPr>
                <w:rFonts w:ascii="Calibri" w:hAnsi="Calibri"/>
              </w:rPr>
            </w:r>
            <w:r>
              <w:rPr>
                <w:rFonts w:ascii="Calibri" w:hAnsi="Calibri"/>
                <w:b w:val="0"/>
                <w:sz w:val="16"/>
              </w:rPr>
              <w:t>Run SparkSession demo and explain Driver/Executor/Task.</w:t>
            </w:r>
          </w:p>
        </w:tc>
      </w:tr>
    </w:tbl>
    <w:p/>
    <w:tbl>
      <w:tblPr>
        <w:tblStyle w:val="TableGrid"/>
        <w:tblW w:type="auto" w:w="0"/>
        <w:tblLook w:firstColumn="1" w:firstRow="1" w:lastColumn="0" w:lastRow="0" w:noHBand="0" w:noVBand="1" w:val="04A0"/>
      </w:tblPr>
      <w:tblGrid>
        <w:gridCol w:w="10656"/>
      </w:tblGrid>
      <w:tr>
        <w:tc>
          <w:tcPr>
            <w:tcW w:type="dxa" w:w="10656"/>
            <w:shd w:fill="FFF2CC"/>
          </w:tcPr>
          <w:p>
            <w:pPr>
              <w:spacing w:after="40"/>
            </w:pPr>
            <w:r>
              <w:rPr>
                <w:rFonts w:ascii="Calibri" w:hAnsi="Calibri"/>
                <w:b/>
                <w:sz w:val="20"/>
              </w:rPr>
              <w:t>Learner Completion Evidence by Day 5</w:t>
            </w:r>
            <w:r>
              <w:rPr>
                <w:rFonts w:ascii="Calibri" w:hAnsi="Calibri"/>
                <w:sz w:val="18"/>
              </w:rPr>
              <w:br/>
              <w:t>Each learner should have: Python scripts for basic processing, file ingestion code, HDFS upload commands, MapReduce/YARN execution output and first Spark job output. This evidence confirms readiness for RDDs and DataFrames from Day 6.</w:t>
            </w:r>
          </w:p>
        </w:tc>
      </w:tr>
    </w:tbl>
    <w:p/>
    <w:p>
      <w:pPr>
        <w:pStyle w:val="Heading1"/>
      </w:pPr>
      <w:r>
        <w:rPr>
          <w:rFonts w:ascii="Calibri" w:hAnsi="Calibri"/>
          <w:color w:val="1F4E79"/>
        </w:rPr>
        <w:t>11. How the Course Will Be Taken Further After Day 5</w:t>
      </w:r>
    </w:p>
    <w:p>
      <w:r>
        <w:t>The first 5 days are intentionally designed as a foundation. From Day 6 onward, the course becomes more Spark-centric and project-driven. The same SmartRide data can continue, and MovieLens can be introduced for scenario-based analytics practice.</w:t>
      </w:r>
    </w:p>
    <w:tbl>
      <w:tblPr>
        <w:tblStyle w:val="TableGrid"/>
        <w:tblW w:type="auto" w:w="0"/>
        <w:jc w:val="center"/>
        <w:tblLook w:firstColumn="1" w:firstRow="1" w:lastColumn="0" w:lastRow="0" w:noHBand="0" w:noVBand="1" w:val="04A0"/>
      </w:tblPr>
      <w:tblGrid>
        <w:gridCol w:w="3552"/>
        <w:gridCol w:w="3552"/>
        <w:gridCol w:w="3552"/>
      </w:tblGrid>
      <w:tr>
        <w:trPr>
          <w:cantSplit/>
        </w:trPr>
        <w:tc>
          <w:tcPr>
            <w:tcW w:type="dxa" w:w="1224"/>
            <w:vAlign w:val="top"/>
            <w:shd w:fill="1F4E79"/>
          </w:tcPr>
          <w:p>
            <w:pPr>
              <w:spacing w:after="40"/>
            </w:pPr>
            <w:r>
              <w:rPr>
                <w:rFonts w:ascii="Calibri" w:hAnsi="Calibri"/>
              </w:rPr>
            </w:r>
            <w:r>
              <w:rPr>
                <w:rFonts w:ascii="Calibri" w:hAnsi="Calibri"/>
                <w:b/>
                <w:color w:val="FFFFFF"/>
                <w:sz w:val="16"/>
              </w:rPr>
              <w:t>Course Phase</w:t>
            </w:r>
          </w:p>
        </w:tc>
        <w:tc>
          <w:tcPr>
            <w:tcW w:type="dxa" w:w="3600"/>
            <w:vAlign w:val="top"/>
            <w:shd w:fill="1F4E79"/>
          </w:tcPr>
          <w:p>
            <w:pPr>
              <w:spacing w:after="40"/>
            </w:pPr>
            <w:r>
              <w:rPr>
                <w:rFonts w:ascii="Calibri" w:hAnsi="Calibri"/>
              </w:rPr>
            </w:r>
            <w:r>
              <w:rPr>
                <w:rFonts w:ascii="Calibri" w:hAnsi="Calibri"/>
                <w:b/>
                <w:color w:val="FFFFFF"/>
                <w:sz w:val="16"/>
              </w:rPr>
              <w:t>Topics</w:t>
            </w:r>
          </w:p>
        </w:tc>
        <w:tc>
          <w:tcPr>
            <w:tcW w:type="dxa" w:w="4752"/>
            <w:vAlign w:val="top"/>
            <w:shd w:fill="1F4E79"/>
          </w:tcPr>
          <w:p>
            <w:pPr>
              <w:spacing w:after="40"/>
            </w:pPr>
            <w:r>
              <w:rPr>
                <w:rFonts w:ascii="Calibri" w:hAnsi="Calibri"/>
              </w:rPr>
            </w:r>
            <w:r>
              <w:rPr>
                <w:rFonts w:ascii="Calibri" w:hAnsi="Calibri"/>
                <w:b/>
                <w:color w:val="FFFFFF"/>
                <w:sz w:val="16"/>
              </w:rPr>
              <w:t>Connection with First 5 Days</w:t>
            </w:r>
          </w:p>
        </w:tc>
      </w:tr>
      <w:tr>
        <w:trPr>
          <w:cantSplit/>
        </w:trPr>
        <w:tc>
          <w:tcPr>
            <w:tcW w:type="dxa" w:w="1224"/>
            <w:vAlign w:val="top"/>
          </w:tcPr>
          <w:p>
            <w:pPr>
              <w:spacing w:after="40"/>
            </w:pPr>
            <w:r>
              <w:rPr>
                <w:rFonts w:ascii="Calibri" w:hAnsi="Calibri"/>
              </w:rPr>
            </w:r>
            <w:r>
              <w:rPr>
                <w:rFonts w:ascii="Calibri" w:hAnsi="Calibri"/>
                <w:b w:val="0"/>
                <w:sz w:val="16"/>
              </w:rPr>
              <w:t>Day 6</w:t>
            </w:r>
          </w:p>
        </w:tc>
        <w:tc>
          <w:tcPr>
            <w:tcW w:type="dxa" w:w="3600"/>
            <w:vAlign w:val="top"/>
          </w:tcPr>
          <w:p>
            <w:pPr>
              <w:spacing w:after="40"/>
            </w:pPr>
            <w:r>
              <w:rPr>
                <w:rFonts w:ascii="Calibri" w:hAnsi="Calibri"/>
              </w:rPr>
            </w:r>
            <w:r>
              <w:rPr>
                <w:rFonts w:ascii="Calibri" w:hAnsi="Calibri"/>
                <w:b w:val="0"/>
                <w:sz w:val="16"/>
              </w:rPr>
              <w:t>RDD creation and RDD operations</w:t>
            </w:r>
          </w:p>
        </w:tc>
        <w:tc>
          <w:tcPr>
            <w:tcW w:type="dxa" w:w="4752"/>
            <w:vAlign w:val="top"/>
          </w:tcPr>
          <w:p>
            <w:pPr>
              <w:spacing w:after="40"/>
            </w:pPr>
            <w:r>
              <w:rPr>
                <w:rFonts w:ascii="Calibri" w:hAnsi="Calibri"/>
              </w:rPr>
            </w:r>
            <w:r>
              <w:rPr>
                <w:rFonts w:ascii="Calibri" w:hAnsi="Calibri"/>
                <w:b w:val="0"/>
                <w:sz w:val="16"/>
              </w:rPr>
              <w:t>Learners move from Spark introduction to RDD hands-on transformations/actions.</w:t>
            </w:r>
          </w:p>
        </w:tc>
      </w:tr>
      <w:tr>
        <w:trPr>
          <w:cantSplit/>
        </w:trPr>
        <w:tc>
          <w:tcPr>
            <w:tcW w:type="dxa" w:w="1224"/>
            <w:vAlign w:val="top"/>
          </w:tcPr>
          <w:p>
            <w:pPr>
              <w:spacing w:after="40"/>
            </w:pPr>
            <w:r>
              <w:rPr>
                <w:rFonts w:ascii="Calibri" w:hAnsi="Calibri"/>
              </w:rPr>
            </w:r>
            <w:r>
              <w:rPr>
                <w:rFonts w:ascii="Calibri" w:hAnsi="Calibri"/>
                <w:b w:val="0"/>
                <w:sz w:val="16"/>
              </w:rPr>
              <w:t>Day 7</w:t>
            </w:r>
          </w:p>
        </w:tc>
        <w:tc>
          <w:tcPr>
            <w:tcW w:type="dxa" w:w="3600"/>
            <w:vAlign w:val="top"/>
          </w:tcPr>
          <w:p>
            <w:pPr>
              <w:spacing w:after="40"/>
            </w:pPr>
            <w:r>
              <w:rPr>
                <w:rFonts w:ascii="Calibri" w:hAnsi="Calibri"/>
              </w:rPr>
            </w:r>
            <w:r>
              <w:rPr>
                <w:rFonts w:ascii="Calibri" w:hAnsi="Calibri"/>
                <w:b w:val="0"/>
                <w:sz w:val="16"/>
              </w:rPr>
              <w:t>MovieLens use case with RDD and DataFrame introduction</w:t>
            </w:r>
          </w:p>
        </w:tc>
        <w:tc>
          <w:tcPr>
            <w:tcW w:type="dxa" w:w="4752"/>
            <w:vAlign w:val="top"/>
          </w:tcPr>
          <w:p>
            <w:pPr>
              <w:spacing w:after="40"/>
            </w:pPr>
            <w:r>
              <w:rPr>
                <w:rFonts w:ascii="Calibri" w:hAnsi="Calibri"/>
              </w:rPr>
            </w:r>
            <w:r>
              <w:rPr>
                <w:rFonts w:ascii="Calibri" w:hAnsi="Calibri"/>
                <w:b w:val="0"/>
                <w:sz w:val="16"/>
              </w:rPr>
              <w:t>Scenario-based questions start; learners apply RDDs to analytics.</w:t>
            </w:r>
          </w:p>
        </w:tc>
      </w:tr>
      <w:tr>
        <w:trPr>
          <w:cantSplit/>
        </w:trPr>
        <w:tc>
          <w:tcPr>
            <w:tcW w:type="dxa" w:w="1224"/>
            <w:vAlign w:val="top"/>
          </w:tcPr>
          <w:p>
            <w:pPr>
              <w:spacing w:after="40"/>
            </w:pPr>
            <w:r>
              <w:rPr>
                <w:rFonts w:ascii="Calibri" w:hAnsi="Calibri"/>
              </w:rPr>
            </w:r>
            <w:r>
              <w:rPr>
                <w:rFonts w:ascii="Calibri" w:hAnsi="Calibri"/>
                <w:b w:val="0"/>
                <w:sz w:val="16"/>
              </w:rPr>
              <w:t>Day 8-9</w:t>
            </w:r>
          </w:p>
        </w:tc>
        <w:tc>
          <w:tcPr>
            <w:tcW w:type="dxa" w:w="3600"/>
            <w:vAlign w:val="top"/>
          </w:tcPr>
          <w:p>
            <w:pPr>
              <w:spacing w:after="40"/>
            </w:pPr>
            <w:r>
              <w:rPr>
                <w:rFonts w:ascii="Calibri" w:hAnsi="Calibri"/>
              </w:rPr>
            </w:r>
            <w:r>
              <w:rPr>
                <w:rFonts w:ascii="Calibri" w:hAnsi="Calibri"/>
                <w:b w:val="0"/>
                <w:sz w:val="16"/>
              </w:rPr>
              <w:t>Spark job execution, DataFrame transformations, functions and joins</w:t>
            </w:r>
          </w:p>
        </w:tc>
        <w:tc>
          <w:tcPr>
            <w:tcW w:type="dxa" w:w="4752"/>
            <w:vAlign w:val="top"/>
          </w:tcPr>
          <w:p>
            <w:pPr>
              <w:spacing w:after="40"/>
            </w:pPr>
            <w:r>
              <w:rPr>
                <w:rFonts w:ascii="Calibri" w:hAnsi="Calibri"/>
              </w:rPr>
            </w:r>
            <w:r>
              <w:rPr>
                <w:rFonts w:ascii="Calibri" w:hAnsi="Calibri"/>
                <w:b w:val="0"/>
                <w:sz w:val="16"/>
              </w:rPr>
              <w:t>Learners learn practical DataFrame processing and DAG/job-stage-task flow.</w:t>
            </w:r>
          </w:p>
        </w:tc>
      </w:tr>
      <w:tr>
        <w:trPr>
          <w:cantSplit/>
        </w:trPr>
        <w:tc>
          <w:tcPr>
            <w:tcW w:type="dxa" w:w="1224"/>
            <w:vAlign w:val="top"/>
          </w:tcPr>
          <w:p>
            <w:pPr>
              <w:spacing w:after="40"/>
            </w:pPr>
            <w:r>
              <w:rPr>
                <w:rFonts w:ascii="Calibri" w:hAnsi="Calibri"/>
              </w:rPr>
            </w:r>
            <w:r>
              <w:rPr>
                <w:rFonts w:ascii="Calibri" w:hAnsi="Calibri"/>
                <w:b w:val="0"/>
                <w:sz w:val="16"/>
              </w:rPr>
              <w:t>Day 10</w:t>
            </w:r>
          </w:p>
        </w:tc>
        <w:tc>
          <w:tcPr>
            <w:tcW w:type="dxa" w:w="3600"/>
            <w:vAlign w:val="top"/>
          </w:tcPr>
          <w:p>
            <w:pPr>
              <w:spacing w:after="40"/>
            </w:pPr>
            <w:r>
              <w:rPr>
                <w:rFonts w:ascii="Calibri" w:hAnsi="Calibri"/>
              </w:rPr>
            </w:r>
            <w:r>
              <w:rPr>
                <w:rFonts w:ascii="Calibri" w:hAnsi="Calibri"/>
                <w:b w:val="0"/>
                <w:sz w:val="16"/>
              </w:rPr>
              <w:t>PySpark integrations with HDFS, MySQL and Hive</w:t>
            </w:r>
          </w:p>
        </w:tc>
        <w:tc>
          <w:tcPr>
            <w:tcW w:type="dxa" w:w="4752"/>
            <w:vAlign w:val="top"/>
          </w:tcPr>
          <w:p>
            <w:pPr>
              <w:spacing w:after="40"/>
            </w:pPr>
            <w:r>
              <w:rPr>
                <w:rFonts w:ascii="Calibri" w:hAnsi="Calibri"/>
              </w:rPr>
            </w:r>
            <w:r>
              <w:rPr>
                <w:rFonts w:ascii="Calibri" w:hAnsi="Calibri"/>
                <w:b w:val="0"/>
                <w:sz w:val="16"/>
              </w:rPr>
              <w:t>The Day 2 file/DB foundation and Day 3 HDFS foundation are integrated using PySpark.</w:t>
            </w:r>
          </w:p>
        </w:tc>
      </w:tr>
      <w:tr>
        <w:trPr>
          <w:cantSplit/>
        </w:trPr>
        <w:tc>
          <w:tcPr>
            <w:tcW w:type="dxa" w:w="1224"/>
            <w:vAlign w:val="top"/>
          </w:tcPr>
          <w:p>
            <w:pPr>
              <w:spacing w:after="40"/>
            </w:pPr>
            <w:r>
              <w:rPr>
                <w:rFonts w:ascii="Calibri" w:hAnsi="Calibri"/>
              </w:rPr>
            </w:r>
            <w:r>
              <w:rPr>
                <w:rFonts w:ascii="Calibri" w:hAnsi="Calibri"/>
                <w:b w:val="0"/>
                <w:sz w:val="16"/>
              </w:rPr>
              <w:t>Day 11-12</w:t>
            </w:r>
          </w:p>
        </w:tc>
        <w:tc>
          <w:tcPr>
            <w:tcW w:type="dxa" w:w="3600"/>
            <w:vAlign w:val="top"/>
          </w:tcPr>
          <w:p>
            <w:pPr>
              <w:spacing w:after="40"/>
            </w:pPr>
            <w:r>
              <w:rPr>
                <w:rFonts w:ascii="Calibri" w:hAnsi="Calibri"/>
              </w:rPr>
            </w:r>
            <w:r>
              <w:rPr>
                <w:rFonts w:ascii="Calibri" w:hAnsi="Calibri"/>
                <w:b w:val="0"/>
                <w:sz w:val="16"/>
              </w:rPr>
              <w:t>Hive/Spark optimization and memory tuning</w:t>
            </w:r>
          </w:p>
        </w:tc>
        <w:tc>
          <w:tcPr>
            <w:tcW w:type="dxa" w:w="4752"/>
            <w:vAlign w:val="top"/>
          </w:tcPr>
          <w:p>
            <w:pPr>
              <w:spacing w:after="40"/>
            </w:pPr>
            <w:r>
              <w:rPr>
                <w:rFonts w:ascii="Calibri" w:hAnsi="Calibri"/>
              </w:rPr>
            </w:r>
            <w:r>
              <w:rPr>
                <w:rFonts w:ascii="Calibri" w:hAnsi="Calibri"/>
                <w:b w:val="0"/>
                <w:sz w:val="16"/>
              </w:rPr>
              <w:t>Performance topics such as ORC, partitioning, bucketing, cache, broadcast joins, AQE and memory calculation.</w:t>
            </w:r>
          </w:p>
        </w:tc>
      </w:tr>
      <w:tr>
        <w:trPr>
          <w:cantSplit/>
        </w:trPr>
        <w:tc>
          <w:tcPr>
            <w:tcW w:type="dxa" w:w="1224"/>
            <w:vAlign w:val="top"/>
          </w:tcPr>
          <w:p>
            <w:pPr>
              <w:spacing w:after="40"/>
            </w:pPr>
            <w:r>
              <w:rPr>
                <w:rFonts w:ascii="Calibri" w:hAnsi="Calibri"/>
              </w:rPr>
            </w:r>
            <w:r>
              <w:rPr>
                <w:rFonts w:ascii="Calibri" w:hAnsi="Calibri"/>
                <w:b w:val="0"/>
                <w:sz w:val="16"/>
              </w:rPr>
              <w:t>Day 13-14</w:t>
            </w:r>
          </w:p>
        </w:tc>
        <w:tc>
          <w:tcPr>
            <w:tcW w:type="dxa" w:w="3600"/>
            <w:vAlign w:val="top"/>
          </w:tcPr>
          <w:p>
            <w:pPr>
              <w:spacing w:after="40"/>
            </w:pPr>
            <w:r>
              <w:rPr>
                <w:rFonts w:ascii="Calibri" w:hAnsi="Calibri"/>
              </w:rPr>
            </w:r>
            <w:r>
              <w:rPr>
                <w:rFonts w:ascii="Calibri" w:hAnsi="Calibri"/>
                <w:b w:val="0"/>
                <w:sz w:val="16"/>
              </w:rPr>
              <w:t>Spark Streaming and Kafka Structured Streaming</w:t>
            </w:r>
          </w:p>
        </w:tc>
        <w:tc>
          <w:tcPr>
            <w:tcW w:type="dxa" w:w="4752"/>
            <w:vAlign w:val="top"/>
          </w:tcPr>
          <w:p>
            <w:pPr>
              <w:spacing w:after="40"/>
            </w:pPr>
            <w:r>
              <w:rPr>
                <w:rFonts w:ascii="Calibri" w:hAnsi="Calibri"/>
              </w:rPr>
            </w:r>
            <w:r>
              <w:rPr>
                <w:rFonts w:ascii="Calibri" w:hAnsi="Calibri"/>
                <w:b w:val="0"/>
                <w:sz w:val="16"/>
              </w:rPr>
              <w:t>The course moves from batch processing to real-time feeds, windows, watermarking and late data handling.</w:t>
            </w:r>
          </w:p>
        </w:tc>
      </w:tr>
      <w:tr>
        <w:trPr>
          <w:cantSplit/>
        </w:trPr>
        <w:tc>
          <w:tcPr>
            <w:tcW w:type="dxa" w:w="1224"/>
            <w:vAlign w:val="top"/>
          </w:tcPr>
          <w:p>
            <w:pPr>
              <w:spacing w:after="40"/>
            </w:pPr>
            <w:r>
              <w:rPr>
                <w:rFonts w:ascii="Calibri" w:hAnsi="Calibri"/>
              </w:rPr>
            </w:r>
            <w:r>
              <w:rPr>
                <w:rFonts w:ascii="Calibri" w:hAnsi="Calibri"/>
                <w:b w:val="0"/>
                <w:sz w:val="16"/>
              </w:rPr>
              <w:t>Day 15</w:t>
            </w:r>
          </w:p>
        </w:tc>
        <w:tc>
          <w:tcPr>
            <w:tcW w:type="dxa" w:w="3600"/>
            <w:vAlign w:val="top"/>
          </w:tcPr>
          <w:p>
            <w:pPr>
              <w:spacing w:after="40"/>
            </w:pPr>
            <w:r>
              <w:rPr>
                <w:rFonts w:ascii="Calibri" w:hAnsi="Calibri"/>
              </w:rPr>
            </w:r>
            <w:r>
              <w:rPr>
                <w:rFonts w:ascii="Calibri" w:hAnsi="Calibri"/>
                <w:b w:val="0"/>
                <w:sz w:val="16"/>
              </w:rPr>
              <w:t>Azure Databricks and Azure Data Lake</w:t>
            </w:r>
          </w:p>
        </w:tc>
        <w:tc>
          <w:tcPr>
            <w:tcW w:type="dxa" w:w="4752"/>
            <w:vAlign w:val="top"/>
          </w:tcPr>
          <w:p>
            <w:pPr>
              <w:spacing w:after="40"/>
            </w:pPr>
            <w:r>
              <w:rPr>
                <w:rFonts w:ascii="Calibri" w:hAnsi="Calibri"/>
              </w:rPr>
            </w:r>
            <w:r>
              <w:rPr>
                <w:rFonts w:ascii="Calibri" w:hAnsi="Calibri"/>
                <w:b w:val="0"/>
                <w:sz w:val="16"/>
              </w:rPr>
              <w:t>Learners transfer local Spark understanding to cloud-based Databricks notebooks and clusters.</w:t>
            </w:r>
          </w:p>
        </w:tc>
      </w:tr>
      <w:tr>
        <w:trPr>
          <w:cantSplit/>
        </w:trPr>
        <w:tc>
          <w:tcPr>
            <w:tcW w:type="dxa" w:w="1224"/>
            <w:vAlign w:val="top"/>
          </w:tcPr>
          <w:p>
            <w:pPr>
              <w:spacing w:after="40"/>
            </w:pPr>
            <w:r>
              <w:rPr>
                <w:rFonts w:ascii="Calibri" w:hAnsi="Calibri"/>
              </w:rPr>
            </w:r>
            <w:r>
              <w:rPr>
                <w:rFonts w:ascii="Calibri" w:hAnsi="Calibri"/>
                <w:b w:val="0"/>
                <w:sz w:val="16"/>
              </w:rPr>
              <w:t>Day 16</w:t>
            </w:r>
          </w:p>
        </w:tc>
        <w:tc>
          <w:tcPr>
            <w:tcW w:type="dxa" w:w="3600"/>
            <w:vAlign w:val="top"/>
          </w:tcPr>
          <w:p>
            <w:pPr>
              <w:spacing w:after="40"/>
            </w:pPr>
            <w:r>
              <w:rPr>
                <w:rFonts w:ascii="Calibri" w:hAnsi="Calibri"/>
              </w:rPr>
            </w:r>
            <w:r>
              <w:rPr>
                <w:rFonts w:ascii="Calibri" w:hAnsi="Calibri"/>
                <w:b w:val="0"/>
                <w:sz w:val="16"/>
              </w:rPr>
              <w:t>Kubernetes and AKS</w:t>
            </w:r>
          </w:p>
        </w:tc>
        <w:tc>
          <w:tcPr>
            <w:tcW w:type="dxa" w:w="4752"/>
            <w:vAlign w:val="top"/>
          </w:tcPr>
          <w:p>
            <w:pPr>
              <w:spacing w:after="40"/>
            </w:pPr>
            <w:r>
              <w:rPr>
                <w:rFonts w:ascii="Calibri" w:hAnsi="Calibri"/>
              </w:rPr>
            </w:r>
            <w:r>
              <w:rPr>
                <w:rFonts w:ascii="Calibri" w:hAnsi="Calibri"/>
                <w:b w:val="0"/>
                <w:sz w:val="16"/>
              </w:rPr>
              <w:t>Learners understand deployment/orchestration for data services and supporting applications.</w:t>
            </w:r>
          </w:p>
        </w:tc>
      </w:tr>
      <w:tr>
        <w:trPr>
          <w:cantSplit/>
        </w:trPr>
        <w:tc>
          <w:tcPr>
            <w:tcW w:type="dxa" w:w="1224"/>
            <w:vAlign w:val="top"/>
          </w:tcPr>
          <w:p>
            <w:pPr>
              <w:spacing w:after="40"/>
            </w:pPr>
            <w:r>
              <w:rPr>
                <w:rFonts w:ascii="Calibri" w:hAnsi="Calibri"/>
              </w:rPr>
            </w:r>
            <w:r>
              <w:rPr>
                <w:rFonts w:ascii="Calibri" w:hAnsi="Calibri"/>
                <w:b w:val="0"/>
                <w:sz w:val="16"/>
              </w:rPr>
              <w:t>Day 17-18</w:t>
            </w:r>
          </w:p>
        </w:tc>
        <w:tc>
          <w:tcPr>
            <w:tcW w:type="dxa" w:w="3600"/>
            <w:vAlign w:val="top"/>
          </w:tcPr>
          <w:p>
            <w:pPr>
              <w:spacing w:after="40"/>
            </w:pPr>
            <w:r>
              <w:rPr>
                <w:rFonts w:ascii="Calibri" w:hAnsi="Calibri"/>
              </w:rPr>
            </w:r>
            <w:r>
              <w:rPr>
                <w:rFonts w:ascii="Calibri" w:hAnsi="Calibri"/>
                <w:b w:val="0"/>
                <w:sz w:val="16"/>
              </w:rPr>
              <w:t>End-to-end batch + streaming project</w:t>
            </w:r>
          </w:p>
        </w:tc>
        <w:tc>
          <w:tcPr>
            <w:tcW w:type="dxa" w:w="4752"/>
            <w:vAlign w:val="top"/>
          </w:tcPr>
          <w:p>
            <w:pPr>
              <w:spacing w:after="40"/>
            </w:pPr>
            <w:r>
              <w:rPr>
                <w:rFonts w:ascii="Calibri" w:hAnsi="Calibri"/>
              </w:rPr>
            </w:r>
            <w:r>
              <w:rPr>
                <w:rFonts w:ascii="Calibri" w:hAnsi="Calibri"/>
                <w:b w:val="0"/>
                <w:sz w:val="16"/>
              </w:rPr>
              <w:t>All prior topics are consolidated into a complete SmartRide project delivery.</w:t>
            </w:r>
          </w:p>
        </w:tc>
      </w:tr>
    </w:tbl>
    <w:p/>
    <w:p>
      <w:pPr>
        <w:pStyle w:val="Heading1"/>
      </w:pPr>
      <w:r>
        <w:rPr>
          <w:rFonts w:ascii="Calibri" w:hAnsi="Calibri"/>
          <w:color w:val="1F4E79"/>
        </w:rPr>
        <w:t>12. SME Review Checklist</w:t>
      </w:r>
    </w:p>
    <w:tbl>
      <w:tblPr>
        <w:tblStyle w:val="TableGrid"/>
        <w:tblW w:type="auto" w:w="0"/>
        <w:jc w:val="center"/>
        <w:tblLook w:firstColumn="1" w:firstRow="1" w:lastColumn="0" w:lastRow="0" w:noHBand="0" w:noVBand="1" w:val="04A0"/>
      </w:tblPr>
      <w:tblGrid>
        <w:gridCol w:w="5328"/>
        <w:gridCol w:w="5328"/>
      </w:tblGrid>
      <w:tr>
        <w:trPr>
          <w:cantSplit/>
        </w:trPr>
        <w:tc>
          <w:tcPr>
            <w:tcW w:type="dxa" w:w="2736"/>
            <w:vAlign w:val="top"/>
            <w:shd w:fill="1F4E79"/>
          </w:tcPr>
          <w:p>
            <w:pPr>
              <w:spacing w:after="40"/>
            </w:pPr>
            <w:r>
              <w:rPr>
                <w:rFonts w:ascii="Calibri" w:hAnsi="Calibri"/>
              </w:rPr>
            </w:r>
            <w:r>
              <w:rPr>
                <w:rFonts w:ascii="Calibri" w:hAnsi="Calibri"/>
                <w:b/>
                <w:color w:val="FFFFFF"/>
                <w:sz w:val="16"/>
              </w:rPr>
              <w:t>Review Area</w:t>
            </w:r>
          </w:p>
        </w:tc>
        <w:tc>
          <w:tcPr>
            <w:tcW w:type="dxa" w:w="7056"/>
            <w:vAlign w:val="top"/>
            <w:shd w:fill="1F4E79"/>
          </w:tcPr>
          <w:p>
            <w:pPr>
              <w:spacing w:after="40"/>
            </w:pPr>
            <w:r>
              <w:rPr>
                <w:rFonts w:ascii="Calibri" w:hAnsi="Calibri"/>
              </w:rPr>
            </w:r>
            <w:r>
              <w:rPr>
                <w:rFonts w:ascii="Calibri" w:hAnsi="Calibri"/>
                <w:b/>
                <w:color w:val="FFFFFF"/>
                <w:sz w:val="16"/>
              </w:rPr>
              <w:t>SME Check</w:t>
            </w:r>
          </w:p>
        </w:tc>
      </w:tr>
      <w:tr>
        <w:trPr>
          <w:cantSplit/>
        </w:trPr>
        <w:tc>
          <w:tcPr>
            <w:tcW w:type="dxa" w:w="2736"/>
            <w:vAlign w:val="top"/>
          </w:tcPr>
          <w:p>
            <w:pPr>
              <w:spacing w:after="40"/>
            </w:pPr>
            <w:r>
              <w:rPr>
                <w:rFonts w:ascii="Calibri" w:hAnsi="Calibri"/>
              </w:rPr>
            </w:r>
            <w:r>
              <w:rPr>
                <w:rFonts w:ascii="Calibri" w:hAnsi="Calibri"/>
                <w:b w:val="0"/>
                <w:sz w:val="16"/>
              </w:rPr>
              <w:t>TOC Alignment</w:t>
            </w:r>
          </w:p>
        </w:tc>
        <w:tc>
          <w:tcPr>
            <w:tcW w:type="dxa" w:w="7056"/>
            <w:vAlign w:val="top"/>
          </w:tcPr>
          <w:p>
            <w:pPr>
              <w:spacing w:after="40"/>
            </w:pPr>
            <w:r>
              <w:rPr>
                <w:rFonts w:ascii="Calibri" w:hAnsi="Calibri"/>
              </w:rPr>
            </w:r>
            <w:r>
              <w:rPr>
                <w:rFonts w:ascii="Calibri" w:hAnsi="Calibri"/>
                <w:b w:val="0"/>
                <w:sz w:val="16"/>
              </w:rPr>
              <w:t>Confirm that all Day 1 to Day 5 TOC topics are covered in the activity plan.</w:t>
            </w:r>
          </w:p>
        </w:tc>
      </w:tr>
      <w:tr>
        <w:trPr>
          <w:cantSplit/>
        </w:trPr>
        <w:tc>
          <w:tcPr>
            <w:tcW w:type="dxa" w:w="2736"/>
            <w:vAlign w:val="top"/>
          </w:tcPr>
          <w:p>
            <w:pPr>
              <w:spacing w:after="40"/>
            </w:pPr>
            <w:r>
              <w:rPr>
                <w:rFonts w:ascii="Calibri" w:hAnsi="Calibri"/>
              </w:rPr>
            </w:r>
            <w:r>
              <w:rPr>
                <w:rFonts w:ascii="Calibri" w:hAnsi="Calibri"/>
                <w:b w:val="0"/>
                <w:sz w:val="16"/>
              </w:rPr>
              <w:t>Use Case Continuity</w:t>
            </w:r>
          </w:p>
        </w:tc>
        <w:tc>
          <w:tcPr>
            <w:tcW w:type="dxa" w:w="7056"/>
            <w:vAlign w:val="top"/>
          </w:tcPr>
          <w:p>
            <w:pPr>
              <w:spacing w:after="40"/>
            </w:pPr>
            <w:r>
              <w:rPr>
                <w:rFonts w:ascii="Calibri" w:hAnsi="Calibri"/>
              </w:rPr>
            </w:r>
            <w:r>
              <w:rPr>
                <w:rFonts w:ascii="Calibri" w:hAnsi="Calibri"/>
                <w:b w:val="0"/>
                <w:sz w:val="16"/>
              </w:rPr>
              <w:t>Confirm that SmartRide use case is simple enough for beginners and scalable enough for Big Data/Spark explanation.</w:t>
            </w:r>
          </w:p>
        </w:tc>
      </w:tr>
      <w:tr>
        <w:trPr>
          <w:cantSplit/>
        </w:trPr>
        <w:tc>
          <w:tcPr>
            <w:tcW w:type="dxa" w:w="2736"/>
            <w:vAlign w:val="top"/>
          </w:tcPr>
          <w:p>
            <w:pPr>
              <w:spacing w:after="40"/>
            </w:pPr>
            <w:r>
              <w:rPr>
                <w:rFonts w:ascii="Calibri" w:hAnsi="Calibri"/>
              </w:rPr>
            </w:r>
            <w:r>
              <w:rPr>
                <w:rFonts w:ascii="Calibri" w:hAnsi="Calibri"/>
                <w:b w:val="0"/>
                <w:sz w:val="16"/>
              </w:rPr>
              <w:t>Hands-on Feasibility</w:t>
            </w:r>
          </w:p>
        </w:tc>
        <w:tc>
          <w:tcPr>
            <w:tcW w:type="dxa" w:w="7056"/>
            <w:vAlign w:val="top"/>
          </w:tcPr>
          <w:p>
            <w:pPr>
              <w:spacing w:after="40"/>
            </w:pPr>
            <w:r>
              <w:rPr>
                <w:rFonts w:ascii="Calibri" w:hAnsi="Calibri"/>
              </w:rPr>
            </w:r>
            <w:r>
              <w:rPr>
                <w:rFonts w:ascii="Calibri" w:hAnsi="Calibri"/>
                <w:b w:val="0"/>
                <w:sz w:val="16"/>
              </w:rPr>
              <w:t>Confirm tools can be installed or provided through VM/cloud lab.</w:t>
            </w:r>
          </w:p>
        </w:tc>
      </w:tr>
      <w:tr>
        <w:trPr>
          <w:cantSplit/>
        </w:trPr>
        <w:tc>
          <w:tcPr>
            <w:tcW w:type="dxa" w:w="2736"/>
            <w:vAlign w:val="top"/>
          </w:tcPr>
          <w:p>
            <w:pPr>
              <w:spacing w:after="40"/>
            </w:pPr>
            <w:r>
              <w:rPr>
                <w:rFonts w:ascii="Calibri" w:hAnsi="Calibri"/>
              </w:rPr>
            </w:r>
            <w:r>
              <w:rPr>
                <w:rFonts w:ascii="Calibri" w:hAnsi="Calibri"/>
                <w:b w:val="0"/>
                <w:sz w:val="16"/>
              </w:rPr>
              <w:t>Sample Data Quality</w:t>
            </w:r>
          </w:p>
        </w:tc>
        <w:tc>
          <w:tcPr>
            <w:tcW w:type="dxa" w:w="7056"/>
            <w:vAlign w:val="top"/>
          </w:tcPr>
          <w:p>
            <w:pPr>
              <w:spacing w:after="40"/>
            </w:pPr>
            <w:r>
              <w:rPr>
                <w:rFonts w:ascii="Calibri" w:hAnsi="Calibri"/>
              </w:rPr>
            </w:r>
            <w:r>
              <w:rPr>
                <w:rFonts w:ascii="Calibri" w:hAnsi="Calibri"/>
                <w:b w:val="0"/>
                <w:sz w:val="16"/>
              </w:rPr>
              <w:t>Confirm sample files include enough fields for Python, Hadoop and Spark activities.</w:t>
            </w:r>
          </w:p>
        </w:tc>
      </w:tr>
      <w:tr>
        <w:trPr>
          <w:cantSplit/>
        </w:trPr>
        <w:tc>
          <w:tcPr>
            <w:tcW w:type="dxa" w:w="2736"/>
            <w:vAlign w:val="top"/>
          </w:tcPr>
          <w:p>
            <w:pPr>
              <w:spacing w:after="40"/>
            </w:pPr>
            <w:r>
              <w:rPr>
                <w:rFonts w:ascii="Calibri" w:hAnsi="Calibri"/>
              </w:rPr>
            </w:r>
            <w:r>
              <w:rPr>
                <w:rFonts w:ascii="Calibri" w:hAnsi="Calibri"/>
                <w:b w:val="0"/>
                <w:sz w:val="16"/>
              </w:rPr>
              <w:t>Assessment Design</w:t>
            </w:r>
          </w:p>
        </w:tc>
        <w:tc>
          <w:tcPr>
            <w:tcW w:type="dxa" w:w="7056"/>
            <w:vAlign w:val="top"/>
          </w:tcPr>
          <w:p>
            <w:pPr>
              <w:spacing w:after="40"/>
            </w:pPr>
            <w:r>
              <w:rPr>
                <w:rFonts w:ascii="Calibri" w:hAnsi="Calibri"/>
              </w:rPr>
            </w:r>
            <w:r>
              <w:rPr>
                <w:rFonts w:ascii="Calibri" w:hAnsi="Calibri"/>
                <w:b w:val="0"/>
                <w:sz w:val="16"/>
              </w:rPr>
              <w:t>Confirm MCQ + lab output checks are sufficient for each session.</w:t>
            </w:r>
          </w:p>
        </w:tc>
      </w:tr>
      <w:tr>
        <w:trPr>
          <w:cantSplit/>
        </w:trPr>
        <w:tc>
          <w:tcPr>
            <w:tcW w:type="dxa" w:w="2736"/>
            <w:vAlign w:val="top"/>
          </w:tcPr>
          <w:p>
            <w:pPr>
              <w:spacing w:after="40"/>
            </w:pPr>
            <w:r>
              <w:rPr>
                <w:rFonts w:ascii="Calibri" w:hAnsi="Calibri"/>
              </w:rPr>
            </w:r>
            <w:r>
              <w:rPr>
                <w:rFonts w:ascii="Calibri" w:hAnsi="Calibri"/>
                <w:b w:val="0"/>
                <w:sz w:val="16"/>
              </w:rPr>
              <w:t>Course Progression</w:t>
            </w:r>
          </w:p>
        </w:tc>
        <w:tc>
          <w:tcPr>
            <w:tcW w:type="dxa" w:w="7056"/>
            <w:vAlign w:val="top"/>
          </w:tcPr>
          <w:p>
            <w:pPr>
              <w:spacing w:after="40"/>
            </w:pPr>
            <w:r>
              <w:rPr>
                <w:rFonts w:ascii="Calibri" w:hAnsi="Calibri"/>
              </w:rPr>
            </w:r>
            <w:r>
              <w:rPr>
                <w:rFonts w:ascii="Calibri" w:hAnsi="Calibri"/>
                <w:b w:val="0"/>
                <w:sz w:val="16"/>
              </w:rPr>
              <w:t>Confirm Day 5 naturally prepares learners for RDD/DataFrame topics.</w:t>
            </w:r>
          </w:p>
        </w:tc>
      </w:tr>
      <w:tr>
        <w:trPr>
          <w:cantSplit/>
        </w:trPr>
        <w:tc>
          <w:tcPr>
            <w:tcW w:type="dxa" w:w="2736"/>
            <w:vAlign w:val="top"/>
          </w:tcPr>
          <w:p>
            <w:pPr>
              <w:spacing w:after="40"/>
            </w:pPr>
            <w:r>
              <w:rPr>
                <w:rFonts w:ascii="Calibri" w:hAnsi="Calibri"/>
              </w:rPr>
            </w:r>
            <w:r>
              <w:rPr>
                <w:rFonts w:ascii="Calibri" w:hAnsi="Calibri"/>
                <w:b w:val="0"/>
                <w:sz w:val="16"/>
              </w:rPr>
              <w:t>Production Orientation</w:t>
            </w:r>
          </w:p>
        </w:tc>
        <w:tc>
          <w:tcPr>
            <w:tcW w:type="dxa" w:w="7056"/>
            <w:vAlign w:val="top"/>
          </w:tcPr>
          <w:p>
            <w:pPr>
              <w:spacing w:after="40"/>
            </w:pPr>
            <w:r>
              <w:rPr>
                <w:rFonts w:ascii="Calibri" w:hAnsi="Calibri"/>
              </w:rPr>
            </w:r>
            <w:r>
              <w:rPr>
                <w:rFonts w:ascii="Calibri" w:hAnsi="Calibri"/>
                <w:b w:val="0"/>
                <w:sz w:val="16"/>
              </w:rPr>
              <w:t>Confirm logging, exception handling, HDFS validation and YARN UI tracking are included early.</w:t>
            </w:r>
          </w:p>
        </w:tc>
      </w:tr>
    </w:tbl>
    <w:p/>
    <w:p>
      <w:pPr>
        <w:pStyle w:val="Heading1"/>
      </w:pPr>
      <w:r>
        <w:rPr>
          <w:rFonts w:ascii="Calibri" w:hAnsi="Calibri"/>
          <w:color w:val="1F4E79"/>
        </w:rPr>
        <w:t>Appendix A: Sample File Contents</w:t>
      </w:r>
    </w:p>
    <w:p>
      <w:r>
        <w:t>These are sample starter file contents that can be converted into actual lab files for delivery. The values are intentionally small so beginners can understand the data before scaling the concept to Big Data.</w:t>
      </w:r>
    </w:p>
    <w:p>
      <w:pPr>
        <w:pStyle w:val="CodeCaption"/>
      </w:pPr>
      <w:r>
        <w:rPr>
          <w:b/>
        </w:rPr>
        <w:t>data/trips.csv</w:t>
      </w:r>
    </w:p>
    <w:p>
      <w:pPr>
        <w:pStyle w:val="CodeBlock"/>
        <w:shd w:fill="F2F2F2"/>
      </w:pPr>
      <w:r>
        <w:rPr>
          <w:rFonts w:ascii="Consolas" w:hAnsi="Consolas" w:eastAsia="Consolas"/>
          <w:sz w:val="16"/>
        </w:rPr>
        <w:t>trip_id,city,driver_id,distance_km,fare,trip_time</w:t>
      </w:r>
    </w:p>
    <w:p>
      <w:pPr>
        <w:pStyle w:val="CodeBlock"/>
        <w:shd w:fill="F2F2F2"/>
      </w:pPr>
      <w:r>
        <w:rPr>
          <w:rFonts w:ascii="Consolas" w:hAnsi="Consolas" w:eastAsia="Consolas"/>
          <w:sz w:val="16"/>
        </w:rPr>
        <w:t>T001,Chennai,D001,12.5,250,2026-07-01 09:15:00</w:t>
      </w:r>
    </w:p>
    <w:p>
      <w:pPr>
        <w:pStyle w:val="CodeBlock"/>
        <w:shd w:fill="F2F2F2"/>
      </w:pPr>
      <w:r>
        <w:rPr>
          <w:rFonts w:ascii="Consolas" w:hAnsi="Consolas" w:eastAsia="Consolas"/>
          <w:sz w:val="16"/>
        </w:rPr>
        <w:t>T002,Bangalore,D002,8.0,180,2026-07-01 09:20:00</w:t>
      </w:r>
    </w:p>
    <w:p>
      <w:pPr>
        <w:pStyle w:val="CodeBlock"/>
        <w:shd w:fill="F2F2F2"/>
      </w:pPr>
      <w:r>
        <w:rPr>
          <w:rFonts w:ascii="Consolas" w:hAnsi="Consolas" w:eastAsia="Consolas"/>
          <w:sz w:val="16"/>
        </w:rPr>
        <w:t>T003,Chennai,D003,5.5,120,2026-07-01 09:25:00</w:t>
      </w:r>
    </w:p>
    <w:p>
      <w:pPr>
        <w:pStyle w:val="CodeBlock"/>
        <w:shd w:fill="F2F2F2"/>
      </w:pPr>
      <w:r>
        <w:rPr>
          <w:rFonts w:ascii="Consolas" w:hAnsi="Consolas" w:eastAsia="Consolas"/>
          <w:sz w:val="16"/>
        </w:rPr>
        <w:t>T004,Mumbai,D004,16.0,360,2026-07-01 09:30:00</w:t>
      </w:r>
    </w:p>
    <w:p>
      <w:pPr>
        <w:pStyle w:val="CodeBlock"/>
        <w:shd w:fill="F2F2F2"/>
      </w:pPr>
      <w:r>
        <w:rPr>
          <w:rFonts w:ascii="Consolas" w:hAnsi="Consolas" w:eastAsia="Consolas"/>
          <w:sz w:val="16"/>
        </w:rPr>
        <w:t>T005,Bangalore,D002,4.0,90,2026-07-01 09:35:00</w:t>
      </w:r>
    </w:p>
    <w:p>
      <w:pPr>
        <w:pStyle w:val="CodeCaption"/>
      </w:pPr>
      <w:r>
        <w:rPr>
          <w:b/>
        </w:rPr>
        <w:t>data/drivers.json</w:t>
      </w:r>
    </w:p>
    <w:p>
      <w:pPr>
        <w:pStyle w:val="CodeBlock"/>
        <w:shd w:fill="F2F2F2"/>
      </w:pPr>
      <w:r>
        <w:rPr>
          <w:rFonts w:ascii="Consolas" w:hAnsi="Consolas" w:eastAsia="Consolas"/>
          <w:sz w:val="16"/>
        </w:rPr>
        <w:t>[</w:t>
      </w:r>
    </w:p>
    <w:p>
      <w:pPr>
        <w:pStyle w:val="CodeBlock"/>
        <w:shd w:fill="F2F2F2"/>
      </w:pPr>
      <w:r>
        <w:rPr>
          <w:rFonts w:ascii="Consolas" w:hAnsi="Consolas" w:eastAsia="Consolas"/>
          <w:sz w:val="16"/>
        </w:rPr>
        <w:t xml:space="preserve">  {"driver_id": "D001", "name": "Arun", "city": "Chennai", "rating": 4.7, "vehicle_type": "Sedan"},</w:t>
      </w:r>
    </w:p>
    <w:p>
      <w:pPr>
        <w:pStyle w:val="CodeBlock"/>
        <w:shd w:fill="F2F2F2"/>
      </w:pPr>
      <w:r>
        <w:rPr>
          <w:rFonts w:ascii="Consolas" w:hAnsi="Consolas" w:eastAsia="Consolas"/>
          <w:sz w:val="16"/>
        </w:rPr>
        <w:t xml:space="preserve">  {"driver_id": "D002", "name": "Meena", "city": "Bangalore", "rating": 4.8, "vehicle_type": "Mini"},</w:t>
      </w:r>
    </w:p>
    <w:p>
      <w:pPr>
        <w:pStyle w:val="CodeBlock"/>
        <w:shd w:fill="F2F2F2"/>
      </w:pPr>
      <w:r>
        <w:rPr>
          <w:rFonts w:ascii="Consolas" w:hAnsi="Consolas" w:eastAsia="Consolas"/>
          <w:sz w:val="16"/>
        </w:rPr>
        <w:t xml:space="preserve">  {"driver_id": "D003", "name": "Kumar", "city": "Chennai", "rating": 4.5, "vehicle_type": "Auto"}</w:t>
      </w:r>
    </w:p>
    <w:p>
      <w:pPr>
        <w:pStyle w:val="CodeBlock"/>
        <w:shd w:fill="F2F2F2"/>
      </w:pPr>
      <w:r>
        <w:rPr>
          <w:rFonts w:ascii="Consolas" w:hAnsi="Consolas" w:eastAsia="Consolas"/>
          <w:sz w:val="16"/>
        </w:rPr>
        <w:t>]</w:t>
      </w:r>
    </w:p>
    <w:p>
      <w:pPr>
        <w:pStyle w:val="CodeCaption"/>
      </w:pPr>
      <w:r>
        <w:rPr>
          <w:b/>
        </w:rPr>
        <w:t>day01/day01_fare_calculator.py</w:t>
      </w:r>
    </w:p>
    <w:p>
      <w:pPr>
        <w:pStyle w:val="CodeBlock"/>
        <w:shd w:fill="F2F2F2"/>
      </w:pPr>
      <w:r>
        <w:rPr>
          <w:rFonts w:ascii="Consolas" w:hAnsi="Consolas" w:eastAsia="Consolas"/>
          <w:sz w:val="16"/>
        </w:rPr>
        <w:t>import logging</w:t>
      </w:r>
    </w:p>
    <w:p>
      <w:pPr>
        <w:pStyle w:val="CodeBlock"/>
        <w:shd w:fill="F2F2F2"/>
      </w:pPr>
      <w:r>
        <w:rPr>
          <w:rFonts w:ascii="Consolas" w:hAnsi="Consolas" w:eastAsia="Consolas"/>
          <w:sz w:val="16"/>
        </w:rPr>
        <w:t>from functools import reduce</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logging.basicConfig(filename="app.log", level=logging.INFO,</w:t>
      </w:r>
    </w:p>
    <w:p>
      <w:pPr>
        <w:pStyle w:val="CodeBlock"/>
        <w:shd w:fill="F2F2F2"/>
      </w:pPr>
      <w:r>
        <w:rPr>
          <w:rFonts w:ascii="Consolas" w:hAnsi="Consolas" w:eastAsia="Consolas"/>
          <w:sz w:val="16"/>
        </w:rPr>
        <w:t xml:space="preserve">                    format="%(asctime)s - %(levelname)s - %(message)s")</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def calculate_fare(distance_km, base_fare=50, per_km=15):</w:t>
      </w:r>
    </w:p>
    <w:p>
      <w:pPr>
        <w:pStyle w:val="CodeBlock"/>
        <w:shd w:fill="F2F2F2"/>
      </w:pPr>
      <w:r>
        <w:rPr>
          <w:rFonts w:ascii="Consolas" w:hAnsi="Consolas" w:eastAsia="Consolas"/>
          <w:sz w:val="16"/>
        </w:rPr>
        <w:t xml:space="preserve">    try:</w:t>
      </w:r>
    </w:p>
    <w:p>
      <w:pPr>
        <w:pStyle w:val="CodeBlock"/>
        <w:shd w:fill="F2F2F2"/>
      </w:pPr>
      <w:r>
        <w:rPr>
          <w:rFonts w:ascii="Consolas" w:hAnsi="Consolas" w:eastAsia="Consolas"/>
          <w:sz w:val="16"/>
        </w:rPr>
        <w:t xml:space="preserve">        if distance_km &lt;= 0:</w:t>
      </w:r>
    </w:p>
    <w:p>
      <w:pPr>
        <w:pStyle w:val="CodeBlock"/>
        <w:shd w:fill="F2F2F2"/>
      </w:pPr>
      <w:r>
        <w:rPr>
          <w:rFonts w:ascii="Consolas" w:hAnsi="Consolas" w:eastAsia="Consolas"/>
          <w:sz w:val="16"/>
        </w:rPr>
        <w:t xml:space="preserve">            raise ValueError("Distance must be greater than zero")</w:t>
      </w:r>
    </w:p>
    <w:p>
      <w:pPr>
        <w:pStyle w:val="CodeBlock"/>
        <w:shd w:fill="F2F2F2"/>
      </w:pPr>
      <w:r>
        <w:rPr>
          <w:rFonts w:ascii="Consolas" w:hAnsi="Consolas" w:eastAsia="Consolas"/>
          <w:sz w:val="16"/>
        </w:rPr>
        <w:t xml:space="preserve">        fare = base_fare + (distance_km * per_km)</w:t>
      </w:r>
    </w:p>
    <w:p>
      <w:pPr>
        <w:pStyle w:val="CodeBlock"/>
        <w:shd w:fill="F2F2F2"/>
      </w:pPr>
      <w:r>
        <w:rPr>
          <w:rFonts w:ascii="Consolas" w:hAnsi="Consolas" w:eastAsia="Consolas"/>
          <w:sz w:val="16"/>
        </w:rPr>
        <w:t xml:space="preserve">    except ValueError as ex:</w:t>
      </w:r>
    </w:p>
    <w:p>
      <w:pPr>
        <w:pStyle w:val="CodeBlock"/>
        <w:shd w:fill="F2F2F2"/>
      </w:pPr>
      <w:r>
        <w:rPr>
          <w:rFonts w:ascii="Consolas" w:hAnsi="Consolas" w:eastAsia="Consolas"/>
          <w:sz w:val="16"/>
        </w:rPr>
        <w:t xml:space="preserve">        logging.error(f"Invalid input: {ex}")</w:t>
      </w:r>
    </w:p>
    <w:p>
      <w:pPr>
        <w:pStyle w:val="CodeBlock"/>
        <w:shd w:fill="F2F2F2"/>
      </w:pPr>
      <w:r>
        <w:rPr>
          <w:rFonts w:ascii="Consolas" w:hAnsi="Consolas" w:eastAsia="Consolas"/>
          <w:sz w:val="16"/>
        </w:rPr>
        <w:t xml:space="preserve">        return 0</w:t>
      </w:r>
    </w:p>
    <w:p>
      <w:pPr>
        <w:pStyle w:val="CodeBlock"/>
        <w:shd w:fill="F2F2F2"/>
      </w:pPr>
      <w:r>
        <w:rPr>
          <w:rFonts w:ascii="Consolas" w:hAnsi="Consolas" w:eastAsia="Consolas"/>
          <w:sz w:val="16"/>
        </w:rPr>
        <w:t xml:space="preserve">    else:</w:t>
      </w:r>
    </w:p>
    <w:p>
      <w:pPr>
        <w:pStyle w:val="CodeBlock"/>
        <w:shd w:fill="F2F2F2"/>
      </w:pPr>
      <w:r>
        <w:rPr>
          <w:rFonts w:ascii="Consolas" w:hAnsi="Consolas" w:eastAsia="Consolas"/>
          <w:sz w:val="16"/>
        </w:rPr>
        <w:t xml:space="preserve">        logging.info(f"Fare calculated for {distance_km} km")</w:t>
      </w:r>
    </w:p>
    <w:p>
      <w:pPr>
        <w:pStyle w:val="CodeBlock"/>
        <w:shd w:fill="F2F2F2"/>
      </w:pPr>
      <w:r>
        <w:rPr>
          <w:rFonts w:ascii="Consolas" w:hAnsi="Consolas" w:eastAsia="Consolas"/>
          <w:sz w:val="16"/>
        </w:rPr>
        <w:t xml:space="preserve">        return fare</w:t>
      </w:r>
    </w:p>
    <w:p>
      <w:pPr>
        <w:pStyle w:val="CodeBlock"/>
        <w:shd w:fill="F2F2F2"/>
      </w:pPr>
      <w:r>
        <w:rPr>
          <w:rFonts w:ascii="Consolas" w:hAnsi="Consolas" w:eastAsia="Consolas"/>
          <w:sz w:val="16"/>
        </w:rPr>
        <w:t xml:space="preserve">    finally:</w:t>
      </w:r>
    </w:p>
    <w:p>
      <w:pPr>
        <w:pStyle w:val="CodeBlock"/>
        <w:shd w:fill="F2F2F2"/>
      </w:pPr>
      <w:r>
        <w:rPr>
          <w:rFonts w:ascii="Consolas" w:hAnsi="Consolas" w:eastAsia="Consolas"/>
          <w:sz w:val="16"/>
        </w:rPr>
        <w:t xml:space="preserve">        logging.debug("calculate_fare completed")</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trip_distances = [12.5, 8.0, 5.5]</w:t>
      </w:r>
    </w:p>
    <w:p>
      <w:pPr>
        <w:pStyle w:val="CodeBlock"/>
        <w:shd w:fill="F2F2F2"/>
      </w:pPr>
      <w:r>
        <w:rPr>
          <w:rFonts w:ascii="Consolas" w:hAnsi="Consolas" w:eastAsia="Consolas"/>
          <w:sz w:val="16"/>
        </w:rPr>
        <w:t>fares = list(map(lambda d: calculate_fare(d), trip_distances))</w:t>
      </w:r>
    </w:p>
    <w:p>
      <w:pPr>
        <w:pStyle w:val="CodeBlock"/>
        <w:shd w:fill="F2F2F2"/>
      </w:pPr>
      <w:r>
        <w:rPr>
          <w:rFonts w:ascii="Consolas" w:hAnsi="Consolas" w:eastAsia="Consolas"/>
          <w:sz w:val="16"/>
        </w:rPr>
        <w:t>total_revenue = reduce(lambda a, b: a + b, fares)</w:t>
      </w:r>
    </w:p>
    <w:p>
      <w:pPr>
        <w:pStyle w:val="CodeBlock"/>
        <w:shd w:fill="F2F2F2"/>
      </w:pPr>
      <w:r>
        <w:rPr>
          <w:rFonts w:ascii="Consolas" w:hAnsi="Consolas" w:eastAsia="Consolas"/>
          <w:sz w:val="16"/>
        </w:rPr>
        <w:t>print(fares)</w:t>
      </w:r>
    </w:p>
    <w:p>
      <w:pPr>
        <w:pStyle w:val="CodeBlock"/>
        <w:shd w:fill="F2F2F2"/>
      </w:pPr>
      <w:r>
        <w:rPr>
          <w:rFonts w:ascii="Consolas" w:hAnsi="Consolas" w:eastAsia="Consolas"/>
          <w:sz w:val="16"/>
        </w:rPr>
        <w:t>print("Total Revenue:", total_revenue)</w:t>
      </w:r>
    </w:p>
    <w:p>
      <w:pPr>
        <w:pStyle w:val="CodeCaption"/>
      </w:pPr>
      <w:r>
        <w:rPr>
          <w:b/>
        </w:rPr>
        <w:t>day02/ingest_files.py</w:t>
      </w:r>
    </w:p>
    <w:p>
      <w:pPr>
        <w:pStyle w:val="CodeBlock"/>
        <w:shd w:fill="F2F2F2"/>
      </w:pPr>
      <w:r>
        <w:rPr>
          <w:rFonts w:ascii="Consolas" w:hAnsi="Consolas" w:eastAsia="Consolas"/>
          <w:sz w:val="16"/>
        </w:rPr>
        <w:t>import csv</w:t>
      </w:r>
    </w:p>
    <w:p>
      <w:pPr>
        <w:pStyle w:val="CodeBlock"/>
        <w:shd w:fill="F2F2F2"/>
      </w:pPr>
      <w:r>
        <w:rPr>
          <w:rFonts w:ascii="Consolas" w:hAnsi="Consolas" w:eastAsia="Consolas"/>
          <w:sz w:val="16"/>
        </w:rPr>
        <w:t>import json</w:t>
      </w:r>
    </w:p>
    <w:p>
      <w:pPr>
        <w:pStyle w:val="CodeBlock"/>
        <w:shd w:fill="F2F2F2"/>
      </w:pPr>
      <w:r>
        <w:rPr>
          <w:rFonts w:ascii="Consolas" w:hAnsi="Consolas" w:eastAsia="Consolas"/>
          <w:sz w:val="16"/>
        </w:rPr>
        <w:t>from datetime import datetime</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with open("data/trips.csv", newline="") as f:</w:t>
      </w:r>
    </w:p>
    <w:p>
      <w:pPr>
        <w:pStyle w:val="CodeBlock"/>
        <w:shd w:fill="F2F2F2"/>
      </w:pPr>
      <w:r>
        <w:rPr>
          <w:rFonts w:ascii="Consolas" w:hAnsi="Consolas" w:eastAsia="Consolas"/>
          <w:sz w:val="16"/>
        </w:rPr>
        <w:t xml:space="preserve">    trips = list(csv.DictReader(f))</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with open("data/drivers.json") as f:</w:t>
      </w:r>
    </w:p>
    <w:p>
      <w:pPr>
        <w:pStyle w:val="CodeBlock"/>
        <w:shd w:fill="F2F2F2"/>
      </w:pPr>
      <w:r>
        <w:rPr>
          <w:rFonts w:ascii="Consolas" w:hAnsi="Consolas" w:eastAsia="Consolas"/>
          <w:sz w:val="16"/>
        </w:rPr>
        <w:t xml:space="preserve">    drivers = json.load(f)</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for trip in trips:</w:t>
      </w:r>
    </w:p>
    <w:p>
      <w:pPr>
        <w:pStyle w:val="CodeBlock"/>
        <w:shd w:fill="F2F2F2"/>
      </w:pPr>
      <w:r>
        <w:rPr>
          <w:rFonts w:ascii="Consolas" w:hAnsi="Consolas" w:eastAsia="Consolas"/>
          <w:sz w:val="16"/>
        </w:rPr>
        <w:t xml:space="preserve">    trip["distance_km"] = float(trip["distance_km"])</w:t>
      </w:r>
    </w:p>
    <w:p>
      <w:pPr>
        <w:pStyle w:val="CodeBlock"/>
        <w:shd w:fill="F2F2F2"/>
      </w:pPr>
      <w:r>
        <w:rPr>
          <w:rFonts w:ascii="Consolas" w:hAnsi="Consolas" w:eastAsia="Consolas"/>
          <w:sz w:val="16"/>
        </w:rPr>
        <w:t xml:space="preserve">    trip["fare"] = float(trip["fare"])</w:t>
      </w:r>
    </w:p>
    <w:p>
      <w:pPr>
        <w:pStyle w:val="CodeBlock"/>
        <w:shd w:fill="F2F2F2"/>
      </w:pPr>
      <w:r>
        <w:rPr>
          <w:rFonts w:ascii="Consolas" w:hAnsi="Consolas" w:eastAsia="Consolas"/>
          <w:sz w:val="16"/>
        </w:rPr>
        <w:t xml:space="preserve">    trip["trip_time"] = datetime.strptime(trip["trip_time"], "%Y-%m-%d %H:%M:%S")</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print("Trips loaded:", len(trips))</w:t>
      </w:r>
    </w:p>
    <w:p>
      <w:pPr>
        <w:pStyle w:val="CodeBlock"/>
        <w:shd w:fill="F2F2F2"/>
      </w:pPr>
      <w:r>
        <w:rPr>
          <w:rFonts w:ascii="Consolas" w:hAnsi="Consolas" w:eastAsia="Consolas"/>
          <w:sz w:val="16"/>
        </w:rPr>
        <w:t>print("Drivers loaded:", len(drivers))</w:t>
      </w:r>
    </w:p>
    <w:p>
      <w:pPr>
        <w:pStyle w:val="CodeCaption"/>
      </w:pPr>
      <w:r>
        <w:rPr>
          <w:b/>
        </w:rPr>
        <w:t>day03/hdfs_commands_day3.sh</w:t>
      </w:r>
    </w:p>
    <w:p>
      <w:pPr>
        <w:pStyle w:val="CodeBlock"/>
        <w:shd w:fill="F2F2F2"/>
      </w:pPr>
      <w:r>
        <w:rPr>
          <w:rFonts w:ascii="Consolas" w:hAnsi="Consolas" w:eastAsia="Consolas"/>
          <w:sz w:val="16"/>
        </w:rPr>
        <w:t>start-dfs.sh</w:t>
      </w:r>
    </w:p>
    <w:p>
      <w:pPr>
        <w:pStyle w:val="CodeBlock"/>
        <w:shd w:fill="F2F2F2"/>
      </w:pPr>
      <w:r>
        <w:rPr>
          <w:rFonts w:ascii="Consolas" w:hAnsi="Consolas" w:eastAsia="Consolas"/>
          <w:sz w:val="16"/>
        </w:rPr>
        <w:t>start-yarn.sh</w:t>
      </w:r>
    </w:p>
    <w:p>
      <w:pPr>
        <w:pStyle w:val="CodeBlock"/>
        <w:shd w:fill="F2F2F2"/>
      </w:pPr>
      <w:r>
        <w:rPr>
          <w:rFonts w:ascii="Consolas" w:hAnsi="Consolas" w:eastAsia="Consolas"/>
          <w:sz w:val="16"/>
        </w:rPr>
        <w:t>jps</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hdfs dfs -mkdir -p /smartride/raw/trips</w:t>
      </w:r>
    </w:p>
    <w:p>
      <w:pPr>
        <w:pStyle w:val="CodeBlock"/>
        <w:shd w:fill="F2F2F2"/>
      </w:pPr>
      <w:r>
        <w:rPr>
          <w:rFonts w:ascii="Consolas" w:hAnsi="Consolas" w:eastAsia="Consolas"/>
          <w:sz w:val="16"/>
        </w:rPr>
        <w:t>hdfs dfs -put data/trips.csv /smartride/raw/trips/</w:t>
      </w:r>
    </w:p>
    <w:p>
      <w:pPr>
        <w:pStyle w:val="CodeBlock"/>
        <w:shd w:fill="F2F2F2"/>
      </w:pPr>
      <w:r>
        <w:rPr>
          <w:rFonts w:ascii="Consolas" w:hAnsi="Consolas" w:eastAsia="Consolas"/>
          <w:sz w:val="16"/>
        </w:rPr>
        <w:t>hdfs dfs -ls /smartride/raw/trips</w:t>
      </w:r>
    </w:p>
    <w:p>
      <w:pPr>
        <w:pStyle w:val="CodeBlock"/>
        <w:shd w:fill="F2F2F2"/>
      </w:pPr>
      <w:r>
        <w:rPr>
          <w:rFonts w:ascii="Consolas" w:hAnsi="Consolas" w:eastAsia="Consolas"/>
          <w:sz w:val="16"/>
        </w:rPr>
        <w:t>hdfs dfs -cat /smartride/raw/trips/trips.csv</w:t>
      </w:r>
    </w:p>
    <w:p>
      <w:pPr>
        <w:pStyle w:val="CodeCaption"/>
      </w:pPr>
      <w:r>
        <w:rPr>
          <w:b/>
        </w:rPr>
        <w:t>day03/hdfs_fsck_commands.sh</w:t>
      </w:r>
    </w:p>
    <w:p>
      <w:pPr>
        <w:pStyle w:val="CodeBlock"/>
        <w:shd w:fill="F2F2F2"/>
      </w:pPr>
      <w:r>
        <w:rPr>
          <w:rFonts w:ascii="Consolas" w:hAnsi="Consolas" w:eastAsia="Consolas"/>
          <w:sz w:val="16"/>
        </w:rPr>
        <w:t>hdfs dfsadmin -report</w:t>
      </w:r>
    </w:p>
    <w:p>
      <w:pPr>
        <w:pStyle w:val="CodeBlock"/>
        <w:shd w:fill="F2F2F2"/>
      </w:pPr>
      <w:r>
        <w:rPr>
          <w:rFonts w:ascii="Consolas" w:hAnsi="Consolas" w:eastAsia="Consolas"/>
          <w:sz w:val="16"/>
        </w:rPr>
        <w:t>hdfs fsck /smartride/raw/trips/trips.csv -files -blocks -locations</w:t>
      </w:r>
    </w:p>
    <w:p>
      <w:pPr>
        <w:pStyle w:val="CodeBlock"/>
        <w:shd w:fill="F2F2F2"/>
      </w:pPr>
      <w:r>
        <w:rPr>
          <w:rFonts w:ascii="Consolas" w:hAnsi="Consolas" w:eastAsia="Consolas"/>
          <w:sz w:val="16"/>
        </w:rPr>
        <w:t>hdfs dfs -stat %r /smartride/raw/trips/trips.csv</w:t>
      </w:r>
    </w:p>
    <w:p>
      <w:pPr>
        <w:pStyle w:val="CodeBlock"/>
        <w:shd w:fill="F2F2F2"/>
      </w:pPr>
      <w:r>
        <w:rPr>
          <w:rFonts w:ascii="Consolas" w:hAnsi="Consolas" w:eastAsia="Consolas"/>
          <w:sz w:val="16"/>
        </w:rPr>
        <w:t>hdfs dfsadmin -printTopology</w:t>
      </w:r>
    </w:p>
    <w:p>
      <w:pPr>
        <w:pStyle w:val="CodeCaption"/>
      </w:pPr>
      <w:r>
        <w:rPr>
          <w:b/>
        </w:rPr>
        <w:t>day04/mapper_city_count.py</w:t>
      </w:r>
    </w:p>
    <w:p>
      <w:pPr>
        <w:pStyle w:val="CodeBlock"/>
        <w:shd w:fill="F2F2F2"/>
      </w:pPr>
      <w:r>
        <w:rPr>
          <w:rFonts w:ascii="Consolas" w:hAnsi="Consolas" w:eastAsia="Consolas"/>
          <w:sz w:val="16"/>
        </w:rPr>
        <w:t>#!/usr/bin/env python3</w:t>
      </w:r>
    </w:p>
    <w:p>
      <w:pPr>
        <w:pStyle w:val="CodeBlock"/>
        <w:shd w:fill="F2F2F2"/>
      </w:pPr>
      <w:r>
        <w:rPr>
          <w:rFonts w:ascii="Consolas" w:hAnsi="Consolas" w:eastAsia="Consolas"/>
          <w:sz w:val="16"/>
        </w:rPr>
        <w:t>import sys</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for line in sys.stdin:</w:t>
      </w:r>
    </w:p>
    <w:p>
      <w:pPr>
        <w:pStyle w:val="CodeBlock"/>
        <w:shd w:fill="F2F2F2"/>
      </w:pPr>
      <w:r>
        <w:rPr>
          <w:rFonts w:ascii="Consolas" w:hAnsi="Consolas" w:eastAsia="Consolas"/>
          <w:sz w:val="16"/>
        </w:rPr>
        <w:t xml:space="preserve">    line = line.strip()</w:t>
      </w:r>
    </w:p>
    <w:p>
      <w:pPr>
        <w:pStyle w:val="CodeBlock"/>
        <w:shd w:fill="F2F2F2"/>
      </w:pPr>
      <w:r>
        <w:rPr>
          <w:rFonts w:ascii="Consolas" w:hAnsi="Consolas" w:eastAsia="Consolas"/>
          <w:sz w:val="16"/>
        </w:rPr>
        <w:t xml:space="preserve">    if not line or line.startswith("trip_id"):</w:t>
      </w:r>
    </w:p>
    <w:p>
      <w:pPr>
        <w:pStyle w:val="CodeBlock"/>
        <w:shd w:fill="F2F2F2"/>
      </w:pPr>
      <w:r>
        <w:rPr>
          <w:rFonts w:ascii="Consolas" w:hAnsi="Consolas" w:eastAsia="Consolas"/>
          <w:sz w:val="16"/>
        </w:rPr>
        <w:t xml:space="preserve">        continue</w:t>
      </w:r>
    </w:p>
    <w:p>
      <w:pPr>
        <w:pStyle w:val="CodeBlock"/>
        <w:shd w:fill="F2F2F2"/>
      </w:pPr>
      <w:r>
        <w:rPr>
          <w:rFonts w:ascii="Consolas" w:hAnsi="Consolas" w:eastAsia="Consolas"/>
          <w:sz w:val="16"/>
        </w:rPr>
        <w:t xml:space="preserve">    fields = line.split(",")</w:t>
      </w:r>
    </w:p>
    <w:p>
      <w:pPr>
        <w:pStyle w:val="CodeBlock"/>
        <w:shd w:fill="F2F2F2"/>
      </w:pPr>
      <w:r>
        <w:rPr>
          <w:rFonts w:ascii="Consolas" w:hAnsi="Consolas" w:eastAsia="Consolas"/>
          <w:sz w:val="16"/>
        </w:rPr>
        <w:t xml:space="preserve">    city = fields[1]</w:t>
      </w:r>
    </w:p>
    <w:p>
      <w:pPr>
        <w:pStyle w:val="CodeBlock"/>
        <w:shd w:fill="F2F2F2"/>
      </w:pPr>
      <w:r>
        <w:rPr>
          <w:rFonts w:ascii="Consolas" w:hAnsi="Consolas" w:eastAsia="Consolas"/>
          <w:sz w:val="16"/>
        </w:rPr>
        <w:t xml:space="preserve">    print(f"{city}</w:t>
        <w:tab/>
        <w:t>1")</w:t>
      </w:r>
    </w:p>
    <w:p>
      <w:pPr>
        <w:pStyle w:val="CodeCaption"/>
      </w:pPr>
      <w:r>
        <w:rPr>
          <w:b/>
        </w:rPr>
        <w:t>day04/reducer_city_count.py</w:t>
      </w:r>
    </w:p>
    <w:p>
      <w:pPr>
        <w:pStyle w:val="CodeBlock"/>
        <w:shd w:fill="F2F2F2"/>
      </w:pPr>
      <w:r>
        <w:rPr>
          <w:rFonts w:ascii="Consolas" w:hAnsi="Consolas" w:eastAsia="Consolas"/>
          <w:sz w:val="16"/>
        </w:rPr>
        <w:t>#!/usr/bin/env python3</w:t>
      </w:r>
    </w:p>
    <w:p>
      <w:pPr>
        <w:pStyle w:val="CodeBlock"/>
        <w:shd w:fill="F2F2F2"/>
      </w:pPr>
      <w:r>
        <w:rPr>
          <w:rFonts w:ascii="Consolas" w:hAnsi="Consolas" w:eastAsia="Consolas"/>
          <w:sz w:val="16"/>
        </w:rPr>
        <w:t>import sys</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current_city = None</w:t>
      </w:r>
    </w:p>
    <w:p>
      <w:pPr>
        <w:pStyle w:val="CodeBlock"/>
        <w:shd w:fill="F2F2F2"/>
      </w:pPr>
      <w:r>
        <w:rPr>
          <w:rFonts w:ascii="Consolas" w:hAnsi="Consolas" w:eastAsia="Consolas"/>
          <w:sz w:val="16"/>
        </w:rPr>
        <w:t>current_count = 0</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for line in sys.stdin:</w:t>
      </w:r>
    </w:p>
    <w:p>
      <w:pPr>
        <w:pStyle w:val="CodeBlock"/>
        <w:shd w:fill="F2F2F2"/>
      </w:pPr>
      <w:r>
        <w:rPr>
          <w:rFonts w:ascii="Consolas" w:hAnsi="Consolas" w:eastAsia="Consolas"/>
          <w:sz w:val="16"/>
        </w:rPr>
        <w:t xml:space="preserve">    city, count = line.strip().split("</w:t>
        <w:tab/>
        <w:t>")</w:t>
      </w:r>
    </w:p>
    <w:p>
      <w:pPr>
        <w:pStyle w:val="CodeBlock"/>
        <w:shd w:fill="F2F2F2"/>
      </w:pPr>
      <w:r>
        <w:rPr>
          <w:rFonts w:ascii="Consolas" w:hAnsi="Consolas" w:eastAsia="Consolas"/>
          <w:sz w:val="16"/>
        </w:rPr>
        <w:t xml:space="preserve">    count = int(count)</w:t>
      </w:r>
    </w:p>
    <w:p>
      <w:pPr>
        <w:pStyle w:val="CodeBlock"/>
        <w:shd w:fill="F2F2F2"/>
      </w:pPr>
      <w:r>
        <w:rPr>
          <w:rFonts w:ascii="Consolas" w:hAnsi="Consolas" w:eastAsia="Consolas"/>
          <w:sz w:val="16"/>
        </w:rPr>
        <w:t xml:space="preserve">    if current_city == city:</w:t>
      </w:r>
    </w:p>
    <w:p>
      <w:pPr>
        <w:pStyle w:val="CodeBlock"/>
        <w:shd w:fill="F2F2F2"/>
      </w:pPr>
      <w:r>
        <w:rPr>
          <w:rFonts w:ascii="Consolas" w:hAnsi="Consolas" w:eastAsia="Consolas"/>
          <w:sz w:val="16"/>
        </w:rPr>
        <w:t xml:space="preserve">        current_count += count</w:t>
      </w:r>
    </w:p>
    <w:p>
      <w:pPr>
        <w:pStyle w:val="CodeBlock"/>
        <w:shd w:fill="F2F2F2"/>
      </w:pPr>
      <w:r>
        <w:rPr>
          <w:rFonts w:ascii="Consolas" w:hAnsi="Consolas" w:eastAsia="Consolas"/>
          <w:sz w:val="16"/>
        </w:rPr>
        <w:t xml:space="preserve">    else:</w:t>
      </w:r>
    </w:p>
    <w:p>
      <w:pPr>
        <w:pStyle w:val="CodeBlock"/>
        <w:shd w:fill="F2F2F2"/>
      </w:pPr>
      <w:r>
        <w:rPr>
          <w:rFonts w:ascii="Consolas" w:hAnsi="Consolas" w:eastAsia="Consolas"/>
          <w:sz w:val="16"/>
        </w:rPr>
        <w:t xml:space="preserve">        if current_city:</w:t>
      </w:r>
    </w:p>
    <w:p>
      <w:pPr>
        <w:pStyle w:val="CodeBlock"/>
        <w:shd w:fill="F2F2F2"/>
      </w:pPr>
      <w:r>
        <w:rPr>
          <w:rFonts w:ascii="Consolas" w:hAnsi="Consolas" w:eastAsia="Consolas"/>
          <w:sz w:val="16"/>
        </w:rPr>
        <w:t xml:space="preserve">            print(f"{current_city}</w:t>
        <w:tab/>
        <w:t>{current_count}")</w:t>
      </w:r>
    </w:p>
    <w:p>
      <w:pPr>
        <w:pStyle w:val="CodeBlock"/>
        <w:shd w:fill="F2F2F2"/>
      </w:pPr>
      <w:r>
        <w:rPr>
          <w:rFonts w:ascii="Consolas" w:hAnsi="Consolas" w:eastAsia="Consolas"/>
          <w:sz w:val="16"/>
        </w:rPr>
        <w:t xml:space="preserve">        current_city = city</w:t>
      </w:r>
    </w:p>
    <w:p>
      <w:pPr>
        <w:pStyle w:val="CodeBlock"/>
        <w:shd w:fill="F2F2F2"/>
      </w:pPr>
      <w:r>
        <w:rPr>
          <w:rFonts w:ascii="Consolas" w:hAnsi="Consolas" w:eastAsia="Consolas"/>
          <w:sz w:val="16"/>
        </w:rPr>
        <w:t xml:space="preserve">        current_count = count</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if current_city:</w:t>
      </w:r>
    </w:p>
    <w:p>
      <w:pPr>
        <w:pStyle w:val="CodeBlock"/>
        <w:shd w:fill="F2F2F2"/>
      </w:pPr>
      <w:r>
        <w:rPr>
          <w:rFonts w:ascii="Consolas" w:hAnsi="Consolas" w:eastAsia="Consolas"/>
          <w:sz w:val="16"/>
        </w:rPr>
        <w:t xml:space="preserve">    print(f"{current_city}</w:t>
        <w:tab/>
        <w:t>{current_count}")</w:t>
      </w:r>
    </w:p>
    <w:p>
      <w:pPr>
        <w:pStyle w:val="CodeCaption"/>
      </w:pPr>
      <w:r>
        <w:rPr>
          <w:b/>
        </w:rPr>
        <w:t>day05/spark_session_demo.py</w:t>
      </w:r>
    </w:p>
    <w:p>
      <w:pPr>
        <w:pStyle w:val="CodeBlock"/>
        <w:shd w:fill="F2F2F2"/>
      </w:pPr>
      <w:r>
        <w:rPr>
          <w:rFonts w:ascii="Consolas" w:hAnsi="Consolas" w:eastAsia="Consolas"/>
          <w:sz w:val="16"/>
        </w:rPr>
        <w:t>from pyspark.sql import SparkSession</w:t>
      </w:r>
    </w:p>
    <w:p>
      <w:pPr>
        <w:pStyle w:val="CodeBlock"/>
        <w:shd w:fill="F2F2F2"/>
      </w:pPr>
      <w:r>
        <w:rPr>
          <w:rFonts w:ascii="Consolas" w:hAnsi="Consolas" w:eastAsia="Consolas"/>
          <w:sz w:val="16"/>
        </w:rPr>
        <w:t>from pyspark.sql.functions import count</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spark = SparkSession.builder     .appName("SmartRideFirstSparkJob")     .getOrCreate()</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rides_df = spark.read.option("header", True).csv("data/trips.csv")</w:t>
      </w:r>
    </w:p>
    <w:p>
      <w:pPr>
        <w:pStyle w:val="CodeBlock"/>
        <w:shd w:fill="F2F2F2"/>
      </w:pPr>
      <w:r>
        <w:rPr>
          <w:rFonts w:ascii="Consolas" w:hAnsi="Consolas" w:eastAsia="Consolas"/>
          <w:sz w:val="16"/>
        </w:rPr>
        <w:t>rides_df.groupBy("city").agg(count("trip_id").alias("trip_count")).show()</w:t>
      </w:r>
    </w:p>
    <w:p>
      <w:pPr>
        <w:pStyle w:val="CodeBlock"/>
        <w:shd w:fill="F2F2F2"/>
      </w:pPr>
      <w:r>
        <w:rPr>
          <w:rFonts w:ascii="Consolas" w:hAnsi="Consolas" w:eastAsia="Consolas"/>
          <w:sz w:val="16"/>
        </w:rPr>
      </w:r>
    </w:p>
    <w:p>
      <w:pPr>
        <w:pStyle w:val="CodeBlock"/>
        <w:shd w:fill="F2F2F2"/>
      </w:pPr>
      <w:r>
        <w:rPr>
          <w:rFonts w:ascii="Consolas" w:hAnsi="Consolas" w:eastAsia="Consolas"/>
          <w:sz w:val="16"/>
        </w:rPr>
        <w:t>spark.stop()</w:t>
      </w:r>
    </w:p>
    <w:p>
      <w:pPr>
        <w:pStyle w:val="Heading1"/>
      </w:pPr>
      <w:r>
        <w:rPr>
          <w:rFonts w:ascii="Calibri" w:hAnsi="Calibri"/>
          <w:color w:val="1F4E79"/>
        </w:rPr>
        <w:t>Appendix B: Suggested Lab Folder Structure</w:t>
      </w:r>
    </w:p>
    <w:p>
      <w:pPr>
        <w:pStyle w:val="CodeCaption"/>
      </w:pPr>
      <w:r>
        <w:rPr>
          <w:b/>
        </w:rPr>
        <w:t>Recommended project folder</w:t>
      </w:r>
    </w:p>
    <w:p>
      <w:pPr>
        <w:pStyle w:val="CodeBlock"/>
        <w:shd w:fill="F2F2F2"/>
      </w:pPr>
      <w:r>
        <w:rPr>
          <w:rFonts w:ascii="Consolas" w:hAnsi="Consolas" w:eastAsia="Consolas"/>
          <w:sz w:val="16"/>
        </w:rPr>
        <w:t>smartride-first5/</w:t>
      </w:r>
    </w:p>
    <w:p>
      <w:pPr>
        <w:pStyle w:val="CodeBlock"/>
        <w:shd w:fill="F2F2F2"/>
      </w:pPr>
      <w:r>
        <w:rPr>
          <w:rFonts w:ascii="Consolas" w:hAnsi="Consolas" w:eastAsia="Consolas"/>
          <w:sz w:val="16"/>
        </w:rPr>
        <w:t>├── data/</w:t>
      </w:r>
    </w:p>
    <w:p>
      <w:pPr>
        <w:pStyle w:val="CodeBlock"/>
        <w:shd w:fill="F2F2F2"/>
      </w:pPr>
      <w:r>
        <w:rPr>
          <w:rFonts w:ascii="Consolas" w:hAnsi="Consolas" w:eastAsia="Consolas"/>
          <w:sz w:val="16"/>
        </w:rPr>
        <w:t>│   ├── trips.csv</w:t>
      </w:r>
    </w:p>
    <w:p>
      <w:pPr>
        <w:pStyle w:val="CodeBlock"/>
        <w:shd w:fill="F2F2F2"/>
      </w:pPr>
      <w:r>
        <w:rPr>
          <w:rFonts w:ascii="Consolas" w:hAnsi="Consolas" w:eastAsia="Consolas"/>
          <w:sz w:val="16"/>
        </w:rPr>
        <w:t>│   ├── drivers.json</w:t>
      </w:r>
    </w:p>
    <w:p>
      <w:pPr>
        <w:pStyle w:val="CodeBlock"/>
        <w:shd w:fill="F2F2F2"/>
      </w:pPr>
      <w:r>
        <w:rPr>
          <w:rFonts w:ascii="Consolas" w:hAnsi="Consolas" w:eastAsia="Consolas"/>
          <w:sz w:val="16"/>
        </w:rPr>
        <w:t>│   └── payments.csv</w:t>
      </w:r>
    </w:p>
    <w:p>
      <w:pPr>
        <w:pStyle w:val="CodeBlock"/>
        <w:shd w:fill="F2F2F2"/>
      </w:pPr>
      <w:r>
        <w:rPr>
          <w:rFonts w:ascii="Consolas" w:hAnsi="Consolas" w:eastAsia="Consolas"/>
          <w:sz w:val="16"/>
        </w:rPr>
        <w:t>├── day01_python/</w:t>
      </w:r>
    </w:p>
    <w:p>
      <w:pPr>
        <w:pStyle w:val="CodeBlock"/>
        <w:shd w:fill="F2F2F2"/>
      </w:pPr>
      <w:r>
        <w:rPr>
          <w:rFonts w:ascii="Consolas" w:hAnsi="Consolas" w:eastAsia="Consolas"/>
          <w:sz w:val="16"/>
        </w:rPr>
        <w:t>│   ├── day01_python_basics.py</w:t>
      </w:r>
    </w:p>
    <w:p>
      <w:pPr>
        <w:pStyle w:val="CodeBlock"/>
        <w:shd w:fill="F2F2F2"/>
      </w:pPr>
      <w:r>
        <w:rPr>
          <w:rFonts w:ascii="Consolas" w:hAnsi="Consolas" w:eastAsia="Consolas"/>
          <w:sz w:val="16"/>
        </w:rPr>
        <w:t>│   └── day01_fare_calculator.py</w:t>
      </w:r>
    </w:p>
    <w:p>
      <w:pPr>
        <w:pStyle w:val="CodeBlock"/>
        <w:shd w:fill="F2F2F2"/>
      </w:pPr>
      <w:r>
        <w:rPr>
          <w:rFonts w:ascii="Consolas" w:hAnsi="Consolas" w:eastAsia="Consolas"/>
          <w:sz w:val="16"/>
        </w:rPr>
        <w:t>├── day02_file_bigdata/</w:t>
      </w:r>
    </w:p>
    <w:p>
      <w:pPr>
        <w:pStyle w:val="CodeBlock"/>
        <w:shd w:fill="F2F2F2"/>
      </w:pPr>
      <w:r>
        <w:rPr>
          <w:rFonts w:ascii="Consolas" w:hAnsi="Consolas" w:eastAsia="Consolas"/>
          <w:sz w:val="16"/>
        </w:rPr>
        <w:t>│   ├── ingest_files.py</w:t>
      </w:r>
    </w:p>
    <w:p>
      <w:pPr>
        <w:pStyle w:val="CodeBlock"/>
        <w:shd w:fill="F2F2F2"/>
      </w:pPr>
      <w:r>
        <w:rPr>
          <w:rFonts w:ascii="Consolas" w:hAnsi="Consolas" w:eastAsia="Consolas"/>
          <w:sz w:val="16"/>
        </w:rPr>
        <w:t>│   └── db_schema.sql</w:t>
      </w:r>
    </w:p>
    <w:p>
      <w:pPr>
        <w:pStyle w:val="CodeBlock"/>
        <w:shd w:fill="F2F2F2"/>
      </w:pPr>
      <w:r>
        <w:rPr>
          <w:rFonts w:ascii="Consolas" w:hAnsi="Consolas" w:eastAsia="Consolas"/>
          <w:sz w:val="16"/>
        </w:rPr>
        <w:t>├── day03_hadoop_hdfs/</w:t>
      </w:r>
    </w:p>
    <w:p>
      <w:pPr>
        <w:pStyle w:val="CodeBlock"/>
        <w:shd w:fill="F2F2F2"/>
      </w:pPr>
      <w:r>
        <w:rPr>
          <w:rFonts w:ascii="Consolas" w:hAnsi="Consolas" w:eastAsia="Consolas"/>
          <w:sz w:val="16"/>
        </w:rPr>
        <w:t>│   ├── hdfs_commands_day3.sh</w:t>
      </w:r>
    </w:p>
    <w:p>
      <w:pPr>
        <w:pStyle w:val="CodeBlock"/>
        <w:shd w:fill="F2F2F2"/>
      </w:pPr>
      <w:r>
        <w:rPr>
          <w:rFonts w:ascii="Consolas" w:hAnsi="Consolas" w:eastAsia="Consolas"/>
          <w:sz w:val="16"/>
        </w:rPr>
        <w:t>│   └── hdfs_fsck_commands.sh</w:t>
      </w:r>
    </w:p>
    <w:p>
      <w:pPr>
        <w:pStyle w:val="CodeBlock"/>
        <w:shd w:fill="F2F2F2"/>
      </w:pPr>
      <w:r>
        <w:rPr>
          <w:rFonts w:ascii="Consolas" w:hAnsi="Consolas" w:eastAsia="Consolas"/>
          <w:sz w:val="16"/>
        </w:rPr>
        <w:t>├── day04_mapreduce_yarn/</w:t>
      </w:r>
    </w:p>
    <w:p>
      <w:pPr>
        <w:pStyle w:val="CodeBlock"/>
        <w:shd w:fill="F2F2F2"/>
      </w:pPr>
      <w:r>
        <w:rPr>
          <w:rFonts w:ascii="Consolas" w:hAnsi="Consolas" w:eastAsia="Consolas"/>
          <w:sz w:val="16"/>
        </w:rPr>
        <w:t>│   ├── mapper_city_count.py</w:t>
      </w:r>
    </w:p>
    <w:p>
      <w:pPr>
        <w:pStyle w:val="CodeBlock"/>
        <w:shd w:fill="F2F2F2"/>
      </w:pPr>
      <w:r>
        <w:rPr>
          <w:rFonts w:ascii="Consolas" w:hAnsi="Consolas" w:eastAsia="Consolas"/>
          <w:sz w:val="16"/>
        </w:rPr>
        <w:t>│   ├── reducer_city_count.py</w:t>
      </w:r>
    </w:p>
    <w:p>
      <w:pPr>
        <w:pStyle w:val="CodeBlock"/>
        <w:shd w:fill="F2F2F2"/>
      </w:pPr>
      <w:r>
        <w:rPr>
          <w:rFonts w:ascii="Consolas" w:hAnsi="Consolas" w:eastAsia="Consolas"/>
          <w:sz w:val="16"/>
        </w:rPr>
        <w:t>│   └── yarn_job_commands.sh</w:t>
      </w:r>
    </w:p>
    <w:p>
      <w:pPr>
        <w:pStyle w:val="CodeBlock"/>
        <w:shd w:fill="F2F2F2"/>
      </w:pPr>
      <w:r>
        <w:rPr>
          <w:rFonts w:ascii="Consolas" w:hAnsi="Consolas" w:eastAsia="Consolas"/>
          <w:sz w:val="16"/>
        </w:rPr>
        <w:t>└── day05_spark_intro/</w:t>
      </w:r>
    </w:p>
    <w:p>
      <w:pPr>
        <w:pStyle w:val="CodeBlock"/>
        <w:shd w:fill="F2F2F2"/>
      </w:pPr>
      <w:r>
        <w:rPr>
          <w:rFonts w:ascii="Consolas" w:hAnsi="Consolas" w:eastAsia="Consolas"/>
          <w:sz w:val="16"/>
        </w:rPr>
        <w:t xml:space="preserve">    ├── spark_basic_rdd.py</w:t>
      </w:r>
    </w:p>
    <w:p>
      <w:pPr>
        <w:pStyle w:val="CodeBlock"/>
        <w:shd w:fill="F2F2F2"/>
      </w:pPr>
      <w:r>
        <w:rPr>
          <w:rFonts w:ascii="Consolas" w:hAnsi="Consolas" w:eastAsia="Consolas"/>
          <w:sz w:val="16"/>
        </w:rPr>
        <w:t xml:space="preserve">    └── spark_session_demo.py</w:t>
      </w:r>
    </w:p>
    <w:p>
      <w:pPr>
        <w:pStyle w:val="Heading1"/>
      </w:pPr>
      <w:r>
        <w:rPr>
          <w:rFonts w:ascii="Calibri" w:hAnsi="Calibri"/>
          <w:color w:val="1F4E79"/>
        </w:rPr>
        <w:t>13. Final Recommendation for SME</w:t>
      </w:r>
    </w:p>
    <w:p>
      <w:r>
        <w:t>The proposed first 5 days are suitable for a beginner-friendly, hands-on Data Engineering course. The SmartRide use case provides continuity from Python programming to Hadoop and Spark architecture. SME approval is recommended if the training environment supports Python, Hadoop pseudo-distributed mode and Spark local mode. If classroom setup time is limited, provide a preconfigured VM or container-based lab image before Day 3.</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SME Review - SmartRide Use Case Based Delivery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Data Engineering with Python and Spark | SME Review Pack | First 5 Days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rPr>
      <w:rFonts w:ascii="Calibri" w:hAnsi="Calibri"/>
      <w:b/>
      <w:color w:val="1F4E79"/>
      <w:sz w:val="44"/>
    </w:rPr>
  </w:style>
  <w:style w:type="paragraph" w:customStyle="1" w:styleId="SubtitleCustom">
    <w:name w:val="Subtitle Custom"/>
    <w:rPr>
      <w:rFonts w:ascii="Calibri" w:hAnsi="Calibri"/>
      <w:color w:val="5B5B5B"/>
      <w:sz w:val="24"/>
    </w:rPr>
  </w:style>
  <w:style w:type="paragraph" w:customStyle="1" w:styleId="CodeBlock">
    <w:name w:val="Code Block"/>
    <w:pPr>
      <w:spacing w:before="0" w:after="0"/>
      <w:ind w:left="216"/>
    </w:pPr>
    <w:rPr>
      <w:rFonts w:ascii="Consolas" w:hAnsi="Consolas"/>
      <w:sz w:val="16"/>
    </w:rPr>
  </w:style>
  <w:style w:type="paragraph" w:customStyle="1" w:styleId="CodeCaption">
    <w:name w:val="Code Caption"/>
    <w:rPr>
      <w:b/>
      <w:color w:val="1F4E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