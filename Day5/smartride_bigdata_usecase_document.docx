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40"/>
        <w:jc w:val="center"/>
      </w:pPr>
      <w:r>
        <w:rPr>
          <w:b/>
          <w:color w:val="1F4E79"/>
          <w:sz w:val="56"/>
        </w:rPr>
        <w:t>SmartRide Data Platform</w:t>
      </w:r>
    </w:p>
    <w:p>
      <w:pPr>
        <w:spacing w:line="252" w:lineRule="auto" w:after="40"/>
        <w:jc w:val="center"/>
      </w:pPr>
      <w:r>
        <w:rPr>
          <w:color w:val="595959"/>
          <w:sz w:val="26"/>
        </w:rPr>
        <w:t>One End-to-End Use Case to Explain Python, Big Data, Hadoop, YARN, Spark, Streaming, Databricks, and AKS</w:t>
      </w:r>
    </w:p>
    <w:p>
      <w:pPr>
        <w:spacing w:line="252" w:lineRule="auto" w:after="40"/>
        <w:jc w:val="center"/>
      </w:pPr>
      <w:r>
        <w:rPr>
          <w:b/>
          <w:sz w:val="22"/>
        </w:rPr>
        <w:t>Audience: Freshers / Beginner Data Engineering Learners</w:t>
      </w:r>
    </w:p>
    <w:p>
      <w:pPr>
        <w:spacing w:line="252" w:lineRule="auto" w:after="40"/>
      </w:pPr>
    </w:p>
    <w:p>
      <w:pPr>
        <w:pStyle w:val="Callout"/>
        <w:shd w:fill="EAF2F8"/>
        <w:spacing w:line="252" w:lineRule="auto" w:after="40"/>
      </w:pPr>
      <w:r>
        <w:t>Trainer Objective: Explain every topic using one simple business story. Learners should understand why the technology is needed, where it fits, and how to practice it step by step.</w:t>
      </w:r>
    </w:p>
    <w:p>
      <w:pPr>
        <w:pStyle w:val="Heading2"/>
        <w:spacing w:before="140" w:after="60"/>
      </w:pPr>
      <w:r>
        <w:t>Use Case in One Line</w:t>
      </w:r>
    </w:p>
    <w:p>
      <w:pPr>
        <w:spacing w:line="252" w:lineRule="auto" w:after="40"/>
      </w:pPr>
      <w:r>
        <w:t>SmartRide is an Uber-like ride booking company that collects trip, driver, customer, fare, GPS, and feedback data. We will build a batch and streaming analytics platform to store, process, analyze, optimize, and deploy this data pipeline.</w:t>
      </w:r>
    </w:p>
    <w:p>
      <w:pPr>
        <w:pStyle w:val="Heading2"/>
        <w:spacing w:before="140" w:after="60"/>
      </w:pPr>
      <w:r>
        <w:t>Main Learning Flow</w:t>
      </w:r>
    </w:p>
    <w:p>
      <w:pPr>
        <w:pStyle w:val="CodeBlock"/>
        <w:shd w:fill="F2F2F2"/>
        <w:spacing w:line="252" w:lineRule="auto" w:after="40"/>
      </w:pPr>
      <w:r>
        <w:t>Python Basics</w:t>
      </w:r>
    </w:p>
    <w:p>
      <w:pPr>
        <w:pStyle w:val="CodeBlock"/>
        <w:shd w:fill="F2F2F2"/>
        <w:spacing w:line="252" w:lineRule="auto" w:after="40"/>
      </w:pPr>
      <w:r>
        <w:t xml:space="preserve">   ↓</w:t>
      </w:r>
    </w:p>
    <w:p>
      <w:pPr>
        <w:pStyle w:val="CodeBlock"/>
        <w:shd w:fill="F2F2F2"/>
        <w:spacing w:line="252" w:lineRule="auto" w:after="40"/>
      </w:pPr>
      <w:r>
        <w:t>File/DB Handling with Python</w:t>
      </w:r>
    </w:p>
    <w:p>
      <w:pPr>
        <w:pStyle w:val="CodeBlock"/>
        <w:shd w:fill="F2F2F2"/>
        <w:spacing w:line="252" w:lineRule="auto" w:after="40"/>
      </w:pPr>
      <w:r>
        <w:t xml:space="preserve">   ↓</w:t>
      </w:r>
    </w:p>
    <w:p>
      <w:pPr>
        <w:pStyle w:val="CodeBlock"/>
        <w:shd w:fill="F2F2F2"/>
        <w:spacing w:line="252" w:lineRule="auto" w:after="40"/>
      </w:pPr>
      <w:r>
        <w:t>Big Data Problem Understanding</w:t>
      </w:r>
    </w:p>
    <w:p>
      <w:pPr>
        <w:pStyle w:val="CodeBlock"/>
        <w:shd w:fill="F2F2F2"/>
        <w:spacing w:line="252" w:lineRule="auto" w:after="40"/>
      </w:pPr>
      <w:r>
        <w:t xml:space="preserve">   ↓</w:t>
      </w:r>
    </w:p>
    <w:p>
      <w:pPr>
        <w:pStyle w:val="CodeBlock"/>
        <w:shd w:fill="F2F2F2"/>
        <w:spacing w:line="252" w:lineRule="auto" w:after="40"/>
      </w:pPr>
      <w:r>
        <w:t>Hadoop HDFS + YARN + MapReduce</w:t>
      </w:r>
    </w:p>
    <w:p>
      <w:pPr>
        <w:pStyle w:val="CodeBlock"/>
        <w:shd w:fill="F2F2F2"/>
        <w:spacing w:line="252" w:lineRule="auto" w:after="40"/>
      </w:pPr>
      <w:r>
        <w:t xml:space="preserve">   ↓</w:t>
      </w:r>
    </w:p>
    <w:p>
      <w:pPr>
        <w:pStyle w:val="CodeBlock"/>
        <w:shd w:fill="F2F2F2"/>
        <w:spacing w:line="252" w:lineRule="auto" w:after="40"/>
      </w:pPr>
      <w:r>
        <w:t>Spark RDD + DataFrame + SQL</w:t>
      </w:r>
    </w:p>
    <w:p>
      <w:pPr>
        <w:pStyle w:val="CodeBlock"/>
        <w:shd w:fill="F2F2F2"/>
        <w:spacing w:line="252" w:lineRule="auto" w:after="40"/>
      </w:pPr>
      <w:r>
        <w:t xml:space="preserve">   ↓</w:t>
      </w:r>
    </w:p>
    <w:p>
      <w:pPr>
        <w:pStyle w:val="CodeBlock"/>
        <w:shd w:fill="F2F2F2"/>
        <w:spacing w:line="252" w:lineRule="auto" w:after="40"/>
      </w:pPr>
      <w:r>
        <w:t>Hive/Tez/ORC Optimization</w:t>
      </w:r>
    </w:p>
    <w:p>
      <w:pPr>
        <w:pStyle w:val="CodeBlock"/>
        <w:shd w:fill="F2F2F2"/>
        <w:spacing w:line="252" w:lineRule="auto" w:after="40"/>
      </w:pPr>
      <w:r>
        <w:t xml:space="preserve">   ↓</w:t>
      </w:r>
    </w:p>
    <w:p>
      <w:pPr>
        <w:pStyle w:val="CodeBlock"/>
        <w:shd w:fill="F2F2F2"/>
        <w:spacing w:line="252" w:lineRule="auto" w:after="40"/>
      </w:pPr>
      <w:r>
        <w:t>Spark Performance Tuning</w:t>
      </w:r>
    </w:p>
    <w:p>
      <w:pPr>
        <w:pStyle w:val="CodeBlock"/>
        <w:shd w:fill="F2F2F2"/>
        <w:spacing w:line="252" w:lineRule="auto" w:after="40"/>
      </w:pPr>
      <w:r>
        <w:t xml:space="preserve">   ↓</w:t>
      </w:r>
    </w:p>
    <w:p>
      <w:pPr>
        <w:pStyle w:val="CodeBlock"/>
        <w:shd w:fill="F2F2F2"/>
        <w:spacing w:line="252" w:lineRule="auto" w:after="40"/>
      </w:pPr>
      <w:r>
        <w:t>Structured Streaming + Kafka</w:t>
      </w:r>
    </w:p>
    <w:p>
      <w:pPr>
        <w:pStyle w:val="CodeBlock"/>
        <w:shd w:fill="F2F2F2"/>
        <w:spacing w:line="252" w:lineRule="auto" w:after="40"/>
      </w:pPr>
      <w:r>
        <w:t xml:space="preserve">   ↓</w:t>
      </w:r>
    </w:p>
    <w:p>
      <w:pPr>
        <w:pStyle w:val="CodeBlock"/>
        <w:shd w:fill="F2F2F2"/>
        <w:spacing w:line="252" w:lineRule="auto" w:after="40"/>
      </w:pPr>
      <w:r>
        <w:t>Azure Databricks + ADLS</w:t>
      </w:r>
    </w:p>
    <w:p>
      <w:pPr>
        <w:pStyle w:val="CodeBlock"/>
        <w:shd w:fill="F2F2F2"/>
        <w:spacing w:line="252" w:lineRule="auto" w:after="40"/>
      </w:pPr>
      <w:r>
        <w:t xml:space="preserve">   ↓</w:t>
      </w:r>
    </w:p>
    <w:p>
      <w:pPr>
        <w:pStyle w:val="CodeBlock"/>
        <w:shd w:fill="F2F2F2"/>
        <w:spacing w:line="252" w:lineRule="auto" w:after="40"/>
      </w:pPr>
      <w:r>
        <w:t>Kubernetes / AKS Deployment</w:t>
      </w:r>
    </w:p>
    <w:p>
      <w:pPr>
        <w:pStyle w:val="CodeBlock"/>
        <w:shd w:fill="F2F2F2"/>
        <w:spacing w:line="252" w:lineRule="auto" w:after="40"/>
      </w:pPr>
      <w:r>
        <w:t xml:space="preserve">   ↓</w:t>
      </w:r>
    </w:p>
    <w:p>
      <w:pPr>
        <w:pStyle w:val="CodeBlock"/>
        <w:shd w:fill="F2F2F2"/>
        <w:spacing w:line="252" w:lineRule="auto" w:after="40"/>
      </w:pPr>
      <w:r>
        <w:t>End-to-End Batch + Streaming Project</w:t>
      </w:r>
    </w:p>
    <w:p>
      <w:pPr>
        <w:spacing w:line="252" w:lineRule="auto" w:after="40"/>
      </w:pPr>
      <w:r>
        <w:br w:type="page"/>
      </w:r>
    </w:p>
    <w:p>
      <w:pPr>
        <w:pStyle w:val="Heading1"/>
        <w:spacing w:before="160" w:after="80"/>
      </w:pPr>
      <w:r>
        <w:t>1. Business Use Case Overview</w:t>
      </w:r>
    </w:p>
    <w:p>
      <w:pPr>
        <w:pStyle w:val="Heading2"/>
        <w:spacing w:before="140" w:after="60"/>
      </w:pPr>
      <w:r>
        <w:t>Scenario</w:t>
      </w:r>
    </w:p>
    <w:p>
      <w:pPr>
        <w:spacing w:line="252" w:lineRule="auto" w:after="40"/>
      </w:pPr>
      <w:r>
        <w:t>SmartRide receives millions of ride events every day from mobile apps, driver devices, payment systems, GPS services, and support systems. Initially, a normal database and Excel-based reporting worked. As the business grows, the data becomes too large, too fast, and too varied for traditional processing.</w:t>
      </w:r>
    </w:p>
    <w:p>
      <w:pPr>
        <w:pStyle w:val="Heading2"/>
        <w:spacing w:before="140" w:after="60"/>
      </w:pPr>
      <w:r>
        <w:t>Business Questions</w:t>
      </w:r>
    </w:p>
    <w:p>
      <w:pPr>
        <w:pStyle w:val="ListBullet"/>
        <w:spacing w:after="40" w:line="252" w:lineRule="auto"/>
      </w:pPr>
      <w:r>
        <w:t>How many rides are completed each day, city-wise?</w:t>
      </w:r>
    </w:p>
    <w:p>
      <w:pPr>
        <w:pStyle w:val="ListBullet"/>
        <w:spacing w:after="40" w:line="252" w:lineRule="auto"/>
      </w:pPr>
      <w:r>
        <w:t>Which city generates the highest revenue?</w:t>
      </w:r>
    </w:p>
    <w:p>
      <w:pPr>
        <w:pStyle w:val="ListBullet"/>
        <w:spacing w:after="40" w:line="252" w:lineRule="auto"/>
      </w:pPr>
      <w:r>
        <w:t>Which drivers have the best ratings?</w:t>
      </w:r>
    </w:p>
    <w:p>
      <w:pPr>
        <w:pStyle w:val="ListBullet"/>
        <w:spacing w:after="40" w:line="252" w:lineRule="auto"/>
      </w:pPr>
      <w:r>
        <w:t>Which rides are cancelled frequently?</w:t>
      </w:r>
    </w:p>
    <w:p>
      <w:pPr>
        <w:pStyle w:val="ListBullet"/>
        <w:spacing w:after="40" w:line="252" w:lineRule="auto"/>
      </w:pPr>
      <w:r>
        <w:t>Can we detect surge pricing zones in real time?</w:t>
      </w:r>
    </w:p>
    <w:p>
      <w:pPr>
        <w:pStyle w:val="ListBullet"/>
        <w:spacing w:after="40" w:line="252" w:lineRule="auto"/>
      </w:pPr>
      <w:r>
        <w:t>Can we process batch history and streaming live events together?</w:t>
      </w:r>
    </w:p>
    <w:p>
      <w:pPr>
        <w:pStyle w:val="Heading2"/>
        <w:spacing w:before="140" w:after="60"/>
      </w:pPr>
      <w:r>
        <w:t>Data Sources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Source</w:t>
            </w:r>
          </w:p>
        </w:tc>
        <w:tc>
          <w:tcPr>
            <w:tcW w:type="dxa" w:w="3456"/>
            <w:shd w:fill="D9EAF7"/>
            <w:vAlign w:val="center"/>
          </w:tcPr>
          <w:p>
            <w:pPr>
              <w:spacing w:after="0"/>
            </w:pPr>
            <w:r/>
            <w:r>
              <w:rPr>
                <w:rFonts w:ascii="Arial" w:hAnsi="Arial" w:eastAsia="Arial"/>
                <w:b/>
                <w:sz w:val="16"/>
              </w:rPr>
              <w:t>Example Data</w:t>
            </w:r>
          </w:p>
        </w:tc>
        <w:tc>
          <w:tcPr>
            <w:tcW w:type="dxa" w:w="3456"/>
            <w:shd w:fill="D9EAF7"/>
            <w:vAlign w:val="center"/>
          </w:tcPr>
          <w:p>
            <w:pPr>
              <w:spacing w:after="0"/>
            </w:pPr>
            <w:r/>
            <w:r>
              <w:rPr>
                <w:rFonts w:ascii="Arial" w:hAnsi="Arial" w:eastAsia="Arial"/>
                <w:b/>
                <w:sz w:val="16"/>
              </w:rPr>
              <w:t>Technology Used</w:t>
            </w:r>
          </w:p>
        </w:tc>
      </w:tr>
      <w:tr>
        <w:tc>
          <w:tcPr>
            <w:tcW w:type="dxa" w:w="3456"/>
            <w:vAlign w:val="top"/>
          </w:tcPr>
          <w:p>
            <w:pPr>
              <w:spacing w:after="0"/>
            </w:pPr>
            <w:r/>
            <w:r>
              <w:rPr>
                <w:rFonts w:ascii="Arial" w:hAnsi="Arial" w:eastAsia="Arial"/>
                <w:b w:val="0"/>
                <w:sz w:val="16"/>
              </w:rPr>
              <w:t>Mobile App</w:t>
            </w:r>
          </w:p>
        </w:tc>
        <w:tc>
          <w:tcPr>
            <w:tcW w:type="dxa" w:w="3456"/>
            <w:vAlign w:val="top"/>
          </w:tcPr>
          <w:p>
            <w:pPr>
              <w:spacing w:after="0"/>
            </w:pPr>
            <w:r/>
            <w:r>
              <w:rPr>
                <w:rFonts w:ascii="Arial" w:hAnsi="Arial" w:eastAsia="Arial"/>
                <w:b w:val="0"/>
                <w:sz w:val="16"/>
              </w:rPr>
              <w:t>ride_id, customer_id, pickup, drop, fare</w:t>
            </w:r>
          </w:p>
        </w:tc>
        <w:tc>
          <w:tcPr>
            <w:tcW w:type="dxa" w:w="3456"/>
            <w:vAlign w:val="top"/>
          </w:tcPr>
          <w:p>
            <w:pPr>
              <w:spacing w:after="0"/>
            </w:pPr>
            <w:r/>
            <w:r>
              <w:rPr>
                <w:rFonts w:ascii="Arial" w:hAnsi="Arial" w:eastAsia="Arial"/>
                <w:b w:val="0"/>
                <w:sz w:val="16"/>
              </w:rPr>
              <w:t>JSON / Kafka / API</w:t>
            </w:r>
          </w:p>
        </w:tc>
      </w:tr>
      <w:tr>
        <w:tc>
          <w:tcPr>
            <w:tcW w:type="dxa" w:w="3456"/>
            <w:vAlign w:val="top"/>
          </w:tcPr>
          <w:p>
            <w:pPr>
              <w:spacing w:after="0"/>
            </w:pPr>
            <w:r/>
            <w:r>
              <w:rPr>
                <w:rFonts w:ascii="Arial" w:hAnsi="Arial" w:eastAsia="Arial"/>
                <w:b w:val="0"/>
                <w:sz w:val="16"/>
              </w:rPr>
              <w:t>Driver GPS</w:t>
            </w:r>
          </w:p>
        </w:tc>
        <w:tc>
          <w:tcPr>
            <w:tcW w:type="dxa" w:w="3456"/>
            <w:vAlign w:val="top"/>
          </w:tcPr>
          <w:p>
            <w:pPr>
              <w:spacing w:after="0"/>
            </w:pPr>
            <w:r/>
            <w:r>
              <w:rPr>
                <w:rFonts w:ascii="Arial" w:hAnsi="Arial" w:eastAsia="Arial"/>
                <w:b w:val="0"/>
                <w:sz w:val="16"/>
              </w:rPr>
              <w:t>driver_id, latitude, longitude, timestamp</w:t>
            </w:r>
          </w:p>
        </w:tc>
        <w:tc>
          <w:tcPr>
            <w:tcW w:type="dxa" w:w="3456"/>
            <w:vAlign w:val="top"/>
          </w:tcPr>
          <w:p>
            <w:pPr>
              <w:spacing w:after="0"/>
            </w:pPr>
            <w:r/>
            <w:r>
              <w:rPr>
                <w:rFonts w:ascii="Arial" w:hAnsi="Arial" w:eastAsia="Arial"/>
                <w:b w:val="0"/>
                <w:sz w:val="16"/>
              </w:rPr>
              <w:t>Kafka streaming</w:t>
            </w:r>
          </w:p>
        </w:tc>
      </w:tr>
      <w:tr>
        <w:tc>
          <w:tcPr>
            <w:tcW w:type="dxa" w:w="3456"/>
            <w:vAlign w:val="top"/>
          </w:tcPr>
          <w:p>
            <w:pPr>
              <w:spacing w:after="0"/>
            </w:pPr>
            <w:r/>
            <w:r>
              <w:rPr>
                <w:rFonts w:ascii="Arial" w:hAnsi="Arial" w:eastAsia="Arial"/>
                <w:b w:val="0"/>
                <w:sz w:val="16"/>
              </w:rPr>
              <w:t>Payment System</w:t>
            </w:r>
          </w:p>
        </w:tc>
        <w:tc>
          <w:tcPr>
            <w:tcW w:type="dxa" w:w="3456"/>
            <w:vAlign w:val="top"/>
          </w:tcPr>
          <w:p>
            <w:pPr>
              <w:spacing w:after="0"/>
            </w:pPr>
            <w:r/>
            <w:r>
              <w:rPr>
                <w:rFonts w:ascii="Arial" w:hAnsi="Arial" w:eastAsia="Arial"/>
                <w:b w:val="0"/>
                <w:sz w:val="16"/>
              </w:rPr>
              <w:t>ride_id, payment_mode, amount, status</w:t>
            </w:r>
          </w:p>
        </w:tc>
        <w:tc>
          <w:tcPr>
            <w:tcW w:type="dxa" w:w="3456"/>
            <w:vAlign w:val="top"/>
          </w:tcPr>
          <w:p>
            <w:pPr>
              <w:spacing w:after="0"/>
            </w:pPr>
            <w:r/>
            <w:r>
              <w:rPr>
                <w:rFonts w:ascii="Arial" w:hAnsi="Arial" w:eastAsia="Arial"/>
                <w:b w:val="0"/>
                <w:sz w:val="16"/>
              </w:rPr>
              <w:t>MySQL / CSV</w:t>
            </w:r>
          </w:p>
        </w:tc>
      </w:tr>
      <w:tr>
        <w:tc>
          <w:tcPr>
            <w:tcW w:type="dxa" w:w="3456"/>
            <w:vAlign w:val="top"/>
          </w:tcPr>
          <w:p>
            <w:pPr>
              <w:spacing w:after="0"/>
            </w:pPr>
            <w:r/>
            <w:r>
              <w:rPr>
                <w:rFonts w:ascii="Arial" w:hAnsi="Arial" w:eastAsia="Arial"/>
                <w:b w:val="0"/>
                <w:sz w:val="16"/>
              </w:rPr>
              <w:t>Rating System</w:t>
            </w:r>
          </w:p>
        </w:tc>
        <w:tc>
          <w:tcPr>
            <w:tcW w:type="dxa" w:w="3456"/>
            <w:vAlign w:val="top"/>
          </w:tcPr>
          <w:p>
            <w:pPr>
              <w:spacing w:after="0"/>
            </w:pPr>
            <w:r/>
            <w:r>
              <w:rPr>
                <w:rFonts w:ascii="Arial" w:hAnsi="Arial" w:eastAsia="Arial"/>
                <w:b w:val="0"/>
                <w:sz w:val="16"/>
              </w:rPr>
              <w:t>ride_id, customer_rating, driver_rating</w:t>
            </w:r>
          </w:p>
        </w:tc>
        <w:tc>
          <w:tcPr>
            <w:tcW w:type="dxa" w:w="3456"/>
            <w:vAlign w:val="top"/>
          </w:tcPr>
          <w:p>
            <w:pPr>
              <w:spacing w:after="0"/>
            </w:pPr>
            <w:r/>
            <w:r>
              <w:rPr>
                <w:rFonts w:ascii="Arial" w:hAnsi="Arial" w:eastAsia="Arial"/>
                <w:b w:val="0"/>
                <w:sz w:val="16"/>
              </w:rPr>
              <w:t>CSV / JSON</w:t>
            </w:r>
          </w:p>
        </w:tc>
      </w:tr>
      <w:tr>
        <w:tc>
          <w:tcPr>
            <w:tcW w:type="dxa" w:w="3456"/>
            <w:vAlign w:val="top"/>
          </w:tcPr>
          <w:p>
            <w:pPr>
              <w:spacing w:after="0"/>
            </w:pPr>
            <w:r/>
            <w:r>
              <w:rPr>
                <w:rFonts w:ascii="Arial" w:hAnsi="Arial" w:eastAsia="Arial"/>
                <w:b w:val="0"/>
                <w:sz w:val="16"/>
              </w:rPr>
              <w:t>Master Data</w:t>
            </w:r>
          </w:p>
        </w:tc>
        <w:tc>
          <w:tcPr>
            <w:tcW w:type="dxa" w:w="3456"/>
            <w:vAlign w:val="top"/>
          </w:tcPr>
          <w:p>
            <w:pPr>
              <w:spacing w:after="0"/>
            </w:pPr>
            <w:r/>
            <w:r>
              <w:rPr>
                <w:rFonts w:ascii="Arial" w:hAnsi="Arial" w:eastAsia="Arial"/>
                <w:b w:val="0"/>
                <w:sz w:val="16"/>
              </w:rPr>
              <w:t>city, driver, vehicle, customer</w:t>
            </w:r>
          </w:p>
        </w:tc>
        <w:tc>
          <w:tcPr>
            <w:tcW w:type="dxa" w:w="3456"/>
            <w:vAlign w:val="top"/>
          </w:tcPr>
          <w:p>
            <w:pPr>
              <w:spacing w:after="0"/>
            </w:pPr>
            <w:r/>
            <w:r>
              <w:rPr>
                <w:rFonts w:ascii="Arial" w:hAnsi="Arial" w:eastAsia="Arial"/>
                <w:b w:val="0"/>
                <w:sz w:val="16"/>
              </w:rPr>
              <w:t>MySQL / Excel</w:t>
            </w:r>
          </w:p>
        </w:tc>
      </w:tr>
    </w:tbl>
    <w:p>
      <w:pPr>
        <w:spacing w:line="252" w:lineRule="auto" w:after="40"/>
      </w:pPr>
    </w:p>
    <w:p>
      <w:pPr>
        <w:pStyle w:val="Heading2"/>
        <w:spacing w:before="140" w:after="60"/>
      </w:pPr>
      <w:r>
        <w:t>End-to-End Architecture</w:t>
      </w:r>
    </w:p>
    <w:p>
      <w:pPr>
        <w:pStyle w:val="CodeBlock"/>
        <w:shd w:fill="F2F2F2"/>
        <w:spacing w:line="252" w:lineRule="auto" w:after="40"/>
      </w:pPr>
      <w:r>
        <w:t>SmartRide App / Driver App / Payment System</w:t>
      </w:r>
    </w:p>
    <w:p>
      <w:pPr>
        <w:pStyle w:val="CodeBlock"/>
        <w:shd w:fill="F2F2F2"/>
        <w:spacing w:line="252" w:lineRule="auto" w:after="40"/>
      </w:pPr>
      <w:r>
        <w:t xml:space="preserve">          ↓</w:t>
      </w:r>
    </w:p>
    <w:p>
      <w:pPr>
        <w:pStyle w:val="CodeBlock"/>
        <w:shd w:fill="F2F2F2"/>
        <w:spacing w:line="252" w:lineRule="auto" w:after="40"/>
      </w:pPr>
      <w:r>
        <w:t>Python ingestion scripts / REST APIs / Kafka producers</w:t>
      </w:r>
    </w:p>
    <w:p>
      <w:pPr>
        <w:pStyle w:val="CodeBlock"/>
        <w:shd w:fill="F2F2F2"/>
        <w:spacing w:line="252" w:lineRule="auto" w:after="40"/>
      </w:pPr>
      <w:r>
        <w:t xml:space="preserve">          ↓</w:t>
      </w:r>
    </w:p>
    <w:p>
      <w:pPr>
        <w:pStyle w:val="CodeBlock"/>
        <w:shd w:fill="F2F2F2"/>
        <w:spacing w:line="252" w:lineRule="auto" w:after="40"/>
      </w:pPr>
      <w:r>
        <w:t>Raw Zone: HDFS or Azure Data Lake</w:t>
      </w:r>
    </w:p>
    <w:p>
      <w:pPr>
        <w:pStyle w:val="CodeBlock"/>
        <w:shd w:fill="F2F2F2"/>
        <w:spacing w:line="252" w:lineRule="auto" w:after="40"/>
      </w:pPr>
      <w:r>
        <w:t xml:space="preserve">          ↓</w:t>
      </w:r>
    </w:p>
    <w:p>
      <w:pPr>
        <w:pStyle w:val="CodeBlock"/>
        <w:shd w:fill="F2F2F2"/>
        <w:spacing w:line="252" w:lineRule="auto" w:after="40"/>
      </w:pPr>
      <w:r>
        <w:t>Processing Layer:</w:t>
      </w:r>
    </w:p>
    <w:p>
      <w:pPr>
        <w:pStyle w:val="CodeBlock"/>
        <w:shd w:fill="F2F2F2"/>
        <w:spacing w:line="252" w:lineRule="auto" w:after="40"/>
      </w:pPr>
      <w:r>
        <w:t xml:space="preserve">  - Hadoop MapReduce for basic batch processing</w:t>
      </w:r>
    </w:p>
    <w:p>
      <w:pPr>
        <w:pStyle w:val="CodeBlock"/>
        <w:shd w:fill="F2F2F2"/>
        <w:spacing w:line="252" w:lineRule="auto" w:after="40"/>
      </w:pPr>
      <w:r>
        <w:t xml:space="preserve">  - Spark RDD for low-level distributed operations</w:t>
      </w:r>
    </w:p>
    <w:p>
      <w:pPr>
        <w:pStyle w:val="CodeBlock"/>
        <w:shd w:fill="F2F2F2"/>
        <w:spacing w:line="252" w:lineRule="auto" w:after="40"/>
      </w:pPr>
      <w:r>
        <w:t xml:space="preserve">  - Spark DataFrame/Spark SQL for analytics</w:t>
      </w:r>
    </w:p>
    <w:p>
      <w:pPr>
        <w:pStyle w:val="CodeBlock"/>
        <w:shd w:fill="F2F2F2"/>
        <w:spacing w:line="252" w:lineRule="auto" w:after="40"/>
      </w:pPr>
      <w:r>
        <w:t xml:space="preserve">  - Structured Streaming for real-time feeds</w:t>
      </w:r>
    </w:p>
    <w:p>
      <w:pPr>
        <w:pStyle w:val="CodeBlock"/>
        <w:shd w:fill="F2F2F2"/>
        <w:spacing w:line="252" w:lineRule="auto" w:after="40"/>
      </w:pPr>
      <w:r>
        <w:t xml:space="preserve">          ↓</w:t>
      </w:r>
    </w:p>
    <w:p>
      <w:pPr>
        <w:pStyle w:val="CodeBlock"/>
        <w:shd w:fill="F2F2F2"/>
        <w:spacing w:line="252" w:lineRule="auto" w:after="40"/>
      </w:pPr>
      <w:r>
        <w:t>Optimized Storage:</w:t>
      </w:r>
    </w:p>
    <w:p>
      <w:pPr>
        <w:pStyle w:val="CodeBlock"/>
        <w:shd w:fill="F2F2F2"/>
        <w:spacing w:line="252" w:lineRule="auto" w:after="40"/>
      </w:pPr>
      <w:r>
        <w:t xml:space="preserve">  - Hive tables</w:t>
      </w:r>
    </w:p>
    <w:p>
      <w:pPr>
        <w:pStyle w:val="CodeBlock"/>
        <w:shd w:fill="F2F2F2"/>
        <w:spacing w:line="252" w:lineRule="auto" w:after="40"/>
      </w:pPr>
      <w:r>
        <w:t xml:space="preserve">  - ORC/Parquet files</w:t>
      </w:r>
    </w:p>
    <w:p>
      <w:pPr>
        <w:pStyle w:val="CodeBlock"/>
        <w:shd w:fill="F2F2F2"/>
        <w:spacing w:line="252" w:lineRule="auto" w:after="40"/>
      </w:pPr>
      <w:r>
        <w:t xml:space="preserve">  - Partitions and buckets</w:t>
      </w:r>
    </w:p>
    <w:p>
      <w:pPr>
        <w:pStyle w:val="CodeBlock"/>
        <w:shd w:fill="F2F2F2"/>
        <w:spacing w:line="252" w:lineRule="auto" w:after="40"/>
      </w:pPr>
      <w:r>
        <w:t xml:space="preserve">          ↓</w:t>
      </w:r>
    </w:p>
    <w:p>
      <w:pPr>
        <w:pStyle w:val="CodeBlock"/>
        <w:shd w:fill="F2F2F2"/>
        <w:spacing w:line="252" w:lineRule="auto" w:after="40"/>
      </w:pPr>
      <w:r>
        <w:t>Serving Layer:</w:t>
      </w:r>
    </w:p>
    <w:p>
      <w:pPr>
        <w:pStyle w:val="CodeBlock"/>
        <w:shd w:fill="F2F2F2"/>
        <w:spacing w:line="252" w:lineRule="auto" w:after="40"/>
      </w:pPr>
      <w:r>
        <w:t xml:space="preserve">  - MySQL / Hive / Dashboard tables</w:t>
      </w:r>
    </w:p>
    <w:p>
      <w:pPr>
        <w:pStyle w:val="CodeBlock"/>
        <w:shd w:fill="F2F2F2"/>
        <w:spacing w:line="252" w:lineRule="auto" w:after="40"/>
      </w:pPr>
      <w:r>
        <w:t xml:space="preserve">  - Reports and APIs</w:t>
      </w:r>
    </w:p>
    <w:p>
      <w:pPr>
        <w:pStyle w:val="CodeBlock"/>
        <w:shd w:fill="F2F2F2"/>
        <w:spacing w:line="252" w:lineRule="auto" w:after="40"/>
      </w:pPr>
      <w:r>
        <w:t xml:space="preserve">          ↓</w:t>
      </w:r>
    </w:p>
    <w:p>
      <w:pPr>
        <w:pStyle w:val="CodeBlock"/>
        <w:shd w:fill="F2F2F2"/>
        <w:spacing w:line="252" w:lineRule="auto" w:after="40"/>
      </w:pPr>
      <w:r>
        <w:t>Deployment:</w:t>
      </w:r>
    </w:p>
    <w:p>
      <w:pPr>
        <w:pStyle w:val="CodeBlock"/>
        <w:shd w:fill="F2F2F2"/>
        <w:spacing w:line="252" w:lineRule="auto" w:after="40"/>
      </w:pPr>
      <w:r>
        <w:t xml:space="preserve">  - Databricks notebooks</w:t>
      </w:r>
    </w:p>
    <w:p>
      <w:pPr>
        <w:pStyle w:val="CodeBlock"/>
        <w:shd w:fill="F2F2F2"/>
        <w:spacing w:line="252" w:lineRule="auto" w:after="40"/>
      </w:pPr>
      <w:r>
        <w:t xml:space="preserve">  - Kubernetes / AKS for services</w:t>
      </w:r>
    </w:p>
    <w:p>
      <w:pPr>
        <w:pStyle w:val="Heading2"/>
        <w:spacing w:before="140" w:after="60"/>
      </w:pPr>
      <w:r>
        <w:t>Topic Mapping</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pPr>
              <w:spacing w:after="0"/>
            </w:pPr>
            <w:r/>
            <w:r>
              <w:rPr>
                <w:rFonts w:ascii="Arial" w:hAnsi="Arial" w:eastAsia="Arial"/>
                <w:b/>
                <w:sz w:val="16"/>
              </w:rPr>
              <w:t>Syllabus Topic</w:t>
            </w:r>
          </w:p>
        </w:tc>
        <w:tc>
          <w:tcPr>
            <w:tcW w:type="dxa" w:w="6912"/>
            <w:shd w:fill="D9EAF7"/>
            <w:vAlign w:val="center"/>
          </w:tcPr>
          <w:p>
            <w:pPr>
              <w:spacing w:after="0"/>
            </w:pPr>
            <w:r/>
            <w:r>
              <w:rPr>
                <w:rFonts w:ascii="Arial" w:hAnsi="Arial" w:eastAsia="Arial"/>
                <w:b/>
                <w:sz w:val="16"/>
              </w:rPr>
              <w:t>Where It Fits in SmartRide</w:t>
            </w:r>
          </w:p>
        </w:tc>
      </w:tr>
      <w:tr>
        <w:tc>
          <w:tcPr>
            <w:tcW w:type="dxa" w:w="3168"/>
            <w:vAlign w:val="top"/>
          </w:tcPr>
          <w:p>
            <w:pPr>
              <w:spacing w:after="0"/>
            </w:pPr>
            <w:r/>
            <w:r>
              <w:rPr>
                <w:rFonts w:ascii="Arial" w:hAnsi="Arial" w:eastAsia="Arial"/>
                <w:b w:val="0"/>
                <w:sz w:val="16"/>
              </w:rPr>
              <w:t>Python fundamentals</w:t>
            </w:r>
          </w:p>
        </w:tc>
        <w:tc>
          <w:tcPr>
            <w:tcW w:type="dxa" w:w="6912"/>
            <w:vAlign w:val="top"/>
          </w:tcPr>
          <w:p>
            <w:pPr>
              <w:spacing w:after="0"/>
            </w:pPr>
            <w:r/>
            <w:r>
              <w:rPr>
                <w:rFonts w:ascii="Arial" w:hAnsi="Arial" w:eastAsia="Arial"/>
                <w:b w:val="0"/>
                <w:sz w:val="16"/>
              </w:rPr>
              <w:t>Create ingestion scripts, validate input, transform small files</w:t>
            </w:r>
          </w:p>
        </w:tc>
      </w:tr>
      <w:tr>
        <w:tc>
          <w:tcPr>
            <w:tcW w:type="dxa" w:w="3168"/>
            <w:vAlign w:val="top"/>
          </w:tcPr>
          <w:p>
            <w:pPr>
              <w:spacing w:after="0"/>
            </w:pPr>
            <w:r/>
            <w:r>
              <w:rPr>
                <w:rFonts w:ascii="Arial" w:hAnsi="Arial" w:eastAsia="Arial"/>
                <w:b w:val="0"/>
                <w:sz w:val="16"/>
              </w:rPr>
              <w:t>CSV/Excel/JSON/DB</w:t>
            </w:r>
          </w:p>
        </w:tc>
        <w:tc>
          <w:tcPr>
            <w:tcW w:type="dxa" w:w="6912"/>
            <w:vAlign w:val="top"/>
          </w:tcPr>
          <w:p>
            <w:pPr>
              <w:spacing w:after="0"/>
            </w:pPr>
            <w:r/>
            <w:r>
              <w:rPr>
                <w:rFonts w:ascii="Arial" w:hAnsi="Arial" w:eastAsia="Arial"/>
                <w:b w:val="0"/>
                <w:sz w:val="16"/>
              </w:rPr>
              <w:t>Read trip master files, ratings files, payment records</w:t>
            </w:r>
          </w:p>
        </w:tc>
      </w:tr>
      <w:tr>
        <w:tc>
          <w:tcPr>
            <w:tcW w:type="dxa" w:w="3168"/>
            <w:vAlign w:val="top"/>
          </w:tcPr>
          <w:p>
            <w:pPr>
              <w:spacing w:after="0"/>
            </w:pPr>
            <w:r/>
            <w:r>
              <w:rPr>
                <w:rFonts w:ascii="Arial" w:hAnsi="Arial" w:eastAsia="Arial"/>
                <w:b w:val="0"/>
                <w:sz w:val="16"/>
              </w:rPr>
              <w:t>Big Data concepts</w:t>
            </w:r>
          </w:p>
        </w:tc>
        <w:tc>
          <w:tcPr>
            <w:tcW w:type="dxa" w:w="6912"/>
            <w:vAlign w:val="top"/>
          </w:tcPr>
          <w:p>
            <w:pPr>
              <w:spacing w:after="0"/>
            </w:pPr>
            <w:r/>
            <w:r>
              <w:rPr>
                <w:rFonts w:ascii="Arial" w:hAnsi="Arial" w:eastAsia="Arial"/>
                <w:b w:val="0"/>
                <w:sz w:val="16"/>
              </w:rPr>
              <w:t>Explain why SmartRide cannot depend only on one RDBMS</w:t>
            </w:r>
          </w:p>
        </w:tc>
      </w:tr>
      <w:tr>
        <w:tc>
          <w:tcPr>
            <w:tcW w:type="dxa" w:w="3168"/>
            <w:vAlign w:val="top"/>
          </w:tcPr>
          <w:p>
            <w:pPr>
              <w:spacing w:after="0"/>
            </w:pPr>
            <w:r/>
            <w:r>
              <w:rPr>
                <w:rFonts w:ascii="Arial" w:hAnsi="Arial" w:eastAsia="Arial"/>
                <w:b w:val="0"/>
                <w:sz w:val="16"/>
              </w:rPr>
              <w:t>Hadoop/HDFS</w:t>
            </w:r>
          </w:p>
        </w:tc>
        <w:tc>
          <w:tcPr>
            <w:tcW w:type="dxa" w:w="6912"/>
            <w:vAlign w:val="top"/>
          </w:tcPr>
          <w:p>
            <w:pPr>
              <w:spacing w:after="0"/>
            </w:pPr>
            <w:r/>
            <w:r>
              <w:rPr>
                <w:rFonts w:ascii="Arial" w:hAnsi="Arial" w:eastAsia="Arial"/>
                <w:b w:val="0"/>
                <w:sz w:val="16"/>
              </w:rPr>
              <w:t>Store large historical trip files in distributed storage</w:t>
            </w:r>
          </w:p>
        </w:tc>
      </w:tr>
      <w:tr>
        <w:tc>
          <w:tcPr>
            <w:tcW w:type="dxa" w:w="3168"/>
            <w:vAlign w:val="top"/>
          </w:tcPr>
          <w:p>
            <w:pPr>
              <w:spacing w:after="0"/>
            </w:pPr>
            <w:r/>
            <w:r>
              <w:rPr>
                <w:rFonts w:ascii="Arial" w:hAnsi="Arial" w:eastAsia="Arial"/>
                <w:b w:val="0"/>
                <w:sz w:val="16"/>
              </w:rPr>
              <w:t>MapReduce</w:t>
            </w:r>
          </w:p>
        </w:tc>
        <w:tc>
          <w:tcPr>
            <w:tcW w:type="dxa" w:w="6912"/>
            <w:vAlign w:val="top"/>
          </w:tcPr>
          <w:p>
            <w:pPr>
              <w:spacing w:after="0"/>
            </w:pPr>
            <w:r/>
            <w:r>
              <w:rPr>
                <w:rFonts w:ascii="Arial" w:hAnsi="Arial" w:eastAsia="Arial"/>
                <w:b w:val="0"/>
                <w:sz w:val="16"/>
              </w:rPr>
              <w:t>Run basic word count / city trip count jobs</w:t>
            </w:r>
          </w:p>
        </w:tc>
      </w:tr>
      <w:tr>
        <w:tc>
          <w:tcPr>
            <w:tcW w:type="dxa" w:w="3168"/>
            <w:vAlign w:val="top"/>
          </w:tcPr>
          <w:p>
            <w:pPr>
              <w:spacing w:after="0"/>
            </w:pPr>
            <w:r/>
            <w:r>
              <w:rPr>
                <w:rFonts w:ascii="Arial" w:hAnsi="Arial" w:eastAsia="Arial"/>
                <w:b w:val="0"/>
                <w:sz w:val="16"/>
              </w:rPr>
              <w:t>YARN</w:t>
            </w:r>
          </w:p>
        </w:tc>
        <w:tc>
          <w:tcPr>
            <w:tcW w:type="dxa" w:w="6912"/>
            <w:vAlign w:val="top"/>
          </w:tcPr>
          <w:p>
            <w:pPr>
              <w:spacing w:after="0"/>
            </w:pPr>
            <w:r/>
            <w:r>
              <w:rPr>
                <w:rFonts w:ascii="Arial" w:hAnsi="Arial" w:eastAsia="Arial"/>
                <w:b w:val="0"/>
                <w:sz w:val="16"/>
              </w:rPr>
              <w:t>Manage resources for MapReduce and Spark jobs</w:t>
            </w:r>
          </w:p>
        </w:tc>
      </w:tr>
      <w:tr>
        <w:tc>
          <w:tcPr>
            <w:tcW w:type="dxa" w:w="3168"/>
            <w:vAlign w:val="top"/>
          </w:tcPr>
          <w:p>
            <w:pPr>
              <w:spacing w:after="0"/>
            </w:pPr>
            <w:r/>
            <w:r>
              <w:rPr>
                <w:rFonts w:ascii="Arial" w:hAnsi="Arial" w:eastAsia="Arial"/>
                <w:b w:val="0"/>
                <w:sz w:val="16"/>
              </w:rPr>
              <w:t>Spark RDD</w:t>
            </w:r>
          </w:p>
        </w:tc>
        <w:tc>
          <w:tcPr>
            <w:tcW w:type="dxa" w:w="6912"/>
            <w:vAlign w:val="top"/>
          </w:tcPr>
          <w:p>
            <w:pPr>
              <w:spacing w:after="0"/>
            </w:pPr>
            <w:r/>
            <w:r>
              <w:rPr>
                <w:rFonts w:ascii="Arial" w:hAnsi="Arial" w:eastAsia="Arial"/>
                <w:b w:val="0"/>
                <w:sz w:val="16"/>
              </w:rPr>
              <w:t>Low-level transformations and actions on trip records</w:t>
            </w:r>
          </w:p>
        </w:tc>
      </w:tr>
      <w:tr>
        <w:tc>
          <w:tcPr>
            <w:tcW w:type="dxa" w:w="3168"/>
            <w:vAlign w:val="top"/>
          </w:tcPr>
          <w:p>
            <w:pPr>
              <w:spacing w:after="0"/>
            </w:pPr>
            <w:r/>
            <w:r>
              <w:rPr>
                <w:rFonts w:ascii="Arial" w:hAnsi="Arial" w:eastAsia="Arial"/>
                <w:b w:val="0"/>
                <w:sz w:val="16"/>
              </w:rPr>
              <w:t>Spark DataFrame</w:t>
            </w:r>
          </w:p>
        </w:tc>
        <w:tc>
          <w:tcPr>
            <w:tcW w:type="dxa" w:w="6912"/>
            <w:vAlign w:val="top"/>
          </w:tcPr>
          <w:p>
            <w:pPr>
              <w:spacing w:after="0"/>
            </w:pPr>
            <w:r/>
            <w:r>
              <w:rPr>
                <w:rFonts w:ascii="Arial" w:hAnsi="Arial" w:eastAsia="Arial"/>
                <w:b w:val="0"/>
                <w:sz w:val="16"/>
              </w:rPr>
              <w:t>SQL-style analytics on trip and driver data</w:t>
            </w:r>
          </w:p>
        </w:tc>
      </w:tr>
      <w:tr>
        <w:tc>
          <w:tcPr>
            <w:tcW w:type="dxa" w:w="3168"/>
            <w:vAlign w:val="top"/>
          </w:tcPr>
          <w:p>
            <w:pPr>
              <w:spacing w:after="0"/>
            </w:pPr>
            <w:r/>
            <w:r>
              <w:rPr>
                <w:rFonts w:ascii="Arial" w:hAnsi="Arial" w:eastAsia="Arial"/>
                <w:b w:val="0"/>
                <w:sz w:val="16"/>
              </w:rPr>
              <w:t>Hive/Tez/ORC</w:t>
            </w:r>
          </w:p>
        </w:tc>
        <w:tc>
          <w:tcPr>
            <w:tcW w:type="dxa" w:w="6912"/>
            <w:vAlign w:val="top"/>
          </w:tcPr>
          <w:p>
            <w:pPr>
              <w:spacing w:after="0"/>
            </w:pPr>
            <w:r/>
            <w:r>
              <w:rPr>
                <w:rFonts w:ascii="Arial" w:hAnsi="Arial" w:eastAsia="Arial"/>
                <w:b w:val="0"/>
                <w:sz w:val="16"/>
              </w:rPr>
              <w:t>Create optimized queryable tables</w:t>
            </w:r>
          </w:p>
        </w:tc>
      </w:tr>
      <w:tr>
        <w:tc>
          <w:tcPr>
            <w:tcW w:type="dxa" w:w="3168"/>
            <w:vAlign w:val="top"/>
          </w:tcPr>
          <w:p>
            <w:pPr>
              <w:spacing w:after="0"/>
            </w:pPr>
            <w:r/>
            <w:r>
              <w:rPr>
                <w:rFonts w:ascii="Arial" w:hAnsi="Arial" w:eastAsia="Arial"/>
                <w:b w:val="0"/>
                <w:sz w:val="16"/>
              </w:rPr>
              <w:t>Streaming/Kafka</w:t>
            </w:r>
          </w:p>
        </w:tc>
        <w:tc>
          <w:tcPr>
            <w:tcW w:type="dxa" w:w="6912"/>
            <w:vAlign w:val="top"/>
          </w:tcPr>
          <w:p>
            <w:pPr>
              <w:spacing w:after="0"/>
            </w:pPr>
            <w:r/>
            <w:r>
              <w:rPr>
                <w:rFonts w:ascii="Arial" w:hAnsi="Arial" w:eastAsia="Arial"/>
                <w:b w:val="0"/>
                <w:sz w:val="16"/>
              </w:rPr>
              <w:t>Process real-time GPS and ride status events</w:t>
            </w:r>
          </w:p>
        </w:tc>
      </w:tr>
      <w:tr>
        <w:tc>
          <w:tcPr>
            <w:tcW w:type="dxa" w:w="3168"/>
            <w:vAlign w:val="top"/>
          </w:tcPr>
          <w:p>
            <w:pPr>
              <w:spacing w:after="0"/>
            </w:pPr>
            <w:r/>
            <w:r>
              <w:rPr>
                <w:rFonts w:ascii="Arial" w:hAnsi="Arial" w:eastAsia="Arial"/>
                <w:b w:val="0"/>
                <w:sz w:val="16"/>
              </w:rPr>
              <w:t>Databricks/ADLS</w:t>
            </w:r>
          </w:p>
        </w:tc>
        <w:tc>
          <w:tcPr>
            <w:tcW w:type="dxa" w:w="6912"/>
            <w:vAlign w:val="top"/>
          </w:tcPr>
          <w:p>
            <w:pPr>
              <w:spacing w:after="0"/>
            </w:pPr>
            <w:r/>
            <w:r>
              <w:rPr>
                <w:rFonts w:ascii="Arial" w:hAnsi="Arial" w:eastAsia="Arial"/>
                <w:b w:val="0"/>
                <w:sz w:val="16"/>
              </w:rPr>
              <w:t>Cloud-based Spark development environment</w:t>
            </w:r>
          </w:p>
        </w:tc>
      </w:tr>
      <w:tr>
        <w:tc>
          <w:tcPr>
            <w:tcW w:type="dxa" w:w="3168"/>
            <w:vAlign w:val="top"/>
          </w:tcPr>
          <w:p>
            <w:pPr>
              <w:spacing w:after="0"/>
            </w:pPr>
            <w:r/>
            <w:r>
              <w:rPr>
                <w:rFonts w:ascii="Arial" w:hAnsi="Arial" w:eastAsia="Arial"/>
                <w:b w:val="0"/>
                <w:sz w:val="16"/>
              </w:rPr>
              <w:t>Kubernetes/AKS</w:t>
            </w:r>
          </w:p>
        </w:tc>
        <w:tc>
          <w:tcPr>
            <w:tcW w:type="dxa" w:w="6912"/>
            <w:vAlign w:val="top"/>
          </w:tcPr>
          <w:p>
            <w:pPr>
              <w:spacing w:after="0"/>
            </w:pPr>
            <w:r/>
            <w:r>
              <w:rPr>
                <w:rFonts w:ascii="Arial" w:hAnsi="Arial" w:eastAsia="Arial"/>
                <w:b w:val="0"/>
                <w:sz w:val="16"/>
              </w:rPr>
              <w:t>Deploy ingestion APIs and monitoring services</w:t>
            </w:r>
          </w:p>
        </w:tc>
      </w:tr>
    </w:tbl>
    <w:p>
      <w:pPr>
        <w:spacing w:line="252" w:lineRule="auto" w:after="40"/>
      </w:pPr>
    </w:p>
    <w:p>
      <w:pPr>
        <w:pStyle w:val="Heading1"/>
        <w:spacing w:before="160" w:after="80"/>
      </w:pPr>
      <w:r>
        <w:t>2. Python Foundation Through SmartRide</w:t>
      </w:r>
    </w:p>
    <w:p>
      <w:pPr>
        <w:pStyle w:val="Heading2"/>
        <w:spacing w:before="140" w:after="60"/>
      </w:pPr>
      <w:r>
        <w:t>What is Python?</w:t>
      </w:r>
    </w:p>
    <w:p>
      <w:pPr>
        <w:spacing w:line="252" w:lineRule="auto" w:after="40"/>
      </w:pPr>
      <w:r>
        <w:t>Python is a high-level, interpreted programming language used for automation, data processing, web development, AI, and data engineering. In SmartRide, Python is used to read files, clean records, validate input, connect to databases, and call Spark jobs.</w:t>
      </w:r>
    </w:p>
    <w:p>
      <w:pPr>
        <w:pStyle w:val="Heading2"/>
        <w:spacing w:before="140" w:after="60"/>
      </w:pPr>
      <w:r>
        <w:t>Identifiers and Variables</w:t>
      </w:r>
    </w:p>
    <w:p>
      <w:pPr>
        <w:spacing w:line="252" w:lineRule="auto" w:after="40"/>
      </w:pPr>
      <w:r>
        <w:t>Identifiers are names given to variables, functions, classes, and modules. Variables hold values during program execution.</w:t>
      </w:r>
    </w:p>
    <w:p>
      <w:pPr>
        <w:pStyle w:val="CodeBlock"/>
        <w:shd w:fill="F2F2F2"/>
        <w:spacing w:line="252" w:lineRule="auto" w:after="40"/>
      </w:pPr>
      <w:r>
        <w:t>ride_id = "R1001"</w:t>
      </w:r>
    </w:p>
    <w:p>
      <w:pPr>
        <w:pStyle w:val="CodeBlock"/>
        <w:shd w:fill="F2F2F2"/>
        <w:spacing w:line="252" w:lineRule="auto" w:after="40"/>
      </w:pPr>
      <w:r>
        <w:t>city = "Chennai"</w:t>
      </w:r>
    </w:p>
    <w:p>
      <w:pPr>
        <w:pStyle w:val="CodeBlock"/>
        <w:shd w:fill="F2F2F2"/>
        <w:spacing w:line="252" w:lineRule="auto" w:after="40"/>
      </w:pPr>
      <w:r>
        <w:t>fare_amount = 450.75</w:t>
      </w:r>
    </w:p>
    <w:p>
      <w:pPr>
        <w:pStyle w:val="CodeBlock"/>
        <w:shd w:fill="F2F2F2"/>
        <w:spacing w:line="252" w:lineRule="auto" w:after="40"/>
      </w:pPr>
      <w:r>
        <w:t>is_completed = True</w:t>
      </w:r>
    </w:p>
    <w:p>
      <w:pPr>
        <w:pStyle w:val="CodeBlock"/>
        <w:shd w:fill="F2F2F2"/>
        <w:spacing w:line="252" w:lineRule="auto" w:after="40"/>
      </w:pPr>
      <w:r/>
    </w:p>
    <w:p>
      <w:pPr>
        <w:pStyle w:val="CodeBlock"/>
        <w:shd w:fill="F2F2F2"/>
        <w:spacing w:line="252" w:lineRule="auto" w:after="40"/>
      </w:pPr>
      <w:r>
        <w:t>print(ride_id, city, fare_amount, is_completed)</w:t>
      </w:r>
    </w:p>
    <w:p>
      <w:pPr>
        <w:pStyle w:val="Heading2"/>
        <w:spacing w:before="140" w:after="60"/>
      </w:pPr>
      <w:r>
        <w:t>Input and Output Formatting</w:t>
      </w:r>
    </w:p>
    <w:p>
      <w:pPr>
        <w:pStyle w:val="CodeBlock"/>
        <w:shd w:fill="F2F2F2"/>
        <w:spacing w:line="252" w:lineRule="auto" w:after="40"/>
      </w:pPr>
      <w:r>
        <w:t>customer_name = input("Enter customer name: ")</w:t>
      </w:r>
    </w:p>
    <w:p>
      <w:pPr>
        <w:pStyle w:val="CodeBlock"/>
        <w:shd w:fill="F2F2F2"/>
        <w:spacing w:line="252" w:lineRule="auto" w:after="40"/>
      </w:pPr>
      <w:r>
        <w:t>city = input("Enter city: ")</w:t>
      </w:r>
    </w:p>
    <w:p>
      <w:pPr>
        <w:pStyle w:val="CodeBlock"/>
        <w:shd w:fill="F2F2F2"/>
        <w:spacing w:line="252" w:lineRule="auto" w:after="40"/>
      </w:pPr>
      <w:r>
        <w:t>fare = float(input("Enter fare amount: "))</w:t>
      </w:r>
    </w:p>
    <w:p>
      <w:pPr>
        <w:pStyle w:val="CodeBlock"/>
        <w:shd w:fill="F2F2F2"/>
        <w:spacing w:line="252" w:lineRule="auto" w:after="40"/>
      </w:pPr>
      <w:r/>
    </w:p>
    <w:p>
      <w:pPr>
        <w:pStyle w:val="CodeBlock"/>
        <w:shd w:fill="F2F2F2"/>
        <w:spacing w:line="252" w:lineRule="auto" w:after="40"/>
      </w:pPr>
      <w:r>
        <w:t>print("Customer:", customer_name, "City:", city, "Fare:", fare)</w:t>
      </w:r>
    </w:p>
    <w:p>
      <w:pPr>
        <w:pStyle w:val="CodeBlock"/>
        <w:shd w:fill="F2F2F2"/>
        <w:spacing w:line="252" w:lineRule="auto" w:after="40"/>
      </w:pPr>
      <w:r>
        <w:t>print(f"Ride Summary: {customer_name} booked a ride in {city} with fare ₹{fare:.2f}")</w:t>
      </w:r>
    </w:p>
    <w:p>
      <w:pPr>
        <w:pStyle w:val="Heading2"/>
        <w:spacing w:before="140" w:after="60"/>
      </w:pPr>
      <w:r>
        <w:t>List, Tuple, Set,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Data Structure</w:t>
            </w:r>
          </w:p>
        </w:tc>
        <w:tc>
          <w:tcPr>
            <w:tcW w:type="dxa" w:w="3456"/>
            <w:shd w:fill="D9EAF7"/>
            <w:vAlign w:val="center"/>
          </w:tcPr>
          <w:p>
            <w:pPr>
              <w:spacing w:after="0"/>
            </w:pPr>
            <w:r/>
            <w:r>
              <w:rPr>
                <w:rFonts w:ascii="Arial" w:hAnsi="Arial" w:eastAsia="Arial"/>
                <w:b/>
                <w:sz w:val="16"/>
              </w:rPr>
              <w:t>SmartRide Example</w:t>
            </w:r>
          </w:p>
        </w:tc>
        <w:tc>
          <w:tcPr>
            <w:tcW w:type="dxa" w:w="3456"/>
            <w:shd w:fill="D9EAF7"/>
            <w:vAlign w:val="center"/>
          </w:tcPr>
          <w:p>
            <w:pPr>
              <w:spacing w:after="0"/>
            </w:pPr>
            <w:r/>
            <w:r>
              <w:rPr>
                <w:rFonts w:ascii="Arial" w:hAnsi="Arial" w:eastAsia="Arial"/>
                <w:b/>
                <w:sz w:val="16"/>
              </w:rPr>
              <w:t>When to Use</w:t>
            </w:r>
          </w:p>
        </w:tc>
      </w:tr>
      <w:tr>
        <w:tc>
          <w:tcPr>
            <w:tcW w:type="dxa" w:w="3456"/>
            <w:vAlign w:val="top"/>
          </w:tcPr>
          <w:p>
            <w:pPr>
              <w:spacing w:after="0"/>
            </w:pPr>
            <w:r/>
            <w:r>
              <w:rPr>
                <w:rFonts w:ascii="Arial" w:hAnsi="Arial" w:eastAsia="Arial"/>
                <w:b w:val="0"/>
                <w:sz w:val="16"/>
              </w:rPr>
              <w:t>List</w:t>
            </w:r>
          </w:p>
        </w:tc>
        <w:tc>
          <w:tcPr>
            <w:tcW w:type="dxa" w:w="3456"/>
            <w:vAlign w:val="top"/>
          </w:tcPr>
          <w:p>
            <w:pPr>
              <w:spacing w:after="0"/>
            </w:pPr>
            <w:r/>
            <w:r>
              <w:rPr>
                <w:rFonts w:ascii="Arial" w:hAnsi="Arial" w:eastAsia="Arial"/>
                <w:b w:val="0"/>
                <w:sz w:val="16"/>
              </w:rPr>
              <w:t>['Chennai', 'Bangalore', 'Mumbai']</w:t>
            </w:r>
          </w:p>
        </w:tc>
        <w:tc>
          <w:tcPr>
            <w:tcW w:type="dxa" w:w="3456"/>
            <w:vAlign w:val="top"/>
          </w:tcPr>
          <w:p>
            <w:pPr>
              <w:spacing w:after="0"/>
            </w:pPr>
            <w:r/>
            <w:r>
              <w:rPr>
                <w:rFonts w:ascii="Arial" w:hAnsi="Arial" w:eastAsia="Arial"/>
                <w:b w:val="0"/>
                <w:sz w:val="16"/>
              </w:rPr>
              <w:t>Ordered, changeable collection</w:t>
            </w:r>
          </w:p>
        </w:tc>
      </w:tr>
      <w:tr>
        <w:tc>
          <w:tcPr>
            <w:tcW w:type="dxa" w:w="3456"/>
            <w:vAlign w:val="top"/>
          </w:tcPr>
          <w:p>
            <w:pPr>
              <w:spacing w:after="0"/>
            </w:pPr>
            <w:r/>
            <w:r>
              <w:rPr>
                <w:rFonts w:ascii="Arial" w:hAnsi="Arial" w:eastAsia="Arial"/>
                <w:b w:val="0"/>
                <w:sz w:val="16"/>
              </w:rPr>
              <w:t>Tuple</w:t>
            </w:r>
          </w:p>
        </w:tc>
        <w:tc>
          <w:tcPr>
            <w:tcW w:type="dxa" w:w="3456"/>
            <w:vAlign w:val="top"/>
          </w:tcPr>
          <w:p>
            <w:pPr>
              <w:spacing w:after="0"/>
            </w:pPr>
            <w:r/>
            <w:r>
              <w:rPr>
                <w:rFonts w:ascii="Arial" w:hAnsi="Arial" w:eastAsia="Arial"/>
                <w:b w:val="0"/>
                <w:sz w:val="16"/>
              </w:rPr>
              <w:t>('R1001', 'Chennai', 450)</w:t>
            </w:r>
          </w:p>
        </w:tc>
        <w:tc>
          <w:tcPr>
            <w:tcW w:type="dxa" w:w="3456"/>
            <w:vAlign w:val="top"/>
          </w:tcPr>
          <w:p>
            <w:pPr>
              <w:spacing w:after="0"/>
            </w:pPr>
            <w:r/>
            <w:r>
              <w:rPr>
                <w:rFonts w:ascii="Arial" w:hAnsi="Arial" w:eastAsia="Arial"/>
                <w:b w:val="0"/>
                <w:sz w:val="16"/>
              </w:rPr>
              <w:t>Fixed record-like collection</w:t>
            </w:r>
          </w:p>
        </w:tc>
      </w:tr>
      <w:tr>
        <w:tc>
          <w:tcPr>
            <w:tcW w:type="dxa" w:w="3456"/>
            <w:vAlign w:val="top"/>
          </w:tcPr>
          <w:p>
            <w:pPr>
              <w:spacing w:after="0"/>
            </w:pPr>
            <w:r/>
            <w:r>
              <w:rPr>
                <w:rFonts w:ascii="Arial" w:hAnsi="Arial" w:eastAsia="Arial"/>
                <w:b w:val="0"/>
                <w:sz w:val="16"/>
              </w:rPr>
              <w:t>Set</w:t>
            </w:r>
          </w:p>
        </w:tc>
        <w:tc>
          <w:tcPr>
            <w:tcW w:type="dxa" w:w="3456"/>
            <w:vAlign w:val="top"/>
          </w:tcPr>
          <w:p>
            <w:pPr>
              <w:spacing w:after="0"/>
            </w:pPr>
            <w:r/>
            <w:r>
              <w:rPr>
                <w:rFonts w:ascii="Arial" w:hAnsi="Arial" w:eastAsia="Arial"/>
                <w:b w:val="0"/>
                <w:sz w:val="16"/>
              </w:rPr>
              <w:t>{'Chennai', 'Mumbai'}</w:t>
            </w:r>
          </w:p>
        </w:tc>
        <w:tc>
          <w:tcPr>
            <w:tcW w:type="dxa" w:w="3456"/>
            <w:vAlign w:val="top"/>
          </w:tcPr>
          <w:p>
            <w:pPr>
              <w:spacing w:after="0"/>
            </w:pPr>
            <w:r/>
            <w:r>
              <w:rPr>
                <w:rFonts w:ascii="Arial" w:hAnsi="Arial" w:eastAsia="Arial"/>
                <w:b w:val="0"/>
                <w:sz w:val="16"/>
              </w:rPr>
              <w:t>Unique values only</w:t>
            </w:r>
          </w:p>
        </w:tc>
      </w:tr>
      <w:tr>
        <w:tc>
          <w:tcPr>
            <w:tcW w:type="dxa" w:w="3456"/>
            <w:vAlign w:val="top"/>
          </w:tcPr>
          <w:p>
            <w:pPr>
              <w:spacing w:after="0"/>
            </w:pPr>
            <w:r/>
            <w:r>
              <w:rPr>
                <w:rFonts w:ascii="Arial" w:hAnsi="Arial" w:eastAsia="Arial"/>
                <w:b w:val="0"/>
                <w:sz w:val="16"/>
              </w:rPr>
              <w:t>Dictionary</w:t>
            </w:r>
          </w:p>
        </w:tc>
        <w:tc>
          <w:tcPr>
            <w:tcW w:type="dxa" w:w="3456"/>
            <w:vAlign w:val="top"/>
          </w:tcPr>
          <w:p>
            <w:pPr>
              <w:spacing w:after="0"/>
            </w:pPr>
            <w:r/>
            <w:r>
              <w:rPr>
                <w:rFonts w:ascii="Arial" w:hAnsi="Arial" w:eastAsia="Arial"/>
                <w:b w:val="0"/>
                <w:sz w:val="16"/>
              </w:rPr>
              <w:t>{'ride_id':'R1001','fare':450}</w:t>
            </w:r>
          </w:p>
        </w:tc>
        <w:tc>
          <w:tcPr>
            <w:tcW w:type="dxa" w:w="3456"/>
            <w:vAlign w:val="top"/>
          </w:tcPr>
          <w:p>
            <w:pPr>
              <w:spacing w:after="0"/>
            </w:pPr>
            <w:r/>
            <w:r>
              <w:rPr>
                <w:rFonts w:ascii="Arial" w:hAnsi="Arial" w:eastAsia="Arial"/>
                <w:b w:val="0"/>
                <w:sz w:val="16"/>
              </w:rPr>
              <w:t>Key-value structured record</w:t>
            </w:r>
          </w:p>
        </w:tc>
      </w:tr>
    </w:tbl>
    <w:p>
      <w:pPr>
        <w:spacing w:line="252" w:lineRule="auto" w:after="40"/>
      </w:pPr>
    </w:p>
    <w:p>
      <w:pPr>
        <w:pStyle w:val="CodeBlock"/>
        <w:shd w:fill="F2F2F2"/>
        <w:spacing w:line="252" w:lineRule="auto" w:after="40"/>
      </w:pPr>
      <w:r>
        <w:t>cities = ["Chennai", "Bangalore", "Chennai", "Mumbai"]</w:t>
      </w:r>
    </w:p>
    <w:p>
      <w:pPr>
        <w:pStyle w:val="CodeBlock"/>
        <w:shd w:fill="F2F2F2"/>
        <w:spacing w:line="252" w:lineRule="auto" w:after="40"/>
      </w:pPr>
      <w:r>
        <w:t>unique_cities = set(cities)</w:t>
      </w:r>
    </w:p>
    <w:p>
      <w:pPr>
        <w:pStyle w:val="CodeBlock"/>
        <w:shd w:fill="F2F2F2"/>
        <w:spacing w:line="252" w:lineRule="auto" w:after="40"/>
      </w:pPr>
      <w:r>
        <w:t>ride_tuple = ("R1001", "Chennai", 450)</w:t>
      </w:r>
    </w:p>
    <w:p>
      <w:pPr>
        <w:pStyle w:val="CodeBlock"/>
        <w:shd w:fill="F2F2F2"/>
        <w:spacing w:line="252" w:lineRule="auto" w:after="40"/>
      </w:pPr>
      <w:r>
        <w:t>ride_dict = {"ride_id": "R1001", "city": "Chennai", "fare": 450}</w:t>
      </w:r>
    </w:p>
    <w:p>
      <w:pPr>
        <w:pStyle w:val="CodeBlock"/>
        <w:shd w:fill="F2F2F2"/>
        <w:spacing w:line="252" w:lineRule="auto" w:after="40"/>
      </w:pPr>
      <w:r/>
    </w:p>
    <w:p>
      <w:pPr>
        <w:pStyle w:val="CodeBlock"/>
        <w:shd w:fill="F2F2F2"/>
        <w:spacing w:line="252" w:lineRule="auto" w:after="40"/>
      </w:pPr>
      <w:r>
        <w:t>print(cities)</w:t>
      </w:r>
    </w:p>
    <w:p>
      <w:pPr>
        <w:pStyle w:val="CodeBlock"/>
        <w:shd w:fill="F2F2F2"/>
        <w:spacing w:line="252" w:lineRule="auto" w:after="40"/>
      </w:pPr>
      <w:r>
        <w:t>print(unique_cities)</w:t>
      </w:r>
    </w:p>
    <w:p>
      <w:pPr>
        <w:pStyle w:val="CodeBlock"/>
        <w:shd w:fill="F2F2F2"/>
        <w:spacing w:line="252" w:lineRule="auto" w:after="40"/>
      </w:pPr>
      <w:r>
        <w:t>print(ride_tuple)</w:t>
      </w:r>
    </w:p>
    <w:p>
      <w:pPr>
        <w:pStyle w:val="CodeBlock"/>
        <w:shd w:fill="F2F2F2"/>
        <w:spacing w:line="252" w:lineRule="auto" w:after="40"/>
      </w:pPr>
      <w:r>
        <w:t>print(ride_dict["fare"])</w:t>
      </w:r>
    </w:p>
    <w:p>
      <w:pPr>
        <w:pStyle w:val="Heading2"/>
        <w:spacing w:before="140" w:after="60"/>
      </w:pPr>
      <w:r>
        <w:t>if / if-else / nested if</w:t>
      </w:r>
    </w:p>
    <w:p>
      <w:pPr>
        <w:pStyle w:val="CodeBlock"/>
        <w:shd w:fill="F2F2F2"/>
        <w:spacing w:line="252" w:lineRule="auto" w:after="40"/>
      </w:pPr>
      <w:r>
        <w:t>fare = 650</w:t>
      </w:r>
    </w:p>
    <w:p>
      <w:pPr>
        <w:pStyle w:val="CodeBlock"/>
        <w:shd w:fill="F2F2F2"/>
        <w:spacing w:line="252" w:lineRule="auto" w:after="40"/>
      </w:pPr>
      <w:r>
        <w:t>rating = 4.8</w:t>
      </w:r>
    </w:p>
    <w:p>
      <w:pPr>
        <w:pStyle w:val="CodeBlock"/>
        <w:shd w:fill="F2F2F2"/>
        <w:spacing w:line="252" w:lineRule="auto" w:after="40"/>
      </w:pPr>
      <w:r/>
    </w:p>
    <w:p>
      <w:pPr>
        <w:pStyle w:val="CodeBlock"/>
        <w:shd w:fill="F2F2F2"/>
        <w:spacing w:line="252" w:lineRule="auto" w:after="40"/>
      </w:pPr>
      <w:r>
        <w:t>if fare &gt; 500:</w:t>
      </w:r>
    </w:p>
    <w:p>
      <w:pPr>
        <w:pStyle w:val="CodeBlock"/>
        <w:shd w:fill="F2F2F2"/>
        <w:spacing w:line="252" w:lineRule="auto" w:after="40"/>
      </w:pPr>
      <w:r>
        <w:t xml:space="preserve">    print("High value ride")</w:t>
      </w:r>
    </w:p>
    <w:p>
      <w:pPr>
        <w:pStyle w:val="CodeBlock"/>
        <w:shd w:fill="F2F2F2"/>
        <w:spacing w:line="252" w:lineRule="auto" w:after="40"/>
      </w:pPr>
      <w:r>
        <w:t>else:</w:t>
      </w:r>
    </w:p>
    <w:p>
      <w:pPr>
        <w:pStyle w:val="CodeBlock"/>
        <w:shd w:fill="F2F2F2"/>
        <w:spacing w:line="252" w:lineRule="auto" w:after="40"/>
      </w:pPr>
      <w:r>
        <w:t xml:space="preserve">    print("Normal ride")</w:t>
      </w:r>
    </w:p>
    <w:p>
      <w:pPr>
        <w:pStyle w:val="CodeBlock"/>
        <w:shd w:fill="F2F2F2"/>
        <w:spacing w:line="252" w:lineRule="auto" w:after="40"/>
      </w:pPr>
      <w:r/>
    </w:p>
    <w:p>
      <w:pPr>
        <w:pStyle w:val="CodeBlock"/>
        <w:shd w:fill="F2F2F2"/>
        <w:spacing w:line="252" w:lineRule="auto" w:after="40"/>
      </w:pPr>
      <w:r>
        <w:t>if fare &gt; 500:</w:t>
      </w:r>
    </w:p>
    <w:p>
      <w:pPr>
        <w:pStyle w:val="CodeBlock"/>
        <w:shd w:fill="F2F2F2"/>
        <w:spacing w:line="252" w:lineRule="auto" w:after="40"/>
      </w:pPr>
      <w:r>
        <w:t xml:space="preserve">    if rating &gt;= 4.5:</w:t>
      </w:r>
    </w:p>
    <w:p>
      <w:pPr>
        <w:pStyle w:val="CodeBlock"/>
        <w:shd w:fill="F2F2F2"/>
        <w:spacing w:line="252" w:lineRule="auto" w:after="40"/>
      </w:pPr>
      <w:r>
        <w:t xml:space="preserve">        print("Premium customer experience")</w:t>
      </w:r>
    </w:p>
    <w:p>
      <w:pPr>
        <w:pStyle w:val="CodeBlock"/>
        <w:shd w:fill="F2F2F2"/>
        <w:spacing w:line="252" w:lineRule="auto" w:after="40"/>
      </w:pPr>
      <w:r>
        <w:t xml:space="preserve">    else:</w:t>
      </w:r>
    </w:p>
    <w:p>
      <w:pPr>
        <w:pStyle w:val="CodeBlock"/>
        <w:shd w:fill="F2F2F2"/>
        <w:spacing w:line="252" w:lineRule="auto" w:after="40"/>
      </w:pPr>
      <w:r>
        <w:t xml:space="preserve">        print("Check service quality")</w:t>
      </w:r>
    </w:p>
    <w:p>
      <w:pPr>
        <w:pStyle w:val="Heading2"/>
        <w:spacing w:before="140" w:after="60"/>
      </w:pPr>
      <w:r>
        <w:t>Loops: while, do-while simulation, for, range, break, continue</w:t>
      </w:r>
    </w:p>
    <w:p>
      <w:pPr>
        <w:pStyle w:val="Callout"/>
        <w:shd w:fill="EAF2F8"/>
        <w:spacing w:line="252" w:lineRule="auto" w:after="40"/>
      </w:pPr>
      <w:r>
        <w:t>Python does not have a built-in do-while loop. We simulate it using while True and break.</w:t>
      </w:r>
    </w:p>
    <w:p>
      <w:pPr>
        <w:pStyle w:val="CodeBlock"/>
        <w:shd w:fill="F2F2F2"/>
        <w:spacing w:line="252" w:lineRule="auto" w:after="40"/>
      </w:pPr>
      <w:r>
        <w:t># for loop with range</w:t>
      </w:r>
    </w:p>
    <w:p>
      <w:pPr>
        <w:pStyle w:val="CodeBlock"/>
        <w:shd w:fill="F2F2F2"/>
        <w:spacing w:line="252" w:lineRule="auto" w:after="40"/>
      </w:pPr>
      <w:r>
        <w:t>for day in range(1, 8):</w:t>
      </w:r>
    </w:p>
    <w:p>
      <w:pPr>
        <w:pStyle w:val="CodeBlock"/>
        <w:shd w:fill="F2F2F2"/>
        <w:spacing w:line="252" w:lineRule="auto" w:after="40"/>
      </w:pPr>
      <w:r>
        <w:t xml:space="preserve">    print(f"Processing Day {day} trip file")</w:t>
      </w:r>
    </w:p>
    <w:p>
      <w:pPr>
        <w:pStyle w:val="CodeBlock"/>
        <w:shd w:fill="F2F2F2"/>
        <w:spacing w:line="252" w:lineRule="auto" w:after="40"/>
      </w:pPr>
      <w:r/>
    </w:p>
    <w:p>
      <w:pPr>
        <w:pStyle w:val="CodeBlock"/>
        <w:shd w:fill="F2F2F2"/>
        <w:spacing w:line="252" w:lineRule="auto" w:after="40"/>
      </w:pPr>
      <w:r>
        <w:t># continue example</w:t>
      </w:r>
    </w:p>
    <w:p>
      <w:pPr>
        <w:pStyle w:val="CodeBlock"/>
        <w:shd w:fill="F2F2F2"/>
        <w:spacing w:line="252" w:lineRule="auto" w:after="40"/>
      </w:pPr>
      <w:r>
        <w:t>rides = [100, 0, 250, 300]</w:t>
      </w:r>
    </w:p>
    <w:p>
      <w:pPr>
        <w:pStyle w:val="CodeBlock"/>
        <w:shd w:fill="F2F2F2"/>
        <w:spacing w:line="252" w:lineRule="auto" w:after="40"/>
      </w:pPr>
      <w:r>
        <w:t>for fare in rides:</w:t>
      </w:r>
    </w:p>
    <w:p>
      <w:pPr>
        <w:pStyle w:val="CodeBlock"/>
        <w:shd w:fill="F2F2F2"/>
        <w:spacing w:line="252" w:lineRule="auto" w:after="40"/>
      </w:pPr>
      <w:r>
        <w:t xml:space="preserve">    if fare == 0:</w:t>
      </w:r>
    </w:p>
    <w:p>
      <w:pPr>
        <w:pStyle w:val="CodeBlock"/>
        <w:shd w:fill="F2F2F2"/>
        <w:spacing w:line="252" w:lineRule="auto" w:after="40"/>
      </w:pPr>
      <w:r>
        <w:t xml:space="preserve">        continue</w:t>
      </w:r>
    </w:p>
    <w:p>
      <w:pPr>
        <w:pStyle w:val="CodeBlock"/>
        <w:shd w:fill="F2F2F2"/>
        <w:spacing w:line="252" w:lineRule="auto" w:after="40"/>
      </w:pPr>
      <w:r>
        <w:t xml:space="preserve">    print("Valid fare:", fare)</w:t>
      </w:r>
    </w:p>
    <w:p>
      <w:pPr>
        <w:pStyle w:val="CodeBlock"/>
        <w:shd w:fill="F2F2F2"/>
        <w:spacing w:line="252" w:lineRule="auto" w:after="40"/>
      </w:pPr>
      <w:r/>
    </w:p>
    <w:p>
      <w:pPr>
        <w:pStyle w:val="CodeBlock"/>
        <w:shd w:fill="F2F2F2"/>
        <w:spacing w:line="252" w:lineRule="auto" w:after="40"/>
      </w:pPr>
      <w:r>
        <w:t># break example</w:t>
      </w:r>
    </w:p>
    <w:p>
      <w:pPr>
        <w:pStyle w:val="CodeBlock"/>
        <w:shd w:fill="F2F2F2"/>
        <w:spacing w:line="252" w:lineRule="auto" w:after="40"/>
      </w:pPr>
      <w:r>
        <w:t>for fare in rides:</w:t>
      </w:r>
    </w:p>
    <w:p>
      <w:pPr>
        <w:pStyle w:val="CodeBlock"/>
        <w:shd w:fill="F2F2F2"/>
        <w:spacing w:line="252" w:lineRule="auto" w:after="40"/>
      </w:pPr>
      <w:r>
        <w:t xml:space="preserve">    if fare &gt; 200:</w:t>
      </w:r>
    </w:p>
    <w:p>
      <w:pPr>
        <w:pStyle w:val="CodeBlock"/>
        <w:shd w:fill="F2F2F2"/>
        <w:spacing w:line="252" w:lineRule="auto" w:after="40"/>
      </w:pPr>
      <w:r>
        <w:t xml:space="preserve">        print("First high fare found:", fare)</w:t>
      </w:r>
    </w:p>
    <w:p>
      <w:pPr>
        <w:pStyle w:val="CodeBlock"/>
        <w:shd w:fill="F2F2F2"/>
        <w:spacing w:line="252" w:lineRule="auto" w:after="40"/>
      </w:pPr>
      <w:r>
        <w:t xml:space="preserve">        break</w:t>
      </w:r>
    </w:p>
    <w:p>
      <w:pPr>
        <w:pStyle w:val="CodeBlock"/>
        <w:shd w:fill="F2F2F2"/>
        <w:spacing w:line="252" w:lineRule="auto" w:after="40"/>
      </w:pPr>
      <w:r/>
    </w:p>
    <w:p>
      <w:pPr>
        <w:pStyle w:val="CodeBlock"/>
        <w:shd w:fill="F2F2F2"/>
        <w:spacing w:line="252" w:lineRule="auto" w:after="40"/>
      </w:pPr>
      <w:r>
        <w:t># do-while simulation</w:t>
      </w:r>
    </w:p>
    <w:p>
      <w:pPr>
        <w:pStyle w:val="CodeBlock"/>
        <w:shd w:fill="F2F2F2"/>
        <w:spacing w:line="252" w:lineRule="auto" w:after="40"/>
      </w:pPr>
      <w:r>
        <w:t>while True:</w:t>
      </w:r>
    </w:p>
    <w:p>
      <w:pPr>
        <w:pStyle w:val="CodeBlock"/>
        <w:shd w:fill="F2F2F2"/>
        <w:spacing w:line="252" w:lineRule="auto" w:after="40"/>
      </w:pPr>
      <w:r>
        <w:t xml:space="preserve">    command = input("Enter command, type exit to stop: ")</w:t>
      </w:r>
    </w:p>
    <w:p>
      <w:pPr>
        <w:pStyle w:val="CodeBlock"/>
        <w:shd w:fill="F2F2F2"/>
        <w:spacing w:line="252" w:lineRule="auto" w:after="40"/>
      </w:pPr>
      <w:r>
        <w:t xml:space="preserve">    print("You entered:", command)</w:t>
      </w:r>
    </w:p>
    <w:p>
      <w:pPr>
        <w:pStyle w:val="CodeBlock"/>
        <w:shd w:fill="F2F2F2"/>
        <w:spacing w:line="252" w:lineRule="auto" w:after="40"/>
      </w:pPr>
      <w:r>
        <w:t xml:space="preserve">    if command == "exit":</w:t>
      </w:r>
    </w:p>
    <w:p>
      <w:pPr>
        <w:pStyle w:val="CodeBlock"/>
        <w:shd w:fill="F2F2F2"/>
        <w:spacing w:line="252" w:lineRule="auto" w:after="40"/>
      </w:pPr>
      <w:r>
        <w:t xml:space="preserve">        break</w:t>
      </w:r>
    </w:p>
    <w:p>
      <w:pPr>
        <w:pStyle w:val="Heading2"/>
        <w:spacing w:before="140" w:after="60"/>
      </w:pPr>
      <w:r>
        <w:t>Functions and Lambda with map/reduce</w:t>
      </w:r>
    </w:p>
    <w:p>
      <w:pPr>
        <w:pStyle w:val="CodeBlock"/>
        <w:shd w:fill="F2F2F2"/>
        <w:spacing w:line="252" w:lineRule="auto" w:after="40"/>
      </w:pPr>
      <w:r>
        <w:t>from functools import reduce</w:t>
      </w:r>
    </w:p>
    <w:p>
      <w:pPr>
        <w:pStyle w:val="CodeBlock"/>
        <w:shd w:fill="F2F2F2"/>
        <w:spacing w:line="252" w:lineRule="auto" w:after="40"/>
      </w:pPr>
      <w:r/>
    </w:p>
    <w:p>
      <w:pPr>
        <w:pStyle w:val="CodeBlock"/>
        <w:shd w:fill="F2F2F2"/>
        <w:spacing w:line="252" w:lineRule="auto" w:after="40"/>
      </w:pPr>
      <w:r>
        <w:t>def calculate_commission(fare, percent):</w:t>
      </w:r>
    </w:p>
    <w:p>
      <w:pPr>
        <w:pStyle w:val="CodeBlock"/>
        <w:shd w:fill="F2F2F2"/>
        <w:spacing w:line="252" w:lineRule="auto" w:after="40"/>
      </w:pPr>
      <w:r>
        <w:t xml:space="preserve">    return fare * percent / 100</w:t>
      </w:r>
    </w:p>
    <w:p>
      <w:pPr>
        <w:pStyle w:val="CodeBlock"/>
        <w:shd w:fill="F2F2F2"/>
        <w:spacing w:line="252" w:lineRule="auto" w:after="40"/>
      </w:pPr>
      <w:r/>
    </w:p>
    <w:p>
      <w:pPr>
        <w:pStyle w:val="CodeBlock"/>
        <w:shd w:fill="F2F2F2"/>
        <w:spacing w:line="252" w:lineRule="auto" w:after="40"/>
      </w:pPr>
      <w:r>
        <w:t>fares = [100, 200, 300, 400]</w:t>
      </w:r>
    </w:p>
    <w:p>
      <w:pPr>
        <w:pStyle w:val="CodeBlock"/>
        <w:shd w:fill="F2F2F2"/>
        <w:spacing w:line="252" w:lineRule="auto" w:after="40"/>
      </w:pPr>
      <w:r>
        <w:t>commissions = list(map(lambda fare: calculate_commission(fare, 10), fares))</w:t>
      </w:r>
    </w:p>
    <w:p>
      <w:pPr>
        <w:pStyle w:val="CodeBlock"/>
        <w:shd w:fill="F2F2F2"/>
        <w:spacing w:line="252" w:lineRule="auto" w:after="40"/>
      </w:pPr>
      <w:r>
        <w:t>total_fare = reduce(lambda a, b: a + b, fares)</w:t>
      </w:r>
    </w:p>
    <w:p>
      <w:pPr>
        <w:pStyle w:val="CodeBlock"/>
        <w:shd w:fill="F2F2F2"/>
        <w:spacing w:line="252" w:lineRule="auto" w:after="40"/>
      </w:pPr>
      <w:r/>
    </w:p>
    <w:p>
      <w:pPr>
        <w:pStyle w:val="CodeBlock"/>
        <w:shd w:fill="F2F2F2"/>
        <w:spacing w:line="252" w:lineRule="auto" w:after="40"/>
      </w:pPr>
      <w:r>
        <w:t>print(commissions)</w:t>
      </w:r>
    </w:p>
    <w:p>
      <w:pPr>
        <w:pStyle w:val="CodeBlock"/>
        <w:shd w:fill="F2F2F2"/>
        <w:spacing w:line="252" w:lineRule="auto" w:after="40"/>
      </w:pPr>
      <w:r>
        <w:t>print(total_fare)</w:t>
      </w:r>
    </w:p>
    <w:p>
      <w:pPr>
        <w:pStyle w:val="Heading2"/>
        <w:spacing w:before="140" w:after="60"/>
      </w:pPr>
      <w:r>
        <w:t>Exception Handling: try, except, else, finally</w:t>
      </w:r>
    </w:p>
    <w:p>
      <w:pPr>
        <w:pStyle w:val="CodeBlock"/>
        <w:shd w:fill="F2F2F2"/>
        <w:spacing w:line="252" w:lineRule="auto" w:after="40"/>
      </w:pPr>
      <w:r>
        <w:t>try:</w:t>
      </w:r>
    </w:p>
    <w:p>
      <w:pPr>
        <w:pStyle w:val="CodeBlock"/>
        <w:shd w:fill="F2F2F2"/>
        <w:spacing w:line="252" w:lineRule="auto" w:after="40"/>
      </w:pPr>
      <w:r>
        <w:t xml:space="preserve">    fare = float(input("Enter fare: "))</w:t>
      </w:r>
    </w:p>
    <w:p>
      <w:pPr>
        <w:pStyle w:val="CodeBlock"/>
        <w:shd w:fill="F2F2F2"/>
        <w:spacing w:line="252" w:lineRule="auto" w:after="40"/>
      </w:pPr>
      <w:r>
        <w:t xml:space="preserve">    commission = fare * 0.10</w:t>
      </w:r>
    </w:p>
    <w:p>
      <w:pPr>
        <w:pStyle w:val="CodeBlock"/>
        <w:shd w:fill="F2F2F2"/>
        <w:spacing w:line="252" w:lineRule="auto" w:after="40"/>
      </w:pPr>
      <w:r>
        <w:t>except ValueError:</w:t>
      </w:r>
    </w:p>
    <w:p>
      <w:pPr>
        <w:pStyle w:val="CodeBlock"/>
        <w:shd w:fill="F2F2F2"/>
        <w:spacing w:line="252" w:lineRule="auto" w:after="40"/>
      </w:pPr>
      <w:r>
        <w:t xml:space="preserve">    print("Invalid fare. Please enter numeric value.")</w:t>
      </w:r>
    </w:p>
    <w:p>
      <w:pPr>
        <w:pStyle w:val="CodeBlock"/>
        <w:shd w:fill="F2F2F2"/>
        <w:spacing w:line="252" w:lineRule="auto" w:after="40"/>
      </w:pPr>
      <w:r>
        <w:t>else:</w:t>
      </w:r>
    </w:p>
    <w:p>
      <w:pPr>
        <w:pStyle w:val="CodeBlock"/>
        <w:shd w:fill="F2F2F2"/>
        <w:spacing w:line="252" w:lineRule="auto" w:after="40"/>
      </w:pPr>
      <w:r>
        <w:t xml:space="preserve">    print("Commission:", commission)</w:t>
      </w:r>
    </w:p>
    <w:p>
      <w:pPr>
        <w:pStyle w:val="CodeBlock"/>
        <w:shd w:fill="F2F2F2"/>
        <w:spacing w:line="252" w:lineRule="auto" w:after="40"/>
      </w:pPr>
      <w:r>
        <w:t>finally:</w:t>
      </w:r>
    </w:p>
    <w:p>
      <w:pPr>
        <w:pStyle w:val="CodeBlock"/>
        <w:shd w:fill="F2F2F2"/>
        <w:spacing w:line="252" w:lineRule="auto" w:after="40"/>
      </w:pPr>
      <w:r>
        <w:t xml:space="preserve">    print("Fare calculation completed.")</w:t>
      </w:r>
    </w:p>
    <w:p>
      <w:pPr>
        <w:pStyle w:val="Heading2"/>
        <w:spacing w:before="140" w:after="60"/>
      </w:pPr>
      <w:r>
        <w:t>Logging: debug, info, error, critical</w:t>
      </w:r>
    </w:p>
    <w:p>
      <w:pPr>
        <w:pStyle w:val="CodeBlock"/>
        <w:shd w:fill="F2F2F2"/>
        <w:spacing w:line="252" w:lineRule="auto" w:after="40"/>
      </w:pPr>
      <w:r>
        <w:t>import logging</w:t>
      </w:r>
    </w:p>
    <w:p>
      <w:pPr>
        <w:pStyle w:val="CodeBlock"/>
        <w:shd w:fill="F2F2F2"/>
        <w:spacing w:line="252" w:lineRule="auto" w:after="40"/>
      </w:pPr>
      <w:r/>
    </w:p>
    <w:p>
      <w:pPr>
        <w:pStyle w:val="CodeBlock"/>
        <w:shd w:fill="F2F2F2"/>
        <w:spacing w:line="252" w:lineRule="auto" w:after="40"/>
      </w:pPr>
      <w:r>
        <w:t>logging.basicConfig(</w:t>
      </w:r>
    </w:p>
    <w:p>
      <w:pPr>
        <w:pStyle w:val="CodeBlock"/>
        <w:shd w:fill="F2F2F2"/>
        <w:spacing w:line="252" w:lineRule="auto" w:after="40"/>
      </w:pPr>
      <w:r>
        <w:t xml:space="preserve">    filename="smartride.log",</w:t>
      </w:r>
    </w:p>
    <w:p>
      <w:pPr>
        <w:pStyle w:val="CodeBlock"/>
        <w:shd w:fill="F2F2F2"/>
        <w:spacing w:line="252" w:lineRule="auto" w:after="40"/>
      </w:pPr>
      <w:r>
        <w:t xml:space="preserve">    level=logging.INFO,</w:t>
      </w:r>
    </w:p>
    <w:p>
      <w:pPr>
        <w:pStyle w:val="CodeBlock"/>
        <w:shd w:fill="F2F2F2"/>
        <w:spacing w:line="252" w:lineRule="auto" w:after="40"/>
      </w:pPr>
      <w:r>
        <w:t xml:space="preserve">    format="%(asctime)s - %(levelname)s - %(message)s"</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logging.debug("Debug message for developer")</w:t>
      </w:r>
    </w:p>
    <w:p>
      <w:pPr>
        <w:pStyle w:val="CodeBlock"/>
        <w:shd w:fill="F2F2F2"/>
        <w:spacing w:line="252" w:lineRule="auto" w:after="40"/>
      </w:pPr>
      <w:r>
        <w:t>logging.info("Trip processing started")</w:t>
      </w:r>
    </w:p>
    <w:p>
      <w:pPr>
        <w:pStyle w:val="CodeBlock"/>
        <w:shd w:fill="F2F2F2"/>
        <w:spacing w:line="252" w:lineRule="auto" w:after="40"/>
      </w:pPr>
      <w:r>
        <w:t>logging.error("Payment file missing")</w:t>
      </w:r>
    </w:p>
    <w:p>
      <w:pPr>
        <w:pStyle w:val="CodeBlock"/>
        <w:shd w:fill="F2F2F2"/>
        <w:spacing w:line="252" w:lineRule="auto" w:after="40"/>
      </w:pPr>
      <w:r>
        <w:t>logging.critical("Database connection failed")</w:t>
      </w:r>
    </w:p>
    <w:p>
      <w:pPr>
        <w:pStyle w:val="Heading1"/>
        <w:spacing w:before="160" w:after="80"/>
      </w:pPr>
      <w:r>
        <w:t>3. Python File, DB, Pip, Date/Time Modules</w:t>
      </w:r>
    </w:p>
    <w:p>
      <w:pPr>
        <w:pStyle w:val="Heading2"/>
        <w:spacing w:before="140" w:after="60"/>
      </w:pPr>
      <w:r>
        <w:t>Working with CSV</w:t>
      </w:r>
    </w:p>
    <w:p>
      <w:pPr>
        <w:pStyle w:val="CodeBlock"/>
        <w:shd w:fill="F2F2F2"/>
        <w:spacing w:line="252" w:lineRule="auto" w:after="40"/>
      </w:pPr>
      <w:r>
        <w:t>import csv</w:t>
      </w:r>
    </w:p>
    <w:p>
      <w:pPr>
        <w:pStyle w:val="CodeBlock"/>
        <w:shd w:fill="F2F2F2"/>
        <w:spacing w:line="252" w:lineRule="auto" w:after="40"/>
      </w:pPr>
      <w:r/>
    </w:p>
    <w:p>
      <w:pPr>
        <w:pStyle w:val="CodeBlock"/>
        <w:shd w:fill="F2F2F2"/>
        <w:spacing w:line="252" w:lineRule="auto" w:after="40"/>
      </w:pPr>
      <w:r>
        <w:t>with open("trips.csv", "w", newline="") as file:</w:t>
      </w:r>
    </w:p>
    <w:p>
      <w:pPr>
        <w:pStyle w:val="CodeBlock"/>
        <w:shd w:fill="F2F2F2"/>
        <w:spacing w:line="252" w:lineRule="auto" w:after="40"/>
      </w:pPr>
      <w:r>
        <w:t xml:space="preserve">    writer = csv.writer(file)</w:t>
      </w:r>
    </w:p>
    <w:p>
      <w:pPr>
        <w:pStyle w:val="CodeBlock"/>
        <w:shd w:fill="F2F2F2"/>
        <w:spacing w:line="252" w:lineRule="auto" w:after="40"/>
      </w:pPr>
      <w:r>
        <w:t xml:space="preserve">    writer.writerow(["ride_id", "city", "fare"])</w:t>
      </w:r>
    </w:p>
    <w:p>
      <w:pPr>
        <w:pStyle w:val="CodeBlock"/>
        <w:shd w:fill="F2F2F2"/>
        <w:spacing w:line="252" w:lineRule="auto" w:after="40"/>
      </w:pPr>
      <w:r>
        <w:t xml:space="preserve">    writer.writerow(["R1001", "Chennai", 450])</w:t>
      </w:r>
    </w:p>
    <w:p>
      <w:pPr>
        <w:pStyle w:val="CodeBlock"/>
        <w:shd w:fill="F2F2F2"/>
        <w:spacing w:line="252" w:lineRule="auto" w:after="40"/>
      </w:pPr>
      <w:r>
        <w:t xml:space="preserve">    writer.writerow(["R1002", "Bangalore", 600])</w:t>
      </w:r>
    </w:p>
    <w:p>
      <w:pPr>
        <w:pStyle w:val="CodeBlock"/>
        <w:shd w:fill="F2F2F2"/>
        <w:spacing w:line="252" w:lineRule="auto" w:after="40"/>
      </w:pPr>
      <w:r/>
    </w:p>
    <w:p>
      <w:pPr>
        <w:pStyle w:val="CodeBlock"/>
        <w:shd w:fill="F2F2F2"/>
        <w:spacing w:line="252" w:lineRule="auto" w:after="40"/>
      </w:pPr>
      <w:r>
        <w:t>with open("trips.csv", "r") as file:</w:t>
      </w:r>
    </w:p>
    <w:p>
      <w:pPr>
        <w:pStyle w:val="CodeBlock"/>
        <w:shd w:fill="F2F2F2"/>
        <w:spacing w:line="252" w:lineRule="auto" w:after="40"/>
      </w:pPr>
      <w:r>
        <w:t xml:space="preserve">    reader = csv.DictReader(file)</w:t>
      </w:r>
    </w:p>
    <w:p>
      <w:pPr>
        <w:pStyle w:val="CodeBlock"/>
        <w:shd w:fill="F2F2F2"/>
        <w:spacing w:line="252" w:lineRule="auto" w:after="40"/>
      </w:pPr>
      <w:r>
        <w:t xml:space="preserve">    for row in reader:</w:t>
      </w:r>
    </w:p>
    <w:p>
      <w:pPr>
        <w:pStyle w:val="CodeBlock"/>
        <w:shd w:fill="F2F2F2"/>
        <w:spacing w:line="252" w:lineRule="auto" w:after="40"/>
      </w:pPr>
      <w:r>
        <w:t xml:space="preserve">        print(row["ride_id"], row["city"], row["fare"])</w:t>
      </w:r>
    </w:p>
    <w:p>
      <w:pPr>
        <w:pStyle w:val="Heading2"/>
        <w:spacing w:before="140" w:after="60"/>
      </w:pPr>
      <w:r>
        <w:t>Working with Excel</w:t>
      </w:r>
    </w:p>
    <w:p>
      <w:pPr>
        <w:pStyle w:val="CodeBlock"/>
        <w:shd w:fill="F2F2F2"/>
        <w:spacing w:line="252" w:lineRule="auto" w:after="40"/>
      </w:pPr>
      <w:r>
        <w:t># Install first: pip install openpyxl pandas</w:t>
      </w:r>
    </w:p>
    <w:p>
      <w:pPr>
        <w:pStyle w:val="CodeBlock"/>
        <w:shd w:fill="F2F2F2"/>
        <w:spacing w:line="252" w:lineRule="auto" w:after="40"/>
      </w:pPr>
      <w:r>
        <w:t>import pandas as pd</w:t>
      </w:r>
    </w:p>
    <w:p>
      <w:pPr>
        <w:pStyle w:val="CodeBlock"/>
        <w:shd w:fill="F2F2F2"/>
        <w:spacing w:line="252" w:lineRule="auto" w:after="40"/>
      </w:pPr>
      <w:r/>
    </w:p>
    <w:p>
      <w:pPr>
        <w:pStyle w:val="CodeBlock"/>
        <w:shd w:fill="F2F2F2"/>
        <w:spacing w:line="252" w:lineRule="auto" w:after="40"/>
      </w:pPr>
      <w:r>
        <w:t>df = pd.DataFrame([</w:t>
      </w:r>
    </w:p>
    <w:p>
      <w:pPr>
        <w:pStyle w:val="CodeBlock"/>
        <w:shd w:fill="F2F2F2"/>
        <w:spacing w:line="252" w:lineRule="auto" w:after="40"/>
      </w:pPr>
      <w:r>
        <w:t xml:space="preserve">    {"ride_id": "R1001", "city": "Chennai", "fare": 450},</w:t>
      </w:r>
    </w:p>
    <w:p>
      <w:pPr>
        <w:pStyle w:val="CodeBlock"/>
        <w:shd w:fill="F2F2F2"/>
        <w:spacing w:line="252" w:lineRule="auto" w:after="40"/>
      </w:pPr>
      <w:r>
        <w:t xml:space="preserve">    {"ride_id": "R1002", "city": "Bangalore", "fare": 600}</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df.to_excel("trips.xlsx", index=False)</w:t>
      </w:r>
    </w:p>
    <w:p>
      <w:pPr>
        <w:pStyle w:val="CodeBlock"/>
        <w:shd w:fill="F2F2F2"/>
        <w:spacing w:line="252" w:lineRule="auto" w:after="40"/>
      </w:pPr>
      <w:r>
        <w:t>excel_df = pd.read_excel("trips.xlsx")</w:t>
      </w:r>
    </w:p>
    <w:p>
      <w:pPr>
        <w:pStyle w:val="CodeBlock"/>
        <w:shd w:fill="F2F2F2"/>
        <w:spacing w:line="252" w:lineRule="auto" w:after="40"/>
      </w:pPr>
      <w:r>
        <w:t>print(excel_df)</w:t>
      </w:r>
    </w:p>
    <w:p>
      <w:pPr>
        <w:pStyle w:val="Heading2"/>
        <w:spacing w:before="140" w:after="60"/>
      </w:pPr>
      <w:r>
        <w:t>Working with JSON</w:t>
      </w:r>
    </w:p>
    <w:p>
      <w:pPr>
        <w:pStyle w:val="CodeBlock"/>
        <w:shd w:fill="F2F2F2"/>
        <w:spacing w:line="252" w:lineRule="auto" w:after="40"/>
      </w:pPr>
      <w:r>
        <w:t>import json</w:t>
      </w:r>
    </w:p>
    <w:p>
      <w:pPr>
        <w:pStyle w:val="CodeBlock"/>
        <w:shd w:fill="F2F2F2"/>
        <w:spacing w:line="252" w:lineRule="auto" w:after="40"/>
      </w:pPr>
      <w:r/>
    </w:p>
    <w:p>
      <w:pPr>
        <w:pStyle w:val="CodeBlock"/>
        <w:shd w:fill="F2F2F2"/>
        <w:spacing w:line="252" w:lineRule="auto" w:after="40"/>
      </w:pPr>
      <w:r>
        <w:t>ride = {</w:t>
      </w:r>
    </w:p>
    <w:p>
      <w:pPr>
        <w:pStyle w:val="CodeBlock"/>
        <w:shd w:fill="F2F2F2"/>
        <w:spacing w:line="252" w:lineRule="auto" w:after="40"/>
      </w:pPr>
      <w:r>
        <w:t xml:space="preserve">    "ride_id": "R1001",</w:t>
      </w:r>
    </w:p>
    <w:p>
      <w:pPr>
        <w:pStyle w:val="CodeBlock"/>
        <w:shd w:fill="F2F2F2"/>
        <w:spacing w:line="252" w:lineRule="auto" w:after="40"/>
      </w:pPr>
      <w:r>
        <w:t xml:space="preserve">    "city": "Chennai",</w:t>
      </w:r>
    </w:p>
    <w:p>
      <w:pPr>
        <w:pStyle w:val="CodeBlock"/>
        <w:shd w:fill="F2F2F2"/>
        <w:spacing w:line="252" w:lineRule="auto" w:after="40"/>
      </w:pPr>
      <w:r>
        <w:t xml:space="preserve">    "fare": 450,</w:t>
      </w:r>
    </w:p>
    <w:p>
      <w:pPr>
        <w:pStyle w:val="CodeBlock"/>
        <w:shd w:fill="F2F2F2"/>
        <w:spacing w:line="252" w:lineRule="auto" w:after="40"/>
      </w:pPr>
      <w:r>
        <w:t xml:space="preserve">    "status": "completed"</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with open("ride.json", "w") as file:</w:t>
      </w:r>
    </w:p>
    <w:p>
      <w:pPr>
        <w:pStyle w:val="CodeBlock"/>
        <w:shd w:fill="F2F2F2"/>
        <w:spacing w:line="252" w:lineRule="auto" w:after="40"/>
      </w:pPr>
      <w:r>
        <w:t xml:space="preserve">    json.dump(ride, file, indent=4)</w:t>
      </w:r>
    </w:p>
    <w:p>
      <w:pPr>
        <w:pStyle w:val="CodeBlock"/>
        <w:shd w:fill="F2F2F2"/>
        <w:spacing w:line="252" w:lineRule="auto" w:after="40"/>
      </w:pPr>
      <w:r/>
    </w:p>
    <w:p>
      <w:pPr>
        <w:pStyle w:val="CodeBlock"/>
        <w:shd w:fill="F2F2F2"/>
        <w:spacing w:line="252" w:lineRule="auto" w:after="40"/>
      </w:pPr>
      <w:r>
        <w:t>with open("ride.json", "r") as file:</w:t>
      </w:r>
    </w:p>
    <w:p>
      <w:pPr>
        <w:pStyle w:val="CodeBlock"/>
        <w:shd w:fill="F2F2F2"/>
        <w:spacing w:line="252" w:lineRule="auto" w:after="40"/>
      </w:pPr>
      <w:r>
        <w:t xml:space="preserve">    data = json.load(file)</w:t>
      </w:r>
    </w:p>
    <w:p>
      <w:pPr>
        <w:pStyle w:val="CodeBlock"/>
        <w:shd w:fill="F2F2F2"/>
        <w:spacing w:line="252" w:lineRule="auto" w:after="40"/>
      </w:pPr>
      <w:r>
        <w:t xml:space="preserve">    print(data["city"])</w:t>
      </w:r>
    </w:p>
    <w:p>
      <w:pPr>
        <w:pStyle w:val="Heading2"/>
        <w:spacing w:before="140" w:after="60"/>
      </w:pPr>
      <w:r>
        <w:t>Working with DB</w:t>
      </w:r>
    </w:p>
    <w:p>
      <w:pPr>
        <w:pStyle w:val="CodeBlock"/>
        <w:shd w:fill="F2F2F2"/>
        <w:spacing w:line="252" w:lineRule="auto" w:after="40"/>
      </w:pPr>
      <w:r>
        <w:t># Example using sqlite for beginner practice</w:t>
      </w:r>
    </w:p>
    <w:p>
      <w:pPr>
        <w:pStyle w:val="CodeBlock"/>
        <w:shd w:fill="F2F2F2"/>
        <w:spacing w:line="252" w:lineRule="auto" w:after="40"/>
      </w:pPr>
      <w:r>
        <w:t>import sqlite3</w:t>
      </w:r>
    </w:p>
    <w:p>
      <w:pPr>
        <w:pStyle w:val="CodeBlock"/>
        <w:shd w:fill="F2F2F2"/>
        <w:spacing w:line="252" w:lineRule="auto" w:after="40"/>
      </w:pPr>
      <w:r/>
    </w:p>
    <w:p>
      <w:pPr>
        <w:pStyle w:val="CodeBlock"/>
        <w:shd w:fill="F2F2F2"/>
        <w:spacing w:line="252" w:lineRule="auto" w:after="40"/>
      </w:pPr>
      <w:r>
        <w:t>conn = sqlite3.connect("smartride.db")</w:t>
      </w:r>
    </w:p>
    <w:p>
      <w:pPr>
        <w:pStyle w:val="CodeBlock"/>
        <w:shd w:fill="F2F2F2"/>
        <w:spacing w:line="252" w:lineRule="auto" w:after="40"/>
      </w:pPr>
      <w:r>
        <w:t>cursor = conn.cursor()</w:t>
      </w:r>
    </w:p>
    <w:p>
      <w:pPr>
        <w:pStyle w:val="CodeBlock"/>
        <w:shd w:fill="F2F2F2"/>
        <w:spacing w:line="252" w:lineRule="auto" w:after="40"/>
      </w:pPr>
      <w:r/>
    </w:p>
    <w:p>
      <w:pPr>
        <w:pStyle w:val="CodeBlock"/>
        <w:shd w:fill="F2F2F2"/>
        <w:spacing w:line="252" w:lineRule="auto" w:after="40"/>
      </w:pPr>
      <w:r>
        <w:t>cursor.execute("CREATE TABLE IF NOT EXISTS trips (ride_id TEXT, city TEXT, fare REAL)")</w:t>
      </w:r>
    </w:p>
    <w:p>
      <w:pPr>
        <w:pStyle w:val="CodeBlock"/>
        <w:shd w:fill="F2F2F2"/>
        <w:spacing w:line="252" w:lineRule="auto" w:after="40"/>
      </w:pPr>
      <w:r>
        <w:t>cursor.execute("INSERT INTO trips VALUES (?, ?, ?)", ("R1001", "Chennai", 450))</w:t>
      </w:r>
    </w:p>
    <w:p>
      <w:pPr>
        <w:pStyle w:val="CodeBlock"/>
        <w:shd w:fill="F2F2F2"/>
        <w:spacing w:line="252" w:lineRule="auto" w:after="40"/>
      </w:pPr>
      <w:r>
        <w:t>conn.commit()</w:t>
      </w:r>
    </w:p>
    <w:p>
      <w:pPr>
        <w:pStyle w:val="CodeBlock"/>
        <w:shd w:fill="F2F2F2"/>
        <w:spacing w:line="252" w:lineRule="auto" w:after="40"/>
      </w:pPr>
      <w:r/>
    </w:p>
    <w:p>
      <w:pPr>
        <w:pStyle w:val="CodeBlock"/>
        <w:shd w:fill="F2F2F2"/>
        <w:spacing w:line="252" w:lineRule="auto" w:after="40"/>
      </w:pPr>
      <w:r>
        <w:t>for row in cursor.execute("SELECT * FROM trips"):</w:t>
      </w:r>
    </w:p>
    <w:p>
      <w:pPr>
        <w:pStyle w:val="CodeBlock"/>
        <w:shd w:fill="F2F2F2"/>
        <w:spacing w:line="252" w:lineRule="auto" w:after="40"/>
      </w:pPr>
      <w:r>
        <w:t xml:space="preserve">    print(row)</w:t>
      </w:r>
    </w:p>
    <w:p>
      <w:pPr>
        <w:pStyle w:val="CodeBlock"/>
        <w:shd w:fill="F2F2F2"/>
        <w:spacing w:line="252" w:lineRule="auto" w:after="40"/>
      </w:pPr>
      <w:r/>
    </w:p>
    <w:p>
      <w:pPr>
        <w:pStyle w:val="CodeBlock"/>
        <w:shd w:fill="F2F2F2"/>
        <w:spacing w:line="252" w:lineRule="auto" w:after="40"/>
      </w:pPr>
      <w:r>
        <w:t>conn.close()</w:t>
      </w:r>
    </w:p>
    <w:p>
      <w:pPr>
        <w:pStyle w:val="Heading2"/>
        <w:spacing w:before="140" w:after="60"/>
      </w:pPr>
      <w:r>
        <w:t>Pip Lifecycle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Command</w:t>
            </w:r>
          </w:p>
        </w:tc>
        <w:tc>
          <w:tcPr>
            <w:tcW w:type="dxa" w:w="5184"/>
            <w:shd w:fill="D9EAF7"/>
            <w:vAlign w:val="center"/>
          </w:tcPr>
          <w:p>
            <w:pPr>
              <w:spacing w:after="0"/>
            </w:pPr>
            <w:r/>
            <w:r>
              <w:rPr>
                <w:rFonts w:ascii="Arial" w:hAnsi="Arial" w:eastAsia="Arial"/>
                <w:b/>
                <w:sz w:val="16"/>
              </w:rPr>
              <w:t>Purpose</w:t>
            </w:r>
          </w:p>
        </w:tc>
      </w:tr>
      <w:tr>
        <w:tc>
          <w:tcPr>
            <w:tcW w:type="dxa" w:w="5184"/>
            <w:vAlign w:val="top"/>
          </w:tcPr>
          <w:p>
            <w:pPr>
              <w:spacing w:after="0"/>
            </w:pPr>
            <w:r/>
            <w:r>
              <w:rPr>
                <w:rFonts w:ascii="Arial" w:hAnsi="Arial" w:eastAsia="Arial"/>
                <w:b w:val="0"/>
                <w:sz w:val="16"/>
              </w:rPr>
              <w:t>python -m venv venv</w:t>
            </w:r>
          </w:p>
        </w:tc>
        <w:tc>
          <w:tcPr>
            <w:tcW w:type="dxa" w:w="5184"/>
            <w:vAlign w:val="top"/>
          </w:tcPr>
          <w:p>
            <w:pPr>
              <w:spacing w:after="0"/>
            </w:pPr>
            <w:r/>
            <w:r>
              <w:rPr>
                <w:rFonts w:ascii="Arial" w:hAnsi="Arial" w:eastAsia="Arial"/>
                <w:b w:val="0"/>
                <w:sz w:val="16"/>
              </w:rPr>
              <w:t>Create virtual environment</w:t>
            </w:r>
          </w:p>
        </w:tc>
      </w:tr>
      <w:tr>
        <w:tc>
          <w:tcPr>
            <w:tcW w:type="dxa" w:w="5184"/>
            <w:vAlign w:val="top"/>
          </w:tcPr>
          <w:p>
            <w:pPr>
              <w:spacing w:after="0"/>
            </w:pPr>
            <w:r/>
            <w:r>
              <w:rPr>
                <w:rFonts w:ascii="Arial" w:hAnsi="Arial" w:eastAsia="Arial"/>
                <w:b w:val="0"/>
                <w:sz w:val="16"/>
              </w:rPr>
              <w:t>venv\Scripts\activate or source venv/bin/activate</w:t>
            </w:r>
          </w:p>
        </w:tc>
        <w:tc>
          <w:tcPr>
            <w:tcW w:type="dxa" w:w="5184"/>
            <w:vAlign w:val="top"/>
          </w:tcPr>
          <w:p>
            <w:pPr>
              <w:spacing w:after="0"/>
            </w:pPr>
            <w:r/>
            <w:r>
              <w:rPr>
                <w:rFonts w:ascii="Arial" w:hAnsi="Arial" w:eastAsia="Arial"/>
                <w:b w:val="0"/>
                <w:sz w:val="16"/>
              </w:rPr>
              <w:t>Activate environment</w:t>
            </w:r>
          </w:p>
        </w:tc>
      </w:tr>
      <w:tr>
        <w:tc>
          <w:tcPr>
            <w:tcW w:type="dxa" w:w="5184"/>
            <w:vAlign w:val="top"/>
          </w:tcPr>
          <w:p>
            <w:pPr>
              <w:spacing w:after="0"/>
            </w:pPr>
            <w:r/>
            <w:r>
              <w:rPr>
                <w:rFonts w:ascii="Arial" w:hAnsi="Arial" w:eastAsia="Arial"/>
                <w:b w:val="0"/>
                <w:sz w:val="16"/>
              </w:rPr>
              <w:t>pip install pandas</w:t>
            </w:r>
          </w:p>
        </w:tc>
        <w:tc>
          <w:tcPr>
            <w:tcW w:type="dxa" w:w="5184"/>
            <w:vAlign w:val="top"/>
          </w:tcPr>
          <w:p>
            <w:pPr>
              <w:spacing w:after="0"/>
            </w:pPr>
            <w:r/>
            <w:r>
              <w:rPr>
                <w:rFonts w:ascii="Arial" w:hAnsi="Arial" w:eastAsia="Arial"/>
                <w:b w:val="0"/>
                <w:sz w:val="16"/>
              </w:rPr>
              <w:t>Install package</w:t>
            </w:r>
          </w:p>
        </w:tc>
      </w:tr>
      <w:tr>
        <w:tc>
          <w:tcPr>
            <w:tcW w:type="dxa" w:w="5184"/>
            <w:vAlign w:val="top"/>
          </w:tcPr>
          <w:p>
            <w:pPr>
              <w:spacing w:after="0"/>
            </w:pPr>
            <w:r/>
            <w:r>
              <w:rPr>
                <w:rFonts w:ascii="Arial" w:hAnsi="Arial" w:eastAsia="Arial"/>
                <w:b w:val="0"/>
                <w:sz w:val="16"/>
              </w:rPr>
              <w:t>pip list</w:t>
            </w:r>
          </w:p>
        </w:tc>
        <w:tc>
          <w:tcPr>
            <w:tcW w:type="dxa" w:w="5184"/>
            <w:vAlign w:val="top"/>
          </w:tcPr>
          <w:p>
            <w:pPr>
              <w:spacing w:after="0"/>
            </w:pPr>
            <w:r/>
            <w:r>
              <w:rPr>
                <w:rFonts w:ascii="Arial" w:hAnsi="Arial" w:eastAsia="Arial"/>
                <w:b w:val="0"/>
                <w:sz w:val="16"/>
              </w:rPr>
              <w:t>View installed packages</w:t>
            </w:r>
          </w:p>
        </w:tc>
      </w:tr>
      <w:tr>
        <w:tc>
          <w:tcPr>
            <w:tcW w:type="dxa" w:w="5184"/>
            <w:vAlign w:val="top"/>
          </w:tcPr>
          <w:p>
            <w:pPr>
              <w:spacing w:after="0"/>
            </w:pPr>
            <w:r/>
            <w:r>
              <w:rPr>
                <w:rFonts w:ascii="Arial" w:hAnsi="Arial" w:eastAsia="Arial"/>
                <w:b w:val="0"/>
                <w:sz w:val="16"/>
              </w:rPr>
              <w:t>pip freeze &gt; requirements.txt</w:t>
            </w:r>
          </w:p>
        </w:tc>
        <w:tc>
          <w:tcPr>
            <w:tcW w:type="dxa" w:w="5184"/>
            <w:vAlign w:val="top"/>
          </w:tcPr>
          <w:p>
            <w:pPr>
              <w:spacing w:after="0"/>
            </w:pPr>
            <w:r/>
            <w:r>
              <w:rPr>
                <w:rFonts w:ascii="Arial" w:hAnsi="Arial" w:eastAsia="Arial"/>
                <w:b w:val="0"/>
                <w:sz w:val="16"/>
              </w:rPr>
              <w:t>Save dependency list</w:t>
            </w:r>
          </w:p>
        </w:tc>
      </w:tr>
      <w:tr>
        <w:tc>
          <w:tcPr>
            <w:tcW w:type="dxa" w:w="5184"/>
            <w:vAlign w:val="top"/>
          </w:tcPr>
          <w:p>
            <w:pPr>
              <w:spacing w:after="0"/>
            </w:pPr>
            <w:r/>
            <w:r>
              <w:rPr>
                <w:rFonts w:ascii="Arial" w:hAnsi="Arial" w:eastAsia="Arial"/>
                <w:b w:val="0"/>
                <w:sz w:val="16"/>
              </w:rPr>
              <w:t>pip install -r requirements.txt</w:t>
            </w:r>
          </w:p>
        </w:tc>
        <w:tc>
          <w:tcPr>
            <w:tcW w:type="dxa" w:w="5184"/>
            <w:vAlign w:val="top"/>
          </w:tcPr>
          <w:p>
            <w:pPr>
              <w:spacing w:after="0"/>
            </w:pPr>
            <w:r/>
            <w:r>
              <w:rPr>
                <w:rFonts w:ascii="Arial" w:hAnsi="Arial" w:eastAsia="Arial"/>
                <w:b w:val="0"/>
                <w:sz w:val="16"/>
              </w:rPr>
              <w:t>Install from dependency list</w:t>
            </w:r>
          </w:p>
        </w:tc>
      </w:tr>
      <w:tr>
        <w:tc>
          <w:tcPr>
            <w:tcW w:type="dxa" w:w="5184"/>
            <w:vAlign w:val="top"/>
          </w:tcPr>
          <w:p>
            <w:pPr>
              <w:spacing w:after="0"/>
            </w:pPr>
            <w:r/>
            <w:r>
              <w:rPr>
                <w:rFonts w:ascii="Arial" w:hAnsi="Arial" w:eastAsia="Arial"/>
                <w:b w:val="0"/>
                <w:sz w:val="16"/>
              </w:rPr>
              <w:t>pip uninstall pandas</w:t>
            </w:r>
          </w:p>
        </w:tc>
        <w:tc>
          <w:tcPr>
            <w:tcW w:type="dxa" w:w="5184"/>
            <w:vAlign w:val="top"/>
          </w:tcPr>
          <w:p>
            <w:pPr>
              <w:spacing w:after="0"/>
            </w:pPr>
            <w:r/>
            <w:r>
              <w:rPr>
                <w:rFonts w:ascii="Arial" w:hAnsi="Arial" w:eastAsia="Arial"/>
                <w:b w:val="0"/>
                <w:sz w:val="16"/>
              </w:rPr>
              <w:t>Remove package</w:t>
            </w:r>
          </w:p>
        </w:tc>
      </w:tr>
    </w:tbl>
    <w:p>
      <w:pPr>
        <w:spacing w:line="252" w:lineRule="auto" w:after="40"/>
      </w:pPr>
    </w:p>
    <w:p>
      <w:pPr>
        <w:pStyle w:val="Heading2"/>
        <w:spacing w:before="140" w:after="60"/>
      </w:pPr>
      <w:r>
        <w:t>Date and Time Modules</w:t>
      </w:r>
    </w:p>
    <w:p>
      <w:pPr>
        <w:pStyle w:val="CodeBlock"/>
        <w:shd w:fill="F2F2F2"/>
        <w:spacing w:line="252" w:lineRule="auto" w:after="40"/>
      </w:pPr>
      <w:r>
        <w:t>from datetime import datetime, timedelta</w:t>
      </w:r>
    </w:p>
    <w:p>
      <w:pPr>
        <w:pStyle w:val="CodeBlock"/>
        <w:shd w:fill="F2F2F2"/>
        <w:spacing w:line="252" w:lineRule="auto" w:after="40"/>
      </w:pPr>
      <w:r/>
    </w:p>
    <w:p>
      <w:pPr>
        <w:pStyle w:val="CodeBlock"/>
        <w:shd w:fill="F2F2F2"/>
        <w:spacing w:line="252" w:lineRule="auto" w:after="40"/>
      </w:pPr>
      <w:r>
        <w:t>trip_start = datetime.now()</w:t>
      </w:r>
    </w:p>
    <w:p>
      <w:pPr>
        <w:pStyle w:val="CodeBlock"/>
        <w:shd w:fill="F2F2F2"/>
        <w:spacing w:line="252" w:lineRule="auto" w:after="40"/>
      </w:pPr>
      <w:r>
        <w:t>trip_end = trip_start + timedelta(minutes=35)</w:t>
      </w:r>
    </w:p>
    <w:p>
      <w:pPr>
        <w:pStyle w:val="CodeBlock"/>
        <w:shd w:fill="F2F2F2"/>
        <w:spacing w:line="252" w:lineRule="auto" w:after="40"/>
      </w:pPr>
      <w:r/>
    </w:p>
    <w:p>
      <w:pPr>
        <w:pStyle w:val="CodeBlock"/>
        <w:shd w:fill="F2F2F2"/>
        <w:spacing w:line="252" w:lineRule="auto" w:after="40"/>
      </w:pPr>
      <w:r>
        <w:t>print("Trip Start:", trip_start.strftime("%Y-%m-%d %H:%M:%S"))</w:t>
      </w:r>
    </w:p>
    <w:p>
      <w:pPr>
        <w:pStyle w:val="CodeBlock"/>
        <w:shd w:fill="F2F2F2"/>
        <w:spacing w:line="252" w:lineRule="auto" w:after="40"/>
      </w:pPr>
      <w:r>
        <w:t>print("Trip End:", trip_end.strftime("%Y-%m-%d %H:%M:%S"))</w:t>
      </w:r>
    </w:p>
    <w:p>
      <w:pPr>
        <w:pStyle w:val="CodeBlock"/>
        <w:shd w:fill="F2F2F2"/>
        <w:spacing w:line="252" w:lineRule="auto" w:after="40"/>
      </w:pPr>
      <w:r>
        <w:t>print("Duration:", trip_end - trip_start)</w:t>
      </w:r>
    </w:p>
    <w:p>
      <w:pPr>
        <w:pStyle w:val="Heading1"/>
        <w:spacing w:before="160" w:after="80"/>
      </w:pPr>
      <w:r>
        <w:t>4. Big Data Foundation</w:t>
      </w:r>
    </w:p>
    <w:p>
      <w:pPr>
        <w:pStyle w:val="Heading2"/>
        <w:spacing w:before="140" w:after="60"/>
      </w:pPr>
      <w:r>
        <w:t>What is Big Data?</w:t>
      </w:r>
    </w:p>
    <w:p>
      <w:pPr>
        <w:spacing w:line="252" w:lineRule="auto" w:after="40"/>
      </w:pPr>
      <w:r>
        <w:t>Big Data means data that is too large, too fast, or too complex for traditional systems to store, process, and analyze efficiently. SmartRide creates Big Data because it has trip transactions, GPS signals, payments, driver behavior, customer ratings, and support data.</w:t>
      </w:r>
    </w:p>
    <w:p>
      <w:pPr>
        <w:pStyle w:val="Heading2"/>
        <w:spacing w:before="140" w:after="60"/>
      </w:pPr>
      <w:r>
        <w:t>Big Data Scenarios in SmartRide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Scenario</w:t>
            </w:r>
          </w:p>
        </w:tc>
        <w:tc>
          <w:tcPr>
            <w:tcW w:type="dxa" w:w="5184"/>
            <w:shd w:fill="D9EAF7"/>
            <w:vAlign w:val="center"/>
          </w:tcPr>
          <w:p>
            <w:pPr>
              <w:spacing w:after="0"/>
            </w:pPr>
            <w:r/>
            <w:r>
              <w:rPr>
                <w:rFonts w:ascii="Arial" w:hAnsi="Arial" w:eastAsia="Arial"/>
                <w:b/>
                <w:sz w:val="16"/>
              </w:rPr>
              <w:t>Why It Becomes Big Data</w:t>
            </w:r>
          </w:p>
        </w:tc>
      </w:tr>
      <w:tr>
        <w:tc>
          <w:tcPr>
            <w:tcW w:type="dxa" w:w="5184"/>
            <w:vAlign w:val="top"/>
          </w:tcPr>
          <w:p>
            <w:pPr>
              <w:spacing w:after="0"/>
            </w:pPr>
            <w:r/>
            <w:r>
              <w:rPr>
                <w:rFonts w:ascii="Arial" w:hAnsi="Arial" w:eastAsia="Arial"/>
                <w:b w:val="0"/>
                <w:sz w:val="16"/>
              </w:rPr>
              <w:t>GPS tracking</w:t>
            </w:r>
          </w:p>
        </w:tc>
        <w:tc>
          <w:tcPr>
            <w:tcW w:type="dxa" w:w="5184"/>
            <w:vAlign w:val="top"/>
          </w:tcPr>
          <w:p>
            <w:pPr>
              <w:spacing w:after="0"/>
            </w:pPr>
            <w:r/>
            <w:r>
              <w:rPr>
                <w:rFonts w:ascii="Arial" w:hAnsi="Arial" w:eastAsia="Arial"/>
                <w:b w:val="0"/>
                <w:sz w:val="16"/>
              </w:rPr>
              <w:t>Every driver sends frequent latitude/longitude events</w:t>
            </w:r>
          </w:p>
        </w:tc>
      </w:tr>
      <w:tr>
        <w:tc>
          <w:tcPr>
            <w:tcW w:type="dxa" w:w="5184"/>
            <w:vAlign w:val="top"/>
          </w:tcPr>
          <w:p>
            <w:pPr>
              <w:spacing w:after="0"/>
            </w:pPr>
            <w:r/>
            <w:r>
              <w:rPr>
                <w:rFonts w:ascii="Arial" w:hAnsi="Arial" w:eastAsia="Arial"/>
                <w:b w:val="0"/>
                <w:sz w:val="16"/>
              </w:rPr>
              <w:t>Trip history</w:t>
            </w:r>
          </w:p>
        </w:tc>
        <w:tc>
          <w:tcPr>
            <w:tcW w:type="dxa" w:w="5184"/>
            <w:vAlign w:val="top"/>
          </w:tcPr>
          <w:p>
            <w:pPr>
              <w:spacing w:after="0"/>
            </w:pPr>
            <w:r/>
            <w:r>
              <w:rPr>
                <w:rFonts w:ascii="Arial" w:hAnsi="Arial" w:eastAsia="Arial"/>
                <w:b w:val="0"/>
                <w:sz w:val="16"/>
              </w:rPr>
              <w:t>Millions of completed rides over months and years</w:t>
            </w:r>
          </w:p>
        </w:tc>
      </w:tr>
      <w:tr>
        <w:tc>
          <w:tcPr>
            <w:tcW w:type="dxa" w:w="5184"/>
            <w:vAlign w:val="top"/>
          </w:tcPr>
          <w:p>
            <w:pPr>
              <w:spacing w:after="0"/>
            </w:pPr>
            <w:r/>
            <w:r>
              <w:rPr>
                <w:rFonts w:ascii="Arial" w:hAnsi="Arial" w:eastAsia="Arial"/>
                <w:b w:val="0"/>
                <w:sz w:val="16"/>
              </w:rPr>
              <w:t>Payment data</w:t>
            </w:r>
          </w:p>
        </w:tc>
        <w:tc>
          <w:tcPr>
            <w:tcW w:type="dxa" w:w="5184"/>
            <w:vAlign w:val="top"/>
          </w:tcPr>
          <w:p>
            <w:pPr>
              <w:spacing w:after="0"/>
            </w:pPr>
            <w:r/>
            <w:r>
              <w:rPr>
                <w:rFonts w:ascii="Arial" w:hAnsi="Arial" w:eastAsia="Arial"/>
                <w:b w:val="0"/>
                <w:sz w:val="16"/>
              </w:rPr>
              <w:t>Large transaction volume from multiple cities</w:t>
            </w:r>
          </w:p>
        </w:tc>
      </w:tr>
      <w:tr>
        <w:tc>
          <w:tcPr>
            <w:tcW w:type="dxa" w:w="5184"/>
            <w:vAlign w:val="top"/>
          </w:tcPr>
          <w:p>
            <w:pPr>
              <w:spacing w:after="0"/>
            </w:pPr>
            <w:r/>
            <w:r>
              <w:rPr>
                <w:rFonts w:ascii="Arial" w:hAnsi="Arial" w:eastAsia="Arial"/>
                <w:b w:val="0"/>
                <w:sz w:val="16"/>
              </w:rPr>
              <w:t>Surge pricing</w:t>
            </w:r>
          </w:p>
        </w:tc>
        <w:tc>
          <w:tcPr>
            <w:tcW w:type="dxa" w:w="5184"/>
            <w:vAlign w:val="top"/>
          </w:tcPr>
          <w:p>
            <w:pPr>
              <w:spacing w:after="0"/>
            </w:pPr>
            <w:r/>
            <w:r>
              <w:rPr>
                <w:rFonts w:ascii="Arial" w:hAnsi="Arial" w:eastAsia="Arial"/>
                <w:b w:val="0"/>
                <w:sz w:val="16"/>
              </w:rPr>
              <w:t>Needs near real-time processing</w:t>
            </w:r>
          </w:p>
        </w:tc>
      </w:tr>
      <w:tr>
        <w:tc>
          <w:tcPr>
            <w:tcW w:type="dxa" w:w="5184"/>
            <w:vAlign w:val="top"/>
          </w:tcPr>
          <w:p>
            <w:pPr>
              <w:spacing w:after="0"/>
            </w:pPr>
            <w:r/>
            <w:r>
              <w:rPr>
                <w:rFonts w:ascii="Arial" w:hAnsi="Arial" w:eastAsia="Arial"/>
                <w:b w:val="0"/>
                <w:sz w:val="16"/>
              </w:rPr>
              <w:t>Customer analytics</w:t>
            </w:r>
          </w:p>
        </w:tc>
        <w:tc>
          <w:tcPr>
            <w:tcW w:type="dxa" w:w="5184"/>
            <w:vAlign w:val="top"/>
          </w:tcPr>
          <w:p>
            <w:pPr>
              <w:spacing w:after="0"/>
            </w:pPr>
            <w:r/>
            <w:r>
              <w:rPr>
                <w:rFonts w:ascii="Arial" w:hAnsi="Arial" w:eastAsia="Arial"/>
                <w:b w:val="0"/>
                <w:sz w:val="16"/>
              </w:rPr>
              <w:t>Multiple data types from app, ratings, support, and payments</w:t>
            </w:r>
          </w:p>
        </w:tc>
      </w:tr>
    </w:tbl>
    <w:p>
      <w:pPr>
        <w:spacing w:line="252" w:lineRule="auto" w:after="40"/>
      </w:pPr>
    </w:p>
    <w:p>
      <w:pPr>
        <w:pStyle w:val="Heading2"/>
        <w:spacing w:before="140" w:after="60"/>
      </w:pPr>
      <w:r>
        <w:t>Limitations and Solutions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Traditional Limitation</w:t>
            </w:r>
          </w:p>
        </w:tc>
        <w:tc>
          <w:tcPr>
            <w:tcW w:type="dxa" w:w="5184"/>
            <w:shd w:fill="D9EAF7"/>
            <w:vAlign w:val="center"/>
          </w:tcPr>
          <w:p>
            <w:pPr>
              <w:spacing w:after="0"/>
            </w:pPr>
            <w:r/>
            <w:r>
              <w:rPr>
                <w:rFonts w:ascii="Arial" w:hAnsi="Arial" w:eastAsia="Arial"/>
                <w:b/>
                <w:sz w:val="16"/>
              </w:rPr>
              <w:t>Big Data Solution</w:t>
            </w:r>
          </w:p>
        </w:tc>
      </w:tr>
      <w:tr>
        <w:tc>
          <w:tcPr>
            <w:tcW w:type="dxa" w:w="5184"/>
            <w:vAlign w:val="top"/>
          </w:tcPr>
          <w:p>
            <w:pPr>
              <w:spacing w:after="0"/>
            </w:pPr>
            <w:r/>
            <w:r>
              <w:rPr>
                <w:rFonts w:ascii="Arial" w:hAnsi="Arial" w:eastAsia="Arial"/>
                <w:b w:val="0"/>
                <w:sz w:val="16"/>
              </w:rPr>
              <w:t>Single server storage limit</w:t>
            </w:r>
          </w:p>
        </w:tc>
        <w:tc>
          <w:tcPr>
            <w:tcW w:type="dxa" w:w="5184"/>
            <w:vAlign w:val="top"/>
          </w:tcPr>
          <w:p>
            <w:pPr>
              <w:spacing w:after="0"/>
            </w:pPr>
            <w:r/>
            <w:r>
              <w:rPr>
                <w:rFonts w:ascii="Arial" w:hAnsi="Arial" w:eastAsia="Arial"/>
                <w:b w:val="0"/>
                <w:sz w:val="16"/>
              </w:rPr>
              <w:t>Use distributed storage like HDFS or ADLS</w:t>
            </w:r>
          </w:p>
        </w:tc>
      </w:tr>
      <w:tr>
        <w:tc>
          <w:tcPr>
            <w:tcW w:type="dxa" w:w="5184"/>
            <w:vAlign w:val="top"/>
          </w:tcPr>
          <w:p>
            <w:pPr>
              <w:spacing w:after="0"/>
            </w:pPr>
            <w:r/>
            <w:r>
              <w:rPr>
                <w:rFonts w:ascii="Arial" w:hAnsi="Arial" w:eastAsia="Arial"/>
                <w:b w:val="0"/>
                <w:sz w:val="16"/>
              </w:rPr>
              <w:t>Slow batch reports</w:t>
            </w:r>
          </w:p>
        </w:tc>
        <w:tc>
          <w:tcPr>
            <w:tcW w:type="dxa" w:w="5184"/>
            <w:vAlign w:val="top"/>
          </w:tcPr>
          <w:p>
            <w:pPr>
              <w:spacing w:after="0"/>
            </w:pPr>
            <w:r/>
            <w:r>
              <w:rPr>
                <w:rFonts w:ascii="Arial" w:hAnsi="Arial" w:eastAsia="Arial"/>
                <w:b w:val="0"/>
                <w:sz w:val="16"/>
              </w:rPr>
              <w:t>Use Spark distributed processing</w:t>
            </w:r>
          </w:p>
        </w:tc>
      </w:tr>
      <w:tr>
        <w:tc>
          <w:tcPr>
            <w:tcW w:type="dxa" w:w="5184"/>
            <w:vAlign w:val="top"/>
          </w:tcPr>
          <w:p>
            <w:pPr>
              <w:spacing w:after="0"/>
            </w:pPr>
            <w:r/>
            <w:r>
              <w:rPr>
                <w:rFonts w:ascii="Arial" w:hAnsi="Arial" w:eastAsia="Arial"/>
                <w:b w:val="0"/>
                <w:sz w:val="16"/>
              </w:rPr>
              <w:t>Real-time analytics difficult</w:t>
            </w:r>
          </w:p>
        </w:tc>
        <w:tc>
          <w:tcPr>
            <w:tcW w:type="dxa" w:w="5184"/>
            <w:vAlign w:val="top"/>
          </w:tcPr>
          <w:p>
            <w:pPr>
              <w:spacing w:after="0"/>
            </w:pPr>
            <w:r/>
            <w:r>
              <w:rPr>
                <w:rFonts w:ascii="Arial" w:hAnsi="Arial" w:eastAsia="Arial"/>
                <w:b w:val="0"/>
                <w:sz w:val="16"/>
              </w:rPr>
              <w:t>Use Kafka + Structured Streaming</w:t>
            </w:r>
          </w:p>
        </w:tc>
      </w:tr>
      <w:tr>
        <w:tc>
          <w:tcPr>
            <w:tcW w:type="dxa" w:w="5184"/>
            <w:vAlign w:val="top"/>
          </w:tcPr>
          <w:p>
            <w:pPr>
              <w:spacing w:after="0"/>
            </w:pPr>
            <w:r/>
            <w:r>
              <w:rPr>
                <w:rFonts w:ascii="Arial" w:hAnsi="Arial" w:eastAsia="Arial"/>
                <w:b w:val="0"/>
                <w:sz w:val="16"/>
              </w:rPr>
              <w:t>High failure risk</w:t>
            </w:r>
          </w:p>
        </w:tc>
        <w:tc>
          <w:tcPr>
            <w:tcW w:type="dxa" w:w="5184"/>
            <w:vAlign w:val="top"/>
          </w:tcPr>
          <w:p>
            <w:pPr>
              <w:spacing w:after="0"/>
            </w:pPr>
            <w:r/>
            <w:r>
              <w:rPr>
                <w:rFonts w:ascii="Arial" w:hAnsi="Arial" w:eastAsia="Arial"/>
                <w:b w:val="0"/>
                <w:sz w:val="16"/>
              </w:rPr>
              <w:t>Use replication and fault tolerance</w:t>
            </w:r>
          </w:p>
        </w:tc>
      </w:tr>
      <w:tr>
        <w:tc>
          <w:tcPr>
            <w:tcW w:type="dxa" w:w="5184"/>
            <w:vAlign w:val="top"/>
          </w:tcPr>
          <w:p>
            <w:pPr>
              <w:spacing w:after="0"/>
            </w:pPr>
            <w:r/>
            <w:r>
              <w:rPr>
                <w:rFonts w:ascii="Arial" w:hAnsi="Arial" w:eastAsia="Arial"/>
                <w:b w:val="0"/>
                <w:sz w:val="16"/>
              </w:rPr>
              <w:t>Mixed data formats</w:t>
            </w:r>
          </w:p>
        </w:tc>
        <w:tc>
          <w:tcPr>
            <w:tcW w:type="dxa" w:w="5184"/>
            <w:vAlign w:val="top"/>
          </w:tcPr>
          <w:p>
            <w:pPr>
              <w:spacing w:after="0"/>
            </w:pPr>
            <w:r/>
            <w:r>
              <w:rPr>
                <w:rFonts w:ascii="Arial" w:hAnsi="Arial" w:eastAsia="Arial"/>
                <w:b w:val="0"/>
                <w:sz w:val="16"/>
              </w:rPr>
              <w:t>Use JSON, CSV, Parquet, ORC, Hive tables</w:t>
            </w:r>
          </w:p>
        </w:tc>
      </w:tr>
    </w:tbl>
    <w:p>
      <w:pPr>
        <w:spacing w:line="252" w:lineRule="auto" w:after="40"/>
      </w:pPr>
    </w:p>
    <w:p>
      <w:pPr>
        <w:pStyle w:val="Heading2"/>
        <w:spacing w:before="140" w:after="60"/>
      </w:pPr>
      <w:r>
        <w:t>Uber-like Use Case Architecture</w:t>
      </w:r>
    </w:p>
    <w:p>
      <w:pPr>
        <w:pStyle w:val="CodeBlock"/>
        <w:shd w:fill="F2F2F2"/>
        <w:spacing w:line="252" w:lineRule="auto" w:after="40"/>
      </w:pPr>
      <w:r>
        <w:t>Customer App        Driver App        Payment System</w:t>
      </w:r>
    </w:p>
    <w:p>
      <w:pPr>
        <w:pStyle w:val="CodeBlock"/>
        <w:shd w:fill="F2F2F2"/>
        <w:spacing w:line="252" w:lineRule="auto" w:after="40"/>
      </w:pPr>
      <w:r>
        <w:t xml:space="preserve">     |                  |                    |</w:t>
      </w:r>
    </w:p>
    <w:p>
      <w:pPr>
        <w:pStyle w:val="CodeBlock"/>
        <w:shd w:fill="F2F2F2"/>
        <w:spacing w:line="252" w:lineRule="auto" w:after="40"/>
      </w:pPr>
      <w:r>
        <w:t xml:space="preserve">     | JSON events      | GPS events         | DB/CSV records</w:t>
      </w:r>
    </w:p>
    <w:p>
      <w:pPr>
        <w:pStyle w:val="CodeBlock"/>
        <w:shd w:fill="F2F2F2"/>
        <w:spacing w:line="252" w:lineRule="auto" w:after="40"/>
      </w:pPr>
      <w:r>
        <w:t xml:space="preserve">     v                  v                    v</w:t>
      </w:r>
    </w:p>
    <w:p>
      <w:pPr>
        <w:pStyle w:val="CodeBlock"/>
        <w:shd w:fill="F2F2F2"/>
        <w:spacing w:line="252" w:lineRule="auto" w:after="40"/>
      </w:pPr>
      <w:r>
        <w:t xml:space="preserve">   Kafka Topic       Kafka Topic          Batch Landing</w:t>
      </w:r>
    </w:p>
    <w:p>
      <w:pPr>
        <w:pStyle w:val="CodeBlock"/>
        <w:shd w:fill="F2F2F2"/>
        <w:spacing w:line="252" w:lineRule="auto" w:after="40"/>
      </w:pPr>
      <w:r>
        <w:t xml:space="preserve">     |                  |                    |</w:t>
      </w:r>
    </w:p>
    <w:p>
      <w:pPr>
        <w:pStyle w:val="CodeBlock"/>
        <w:shd w:fill="F2F2F2"/>
        <w:spacing w:line="252" w:lineRule="auto" w:after="40"/>
      </w:pPr>
      <w:r>
        <w:t xml:space="preserve">     +---------+--------+--------------------+</w:t>
      </w:r>
    </w:p>
    <w:p>
      <w:pPr>
        <w:pStyle w:val="CodeBlock"/>
        <w:shd w:fill="F2F2F2"/>
        <w:spacing w:line="252" w:lineRule="auto" w:after="40"/>
      </w:pPr>
      <w:r>
        <w:t xml:space="preserve">               |</w:t>
      </w:r>
    </w:p>
    <w:p>
      <w:pPr>
        <w:pStyle w:val="CodeBlock"/>
        <w:shd w:fill="F2F2F2"/>
        <w:spacing w:line="252" w:lineRule="auto" w:after="40"/>
      </w:pPr>
      <w:r>
        <w:t xml:space="preserve">               v</w:t>
      </w:r>
    </w:p>
    <w:p>
      <w:pPr>
        <w:pStyle w:val="CodeBlock"/>
        <w:shd w:fill="F2F2F2"/>
        <w:spacing w:line="252" w:lineRule="auto" w:after="40"/>
      </w:pPr>
      <w:r>
        <w:t xml:space="preserve">        Raw Data Lake / HDFS</w:t>
      </w:r>
    </w:p>
    <w:p>
      <w:pPr>
        <w:pStyle w:val="CodeBlock"/>
        <w:shd w:fill="F2F2F2"/>
        <w:spacing w:line="252" w:lineRule="auto" w:after="40"/>
      </w:pPr>
      <w:r>
        <w:t xml:space="preserve">               |</w:t>
      </w:r>
    </w:p>
    <w:p>
      <w:pPr>
        <w:pStyle w:val="CodeBlock"/>
        <w:shd w:fill="F2F2F2"/>
        <w:spacing w:line="252" w:lineRule="auto" w:after="40"/>
      </w:pPr>
      <w:r>
        <w:t xml:space="preserve">        Spark Batch + Streaming</w:t>
      </w:r>
    </w:p>
    <w:p>
      <w:pPr>
        <w:pStyle w:val="CodeBlock"/>
        <w:shd w:fill="F2F2F2"/>
        <w:spacing w:line="252" w:lineRule="auto" w:after="40"/>
      </w:pPr>
      <w:r>
        <w:t xml:space="preserve">               |</w:t>
      </w:r>
    </w:p>
    <w:p>
      <w:pPr>
        <w:pStyle w:val="CodeBlock"/>
        <w:shd w:fill="F2F2F2"/>
        <w:spacing w:line="252" w:lineRule="auto" w:after="40"/>
      </w:pPr>
      <w:r>
        <w:t xml:space="preserve">     Curated Tables / Hive / Delta</w:t>
      </w:r>
    </w:p>
    <w:p>
      <w:pPr>
        <w:pStyle w:val="CodeBlock"/>
        <w:shd w:fill="F2F2F2"/>
        <w:spacing w:line="252" w:lineRule="auto" w:after="40"/>
      </w:pPr>
      <w:r>
        <w:t xml:space="preserve">               |</w:t>
      </w:r>
    </w:p>
    <w:p>
      <w:pPr>
        <w:pStyle w:val="CodeBlock"/>
        <w:shd w:fill="F2F2F2"/>
        <w:spacing w:line="252" w:lineRule="auto" w:after="40"/>
      </w:pPr>
      <w:r>
        <w:t xml:space="preserve">       Dashboard / ML / Reports</w:t>
      </w:r>
    </w:p>
    <w:p>
      <w:pPr>
        <w:pStyle w:val="Heading1"/>
        <w:spacing w:before="160" w:after="80"/>
      </w:pPr>
      <w:r>
        <w:t>5. Hadoop Foundation</w:t>
      </w:r>
    </w:p>
    <w:p>
      <w:pPr>
        <w:pStyle w:val="Heading2"/>
        <w:spacing w:before="140" w:after="60"/>
      </w:pPr>
      <w:r>
        <w:t>What is Hadoop?</w:t>
      </w:r>
    </w:p>
    <w:p>
      <w:pPr>
        <w:spacing w:line="252" w:lineRule="auto" w:after="40"/>
      </w:pPr>
      <w:r>
        <w:t>Hadoop is an open-source framework used to store and process large datasets across multiple machines. It mainly includes HDFS for distributed storage and YARN for resource management.</w:t>
      </w:r>
    </w:p>
    <w:p>
      <w:pPr>
        <w:pStyle w:val="Heading2"/>
        <w:spacing w:before="140" w:after="60"/>
      </w:pPr>
      <w:r>
        <w:t>Evolution of Big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Stage</w:t>
            </w:r>
          </w:p>
        </w:tc>
        <w:tc>
          <w:tcPr>
            <w:tcW w:type="dxa" w:w="3456"/>
            <w:shd w:fill="D9EAF7"/>
            <w:vAlign w:val="center"/>
          </w:tcPr>
          <w:p>
            <w:pPr>
              <w:spacing w:after="0"/>
            </w:pPr>
            <w:r/>
            <w:r>
              <w:rPr>
                <w:rFonts w:ascii="Arial" w:hAnsi="Arial" w:eastAsia="Arial"/>
                <w:b/>
                <w:sz w:val="16"/>
              </w:rPr>
              <w:t>Description</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Stage 1: Single DB</w:t>
            </w:r>
          </w:p>
        </w:tc>
        <w:tc>
          <w:tcPr>
            <w:tcW w:type="dxa" w:w="3456"/>
            <w:vAlign w:val="top"/>
          </w:tcPr>
          <w:p>
            <w:pPr>
              <w:spacing w:after="0"/>
            </w:pPr>
            <w:r/>
            <w:r>
              <w:rPr>
                <w:rFonts w:ascii="Arial" w:hAnsi="Arial" w:eastAsia="Arial"/>
                <w:b w:val="0"/>
                <w:sz w:val="16"/>
              </w:rPr>
              <w:t>All data stored in one relational database</w:t>
            </w:r>
          </w:p>
        </w:tc>
        <w:tc>
          <w:tcPr>
            <w:tcW w:type="dxa" w:w="3456"/>
            <w:vAlign w:val="top"/>
          </w:tcPr>
          <w:p>
            <w:pPr>
              <w:spacing w:after="0"/>
            </w:pPr>
            <w:r/>
            <w:r>
              <w:rPr>
                <w:rFonts w:ascii="Arial" w:hAnsi="Arial" w:eastAsia="Arial"/>
                <w:b w:val="0"/>
                <w:sz w:val="16"/>
              </w:rPr>
              <w:t>Initial city launch</w:t>
            </w:r>
          </w:p>
        </w:tc>
      </w:tr>
      <w:tr>
        <w:tc>
          <w:tcPr>
            <w:tcW w:type="dxa" w:w="3456"/>
            <w:vAlign w:val="top"/>
          </w:tcPr>
          <w:p>
            <w:pPr>
              <w:spacing w:after="0"/>
            </w:pPr>
            <w:r/>
            <w:r>
              <w:rPr>
                <w:rFonts w:ascii="Arial" w:hAnsi="Arial" w:eastAsia="Arial"/>
                <w:b w:val="0"/>
                <w:sz w:val="16"/>
              </w:rPr>
              <w:t>Stage 2: Data Warehouse</w:t>
            </w:r>
          </w:p>
        </w:tc>
        <w:tc>
          <w:tcPr>
            <w:tcW w:type="dxa" w:w="3456"/>
            <w:vAlign w:val="top"/>
          </w:tcPr>
          <w:p>
            <w:pPr>
              <w:spacing w:after="0"/>
            </w:pPr>
            <w:r/>
            <w:r>
              <w:rPr>
                <w:rFonts w:ascii="Arial" w:hAnsi="Arial" w:eastAsia="Arial"/>
                <w:b w:val="0"/>
                <w:sz w:val="16"/>
              </w:rPr>
              <w:t>Reports generated from structured historical data</w:t>
            </w:r>
          </w:p>
        </w:tc>
        <w:tc>
          <w:tcPr>
            <w:tcW w:type="dxa" w:w="3456"/>
            <w:vAlign w:val="top"/>
          </w:tcPr>
          <w:p>
            <w:pPr>
              <w:spacing w:after="0"/>
            </w:pPr>
            <w:r/>
            <w:r>
              <w:rPr>
                <w:rFonts w:ascii="Arial" w:hAnsi="Arial" w:eastAsia="Arial"/>
                <w:b w:val="0"/>
                <w:sz w:val="16"/>
              </w:rPr>
              <w:t>Monthly revenue reports</w:t>
            </w:r>
          </w:p>
        </w:tc>
      </w:tr>
      <w:tr>
        <w:tc>
          <w:tcPr>
            <w:tcW w:type="dxa" w:w="3456"/>
            <w:vAlign w:val="top"/>
          </w:tcPr>
          <w:p>
            <w:pPr>
              <w:spacing w:after="0"/>
            </w:pPr>
            <w:r/>
            <w:r>
              <w:rPr>
                <w:rFonts w:ascii="Arial" w:hAnsi="Arial" w:eastAsia="Arial"/>
                <w:b w:val="0"/>
                <w:sz w:val="16"/>
              </w:rPr>
              <w:t>Stage 3: Hadoop</w:t>
            </w:r>
          </w:p>
        </w:tc>
        <w:tc>
          <w:tcPr>
            <w:tcW w:type="dxa" w:w="3456"/>
            <w:vAlign w:val="top"/>
          </w:tcPr>
          <w:p>
            <w:pPr>
              <w:spacing w:after="0"/>
            </w:pPr>
            <w:r/>
            <w:r>
              <w:rPr>
                <w:rFonts w:ascii="Arial" w:hAnsi="Arial" w:eastAsia="Arial"/>
                <w:b w:val="0"/>
                <w:sz w:val="16"/>
              </w:rPr>
              <w:t>Large files distributed across machines</w:t>
            </w:r>
          </w:p>
        </w:tc>
        <w:tc>
          <w:tcPr>
            <w:tcW w:type="dxa" w:w="3456"/>
            <w:vAlign w:val="top"/>
          </w:tcPr>
          <w:p>
            <w:pPr>
              <w:spacing w:after="0"/>
            </w:pPr>
            <w:r/>
            <w:r>
              <w:rPr>
                <w:rFonts w:ascii="Arial" w:hAnsi="Arial" w:eastAsia="Arial"/>
                <w:b w:val="0"/>
                <w:sz w:val="16"/>
              </w:rPr>
              <w:t>Historical trip logs</w:t>
            </w:r>
          </w:p>
        </w:tc>
      </w:tr>
      <w:tr>
        <w:tc>
          <w:tcPr>
            <w:tcW w:type="dxa" w:w="3456"/>
            <w:vAlign w:val="top"/>
          </w:tcPr>
          <w:p>
            <w:pPr>
              <w:spacing w:after="0"/>
            </w:pPr>
            <w:r/>
            <w:r>
              <w:rPr>
                <w:rFonts w:ascii="Arial" w:hAnsi="Arial" w:eastAsia="Arial"/>
                <w:b w:val="0"/>
                <w:sz w:val="16"/>
              </w:rPr>
              <w:t>Stage 4: Spark</w:t>
            </w:r>
          </w:p>
        </w:tc>
        <w:tc>
          <w:tcPr>
            <w:tcW w:type="dxa" w:w="3456"/>
            <w:vAlign w:val="top"/>
          </w:tcPr>
          <w:p>
            <w:pPr>
              <w:spacing w:after="0"/>
            </w:pPr>
            <w:r/>
            <w:r>
              <w:rPr>
                <w:rFonts w:ascii="Arial" w:hAnsi="Arial" w:eastAsia="Arial"/>
                <w:b w:val="0"/>
                <w:sz w:val="16"/>
              </w:rPr>
              <w:t>Fast in-memory distributed processing</w:t>
            </w:r>
          </w:p>
        </w:tc>
        <w:tc>
          <w:tcPr>
            <w:tcW w:type="dxa" w:w="3456"/>
            <w:vAlign w:val="top"/>
          </w:tcPr>
          <w:p>
            <w:pPr>
              <w:spacing w:after="0"/>
            </w:pPr>
            <w:r/>
            <w:r>
              <w:rPr>
                <w:rFonts w:ascii="Arial" w:hAnsi="Arial" w:eastAsia="Arial"/>
                <w:b w:val="0"/>
                <w:sz w:val="16"/>
              </w:rPr>
              <w:t>City-wise analytics</w:t>
            </w:r>
          </w:p>
        </w:tc>
      </w:tr>
      <w:tr>
        <w:tc>
          <w:tcPr>
            <w:tcW w:type="dxa" w:w="3456"/>
            <w:vAlign w:val="top"/>
          </w:tcPr>
          <w:p>
            <w:pPr>
              <w:spacing w:after="0"/>
            </w:pPr>
            <w:r/>
            <w:r>
              <w:rPr>
                <w:rFonts w:ascii="Arial" w:hAnsi="Arial" w:eastAsia="Arial"/>
                <w:b w:val="0"/>
                <w:sz w:val="16"/>
              </w:rPr>
              <w:t>Stage 5: Streaming + Cloud</w:t>
            </w:r>
          </w:p>
        </w:tc>
        <w:tc>
          <w:tcPr>
            <w:tcW w:type="dxa" w:w="3456"/>
            <w:vAlign w:val="top"/>
          </w:tcPr>
          <w:p>
            <w:pPr>
              <w:spacing w:after="0"/>
            </w:pPr>
            <w:r/>
            <w:r>
              <w:rPr>
                <w:rFonts w:ascii="Arial" w:hAnsi="Arial" w:eastAsia="Arial"/>
                <w:b w:val="0"/>
                <w:sz w:val="16"/>
              </w:rPr>
              <w:t>Real-time and scalable cloud processing</w:t>
            </w:r>
          </w:p>
        </w:tc>
        <w:tc>
          <w:tcPr>
            <w:tcW w:type="dxa" w:w="3456"/>
            <w:vAlign w:val="top"/>
          </w:tcPr>
          <w:p>
            <w:pPr>
              <w:spacing w:after="0"/>
            </w:pPr>
            <w:r/>
            <w:r>
              <w:rPr>
                <w:rFonts w:ascii="Arial" w:hAnsi="Arial" w:eastAsia="Arial"/>
                <w:b w:val="0"/>
                <w:sz w:val="16"/>
              </w:rPr>
              <w:t>Live driver location and surge pricing</w:t>
            </w:r>
          </w:p>
        </w:tc>
      </w:tr>
    </w:tbl>
    <w:p>
      <w:pPr>
        <w:spacing w:line="252" w:lineRule="auto" w:after="40"/>
      </w:pPr>
    </w:p>
    <w:p>
      <w:pPr>
        <w:pStyle w:val="Heading2"/>
        <w:spacing w:before="140" w:after="60"/>
      </w:pPr>
      <w:r>
        <w:t>Types of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Type</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Structured</w:t>
            </w:r>
          </w:p>
        </w:tc>
        <w:tc>
          <w:tcPr>
            <w:tcW w:type="dxa" w:w="3456"/>
            <w:vAlign w:val="top"/>
          </w:tcPr>
          <w:p>
            <w:pPr>
              <w:spacing w:after="0"/>
            </w:pPr>
            <w:r/>
            <w:r>
              <w:rPr>
                <w:rFonts w:ascii="Arial" w:hAnsi="Arial" w:eastAsia="Arial"/>
                <w:b w:val="0"/>
                <w:sz w:val="16"/>
              </w:rPr>
              <w:t>Fixed schema rows and columns</w:t>
            </w:r>
          </w:p>
        </w:tc>
        <w:tc>
          <w:tcPr>
            <w:tcW w:type="dxa" w:w="3456"/>
            <w:vAlign w:val="top"/>
          </w:tcPr>
          <w:p>
            <w:pPr>
              <w:spacing w:after="0"/>
            </w:pPr>
            <w:r/>
            <w:r>
              <w:rPr>
                <w:rFonts w:ascii="Arial" w:hAnsi="Arial" w:eastAsia="Arial"/>
                <w:b w:val="0"/>
                <w:sz w:val="16"/>
              </w:rPr>
              <w:t>Payment table in MySQL</w:t>
            </w:r>
          </w:p>
        </w:tc>
      </w:tr>
      <w:tr>
        <w:tc>
          <w:tcPr>
            <w:tcW w:type="dxa" w:w="3456"/>
            <w:vAlign w:val="top"/>
          </w:tcPr>
          <w:p>
            <w:pPr>
              <w:spacing w:after="0"/>
            </w:pPr>
            <w:r/>
            <w:r>
              <w:rPr>
                <w:rFonts w:ascii="Arial" w:hAnsi="Arial" w:eastAsia="Arial"/>
                <w:b w:val="0"/>
                <w:sz w:val="16"/>
              </w:rPr>
              <w:t>Semi-structured</w:t>
            </w:r>
          </w:p>
        </w:tc>
        <w:tc>
          <w:tcPr>
            <w:tcW w:type="dxa" w:w="3456"/>
            <w:vAlign w:val="top"/>
          </w:tcPr>
          <w:p>
            <w:pPr>
              <w:spacing w:after="0"/>
            </w:pPr>
            <w:r/>
            <w:r>
              <w:rPr>
                <w:rFonts w:ascii="Arial" w:hAnsi="Arial" w:eastAsia="Arial"/>
                <w:b w:val="0"/>
                <w:sz w:val="16"/>
              </w:rPr>
              <w:t>Flexible structure</w:t>
            </w:r>
          </w:p>
        </w:tc>
        <w:tc>
          <w:tcPr>
            <w:tcW w:type="dxa" w:w="3456"/>
            <w:vAlign w:val="top"/>
          </w:tcPr>
          <w:p>
            <w:pPr>
              <w:spacing w:after="0"/>
            </w:pPr>
            <w:r/>
            <w:r>
              <w:rPr>
                <w:rFonts w:ascii="Arial" w:hAnsi="Arial" w:eastAsia="Arial"/>
                <w:b w:val="0"/>
                <w:sz w:val="16"/>
              </w:rPr>
              <w:t>JSON ride event</w:t>
            </w:r>
          </w:p>
        </w:tc>
      </w:tr>
      <w:tr>
        <w:tc>
          <w:tcPr>
            <w:tcW w:type="dxa" w:w="3456"/>
            <w:vAlign w:val="top"/>
          </w:tcPr>
          <w:p>
            <w:pPr>
              <w:spacing w:after="0"/>
            </w:pPr>
            <w:r/>
            <w:r>
              <w:rPr>
                <w:rFonts w:ascii="Arial" w:hAnsi="Arial" w:eastAsia="Arial"/>
                <w:b w:val="0"/>
                <w:sz w:val="16"/>
              </w:rPr>
              <w:t>Unstructured</w:t>
            </w:r>
          </w:p>
        </w:tc>
        <w:tc>
          <w:tcPr>
            <w:tcW w:type="dxa" w:w="3456"/>
            <w:vAlign w:val="top"/>
          </w:tcPr>
          <w:p>
            <w:pPr>
              <w:spacing w:after="0"/>
            </w:pPr>
            <w:r/>
            <w:r>
              <w:rPr>
                <w:rFonts w:ascii="Arial" w:hAnsi="Arial" w:eastAsia="Arial"/>
                <w:b w:val="0"/>
                <w:sz w:val="16"/>
              </w:rPr>
              <w:t>No fixed structure</w:t>
            </w:r>
          </w:p>
        </w:tc>
        <w:tc>
          <w:tcPr>
            <w:tcW w:type="dxa" w:w="3456"/>
            <w:vAlign w:val="top"/>
          </w:tcPr>
          <w:p>
            <w:pPr>
              <w:spacing w:after="0"/>
            </w:pPr>
            <w:r/>
            <w:r>
              <w:rPr>
                <w:rFonts w:ascii="Arial" w:hAnsi="Arial" w:eastAsia="Arial"/>
                <w:b w:val="0"/>
                <w:sz w:val="16"/>
              </w:rPr>
              <w:t>Driver support call recording or image</w:t>
            </w:r>
          </w:p>
        </w:tc>
      </w:tr>
    </w:tbl>
    <w:p>
      <w:pPr>
        <w:spacing w:line="252" w:lineRule="auto" w:after="40"/>
      </w:pPr>
    </w:p>
    <w:p>
      <w:pPr>
        <w:pStyle w:val="Heading2"/>
        <w:spacing w:before="140" w:after="60"/>
      </w:pPr>
      <w:r>
        <w:t>Characteristics of Big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Characteristic</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Volume</w:t>
            </w:r>
          </w:p>
        </w:tc>
        <w:tc>
          <w:tcPr>
            <w:tcW w:type="dxa" w:w="3456"/>
            <w:vAlign w:val="top"/>
          </w:tcPr>
          <w:p>
            <w:pPr>
              <w:spacing w:after="0"/>
            </w:pPr>
            <w:r/>
            <w:r>
              <w:rPr>
                <w:rFonts w:ascii="Arial" w:hAnsi="Arial" w:eastAsia="Arial"/>
                <w:b w:val="0"/>
                <w:sz w:val="16"/>
              </w:rPr>
              <w:t>Huge amount of data</w:t>
            </w:r>
          </w:p>
        </w:tc>
        <w:tc>
          <w:tcPr>
            <w:tcW w:type="dxa" w:w="3456"/>
            <w:vAlign w:val="top"/>
          </w:tcPr>
          <w:p>
            <w:pPr>
              <w:spacing w:after="0"/>
            </w:pPr>
            <w:r/>
            <w:r>
              <w:rPr>
                <w:rFonts w:ascii="Arial" w:hAnsi="Arial" w:eastAsia="Arial"/>
                <w:b w:val="0"/>
                <w:sz w:val="16"/>
              </w:rPr>
              <w:t>Years of trip history</w:t>
            </w:r>
          </w:p>
        </w:tc>
      </w:tr>
      <w:tr>
        <w:tc>
          <w:tcPr>
            <w:tcW w:type="dxa" w:w="3456"/>
            <w:vAlign w:val="top"/>
          </w:tcPr>
          <w:p>
            <w:pPr>
              <w:spacing w:after="0"/>
            </w:pPr>
            <w:r/>
            <w:r>
              <w:rPr>
                <w:rFonts w:ascii="Arial" w:hAnsi="Arial" w:eastAsia="Arial"/>
                <w:b w:val="0"/>
                <w:sz w:val="16"/>
              </w:rPr>
              <w:t>Velocity</w:t>
            </w:r>
          </w:p>
        </w:tc>
        <w:tc>
          <w:tcPr>
            <w:tcW w:type="dxa" w:w="3456"/>
            <w:vAlign w:val="top"/>
          </w:tcPr>
          <w:p>
            <w:pPr>
              <w:spacing w:after="0"/>
            </w:pPr>
            <w:r/>
            <w:r>
              <w:rPr>
                <w:rFonts w:ascii="Arial" w:hAnsi="Arial" w:eastAsia="Arial"/>
                <w:b w:val="0"/>
                <w:sz w:val="16"/>
              </w:rPr>
              <w:t>Fast incoming data</w:t>
            </w:r>
          </w:p>
        </w:tc>
        <w:tc>
          <w:tcPr>
            <w:tcW w:type="dxa" w:w="3456"/>
            <w:vAlign w:val="top"/>
          </w:tcPr>
          <w:p>
            <w:pPr>
              <w:spacing w:after="0"/>
            </w:pPr>
            <w:r/>
            <w:r>
              <w:rPr>
                <w:rFonts w:ascii="Arial" w:hAnsi="Arial" w:eastAsia="Arial"/>
                <w:b w:val="0"/>
                <w:sz w:val="16"/>
              </w:rPr>
              <w:t>Live GPS events</w:t>
            </w:r>
          </w:p>
        </w:tc>
      </w:tr>
      <w:tr>
        <w:tc>
          <w:tcPr>
            <w:tcW w:type="dxa" w:w="3456"/>
            <w:vAlign w:val="top"/>
          </w:tcPr>
          <w:p>
            <w:pPr>
              <w:spacing w:after="0"/>
            </w:pPr>
            <w:r/>
            <w:r>
              <w:rPr>
                <w:rFonts w:ascii="Arial" w:hAnsi="Arial" w:eastAsia="Arial"/>
                <w:b w:val="0"/>
                <w:sz w:val="16"/>
              </w:rPr>
              <w:t>Variety</w:t>
            </w:r>
          </w:p>
        </w:tc>
        <w:tc>
          <w:tcPr>
            <w:tcW w:type="dxa" w:w="3456"/>
            <w:vAlign w:val="top"/>
          </w:tcPr>
          <w:p>
            <w:pPr>
              <w:spacing w:after="0"/>
            </w:pPr>
            <w:r/>
            <w:r>
              <w:rPr>
                <w:rFonts w:ascii="Arial" w:hAnsi="Arial" w:eastAsia="Arial"/>
                <w:b w:val="0"/>
                <w:sz w:val="16"/>
              </w:rPr>
              <w:t>Different formats</w:t>
            </w:r>
          </w:p>
        </w:tc>
        <w:tc>
          <w:tcPr>
            <w:tcW w:type="dxa" w:w="3456"/>
            <w:vAlign w:val="top"/>
          </w:tcPr>
          <w:p>
            <w:pPr>
              <w:spacing w:after="0"/>
            </w:pPr>
            <w:r/>
            <w:r>
              <w:rPr>
                <w:rFonts w:ascii="Arial" w:hAnsi="Arial" w:eastAsia="Arial"/>
                <w:b w:val="0"/>
                <w:sz w:val="16"/>
              </w:rPr>
              <w:t>CSV, JSON, DB, logs</w:t>
            </w:r>
          </w:p>
        </w:tc>
      </w:tr>
      <w:tr>
        <w:tc>
          <w:tcPr>
            <w:tcW w:type="dxa" w:w="3456"/>
            <w:vAlign w:val="top"/>
          </w:tcPr>
          <w:p>
            <w:pPr>
              <w:spacing w:after="0"/>
            </w:pPr>
            <w:r/>
            <w:r>
              <w:rPr>
                <w:rFonts w:ascii="Arial" w:hAnsi="Arial" w:eastAsia="Arial"/>
                <w:b w:val="0"/>
                <w:sz w:val="16"/>
              </w:rPr>
              <w:t>Veracity</w:t>
            </w:r>
          </w:p>
        </w:tc>
        <w:tc>
          <w:tcPr>
            <w:tcW w:type="dxa" w:w="3456"/>
            <w:vAlign w:val="top"/>
          </w:tcPr>
          <w:p>
            <w:pPr>
              <w:spacing w:after="0"/>
            </w:pPr>
            <w:r/>
            <w:r>
              <w:rPr>
                <w:rFonts w:ascii="Arial" w:hAnsi="Arial" w:eastAsia="Arial"/>
                <w:b w:val="0"/>
                <w:sz w:val="16"/>
              </w:rPr>
              <w:t>Data quality and trust</w:t>
            </w:r>
          </w:p>
        </w:tc>
        <w:tc>
          <w:tcPr>
            <w:tcW w:type="dxa" w:w="3456"/>
            <w:vAlign w:val="top"/>
          </w:tcPr>
          <w:p>
            <w:pPr>
              <w:spacing w:after="0"/>
            </w:pPr>
            <w:r/>
            <w:r>
              <w:rPr>
                <w:rFonts w:ascii="Arial" w:hAnsi="Arial" w:eastAsia="Arial"/>
                <w:b w:val="0"/>
                <w:sz w:val="16"/>
              </w:rPr>
              <w:t>Missing GPS or duplicate rides</w:t>
            </w:r>
          </w:p>
        </w:tc>
      </w:tr>
      <w:tr>
        <w:tc>
          <w:tcPr>
            <w:tcW w:type="dxa" w:w="3456"/>
            <w:vAlign w:val="top"/>
          </w:tcPr>
          <w:p>
            <w:pPr>
              <w:spacing w:after="0"/>
            </w:pPr>
            <w:r/>
            <w:r>
              <w:rPr>
                <w:rFonts w:ascii="Arial" w:hAnsi="Arial" w:eastAsia="Arial"/>
                <w:b w:val="0"/>
                <w:sz w:val="16"/>
              </w:rPr>
              <w:t>Value</w:t>
            </w:r>
          </w:p>
        </w:tc>
        <w:tc>
          <w:tcPr>
            <w:tcW w:type="dxa" w:w="3456"/>
            <w:vAlign w:val="top"/>
          </w:tcPr>
          <w:p>
            <w:pPr>
              <w:spacing w:after="0"/>
            </w:pPr>
            <w:r/>
            <w:r>
              <w:rPr>
                <w:rFonts w:ascii="Arial" w:hAnsi="Arial" w:eastAsia="Arial"/>
                <w:b w:val="0"/>
                <w:sz w:val="16"/>
              </w:rPr>
              <w:t>Business benefit</w:t>
            </w:r>
          </w:p>
        </w:tc>
        <w:tc>
          <w:tcPr>
            <w:tcW w:type="dxa" w:w="3456"/>
            <w:vAlign w:val="top"/>
          </w:tcPr>
          <w:p>
            <w:pPr>
              <w:spacing w:after="0"/>
            </w:pPr>
            <w:r/>
            <w:r>
              <w:rPr>
                <w:rFonts w:ascii="Arial" w:hAnsi="Arial" w:eastAsia="Arial"/>
                <w:b w:val="0"/>
                <w:sz w:val="16"/>
              </w:rPr>
              <w:t>Surge pricing and driver optimization</w:t>
            </w:r>
          </w:p>
        </w:tc>
      </w:tr>
    </w:tbl>
    <w:p>
      <w:pPr>
        <w:spacing w:line="252" w:lineRule="auto" w:after="40"/>
      </w:pPr>
    </w:p>
    <w:p>
      <w:pPr>
        <w:pStyle w:val="Heading2"/>
        <w:spacing w:before="140" w:after="60"/>
      </w:pPr>
      <w:r>
        <w:t>Batch vs Streaming Data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Batch</w:t>
            </w:r>
          </w:p>
        </w:tc>
        <w:tc>
          <w:tcPr>
            <w:tcW w:type="dxa" w:w="5184"/>
            <w:shd w:fill="D9EAF7"/>
            <w:vAlign w:val="center"/>
          </w:tcPr>
          <w:p>
            <w:pPr>
              <w:spacing w:after="0"/>
            </w:pPr>
            <w:r/>
            <w:r>
              <w:rPr>
                <w:rFonts w:ascii="Arial" w:hAnsi="Arial" w:eastAsia="Arial"/>
                <w:b/>
                <w:sz w:val="16"/>
              </w:rPr>
              <w:t>Streaming</w:t>
            </w:r>
          </w:p>
        </w:tc>
      </w:tr>
      <w:tr>
        <w:tc>
          <w:tcPr>
            <w:tcW w:type="dxa" w:w="5184"/>
            <w:vAlign w:val="top"/>
          </w:tcPr>
          <w:p>
            <w:pPr>
              <w:spacing w:after="0"/>
            </w:pPr>
            <w:r/>
            <w:r>
              <w:rPr>
                <w:rFonts w:ascii="Arial" w:hAnsi="Arial" w:eastAsia="Arial"/>
                <w:b w:val="0"/>
                <w:sz w:val="16"/>
              </w:rPr>
              <w:t>Processes stored data at intervals</w:t>
            </w:r>
          </w:p>
        </w:tc>
        <w:tc>
          <w:tcPr>
            <w:tcW w:type="dxa" w:w="5184"/>
            <w:vAlign w:val="top"/>
          </w:tcPr>
          <w:p>
            <w:pPr>
              <w:spacing w:after="0"/>
            </w:pPr>
            <w:r/>
            <w:r>
              <w:rPr>
                <w:rFonts w:ascii="Arial" w:hAnsi="Arial" w:eastAsia="Arial"/>
                <w:b w:val="0"/>
                <w:sz w:val="16"/>
              </w:rPr>
              <w:t>Processes data continuously</w:t>
            </w:r>
          </w:p>
        </w:tc>
      </w:tr>
      <w:tr>
        <w:tc>
          <w:tcPr>
            <w:tcW w:type="dxa" w:w="5184"/>
            <w:vAlign w:val="top"/>
          </w:tcPr>
          <w:p>
            <w:pPr>
              <w:spacing w:after="0"/>
            </w:pPr>
            <w:r/>
            <w:r>
              <w:rPr>
                <w:rFonts w:ascii="Arial" w:hAnsi="Arial" w:eastAsia="Arial"/>
                <w:b w:val="0"/>
                <w:sz w:val="16"/>
              </w:rPr>
              <w:t>Example: yesterday ride report</w:t>
            </w:r>
          </w:p>
        </w:tc>
        <w:tc>
          <w:tcPr>
            <w:tcW w:type="dxa" w:w="5184"/>
            <w:vAlign w:val="top"/>
          </w:tcPr>
          <w:p>
            <w:pPr>
              <w:spacing w:after="0"/>
            </w:pPr>
            <w:r/>
            <w:r>
              <w:rPr>
                <w:rFonts w:ascii="Arial" w:hAnsi="Arial" w:eastAsia="Arial"/>
                <w:b w:val="0"/>
                <w:sz w:val="16"/>
              </w:rPr>
              <w:t>Example: live driver GPS feed</w:t>
            </w:r>
          </w:p>
        </w:tc>
      </w:tr>
      <w:tr>
        <w:tc>
          <w:tcPr>
            <w:tcW w:type="dxa" w:w="5184"/>
            <w:vAlign w:val="top"/>
          </w:tcPr>
          <w:p>
            <w:pPr>
              <w:spacing w:after="0"/>
            </w:pPr>
            <w:r/>
            <w:r>
              <w:rPr>
                <w:rFonts w:ascii="Arial" w:hAnsi="Arial" w:eastAsia="Arial"/>
                <w:b w:val="0"/>
                <w:sz w:val="16"/>
              </w:rPr>
              <w:t>Tools: Hadoop, Spark batch</w:t>
            </w:r>
          </w:p>
        </w:tc>
        <w:tc>
          <w:tcPr>
            <w:tcW w:type="dxa" w:w="5184"/>
            <w:vAlign w:val="top"/>
          </w:tcPr>
          <w:p>
            <w:pPr>
              <w:spacing w:after="0"/>
            </w:pPr>
            <w:r/>
            <w:r>
              <w:rPr>
                <w:rFonts w:ascii="Arial" w:hAnsi="Arial" w:eastAsia="Arial"/>
                <w:b w:val="0"/>
                <w:sz w:val="16"/>
              </w:rPr>
              <w:t>Tools: Kafka, Spark Structured Streaming</w:t>
            </w:r>
          </w:p>
        </w:tc>
      </w:tr>
      <w:tr>
        <w:tc>
          <w:tcPr>
            <w:tcW w:type="dxa" w:w="5184"/>
            <w:vAlign w:val="top"/>
          </w:tcPr>
          <w:p>
            <w:pPr>
              <w:spacing w:after="0"/>
            </w:pPr>
            <w:r/>
            <w:r>
              <w:rPr>
                <w:rFonts w:ascii="Arial" w:hAnsi="Arial" w:eastAsia="Arial"/>
                <w:b w:val="0"/>
                <w:sz w:val="16"/>
              </w:rPr>
              <w:t>Latency: minutes/hours</w:t>
            </w:r>
          </w:p>
        </w:tc>
        <w:tc>
          <w:tcPr>
            <w:tcW w:type="dxa" w:w="5184"/>
            <w:vAlign w:val="top"/>
          </w:tcPr>
          <w:p>
            <w:pPr>
              <w:spacing w:after="0"/>
            </w:pPr>
            <w:r/>
            <w:r>
              <w:rPr>
                <w:rFonts w:ascii="Arial" w:hAnsi="Arial" w:eastAsia="Arial"/>
                <w:b w:val="0"/>
                <w:sz w:val="16"/>
              </w:rPr>
              <w:t>Latency: seconds</w:t>
            </w:r>
          </w:p>
        </w:tc>
      </w:tr>
    </w:tbl>
    <w:p>
      <w:pPr>
        <w:spacing w:line="252" w:lineRule="auto" w:after="40"/>
      </w:pPr>
    </w:p>
    <w:p>
      <w:pPr>
        <w:pStyle w:val="Heading2"/>
        <w:spacing w:before="140" w:after="60"/>
      </w:pPr>
      <w:r>
        <w:t>Hadoop 1.x Architecture</w:t>
      </w:r>
    </w:p>
    <w:p>
      <w:pPr>
        <w:pStyle w:val="CodeBlock"/>
        <w:shd w:fill="F2F2F2"/>
        <w:spacing w:line="252" w:lineRule="auto" w:after="40"/>
      </w:pPr>
      <w:r>
        <w:t>Hadoop 1.x</w:t>
      </w:r>
    </w:p>
    <w:p>
      <w:pPr>
        <w:pStyle w:val="CodeBlock"/>
        <w:shd w:fill="F2F2F2"/>
        <w:spacing w:line="252" w:lineRule="auto" w:after="40"/>
      </w:pPr>
      <w:r>
        <w:t xml:space="preserve">  HDFS:</w:t>
      </w:r>
    </w:p>
    <w:p>
      <w:pPr>
        <w:pStyle w:val="CodeBlock"/>
        <w:shd w:fill="F2F2F2"/>
        <w:spacing w:line="252" w:lineRule="auto" w:after="40"/>
      </w:pPr>
      <w:r>
        <w:t xml:space="preserve">    NameNode</w:t>
      </w:r>
    </w:p>
    <w:p>
      <w:pPr>
        <w:pStyle w:val="CodeBlock"/>
        <w:shd w:fill="F2F2F2"/>
        <w:spacing w:line="252" w:lineRule="auto" w:after="40"/>
      </w:pPr>
      <w:r>
        <w:t xml:space="preserve">    DataNode</w:t>
      </w:r>
    </w:p>
    <w:p>
      <w:pPr>
        <w:pStyle w:val="CodeBlock"/>
        <w:shd w:fill="F2F2F2"/>
        <w:spacing w:line="252" w:lineRule="auto" w:after="40"/>
      </w:pPr>
      <w:r>
        <w:t xml:space="preserve">  MapReduce v1:</w:t>
      </w:r>
    </w:p>
    <w:p>
      <w:pPr>
        <w:pStyle w:val="CodeBlock"/>
        <w:shd w:fill="F2F2F2"/>
        <w:spacing w:line="252" w:lineRule="auto" w:after="40"/>
      </w:pPr>
      <w:r>
        <w:t xml:space="preserve">    JobTracker</w:t>
      </w:r>
    </w:p>
    <w:p>
      <w:pPr>
        <w:pStyle w:val="CodeBlock"/>
        <w:shd w:fill="F2F2F2"/>
        <w:spacing w:line="252" w:lineRule="auto" w:after="40"/>
      </w:pPr>
      <w:r>
        <w:t xml:space="preserve">    TaskTracker</w:t>
      </w:r>
    </w:p>
    <w:p>
      <w:pPr>
        <w:pStyle w:val="CodeBlock"/>
        <w:shd w:fill="F2F2F2"/>
        <w:spacing w:line="252" w:lineRule="auto" w:after="40"/>
      </w:pPr>
      <w:r/>
    </w:p>
    <w:p>
      <w:pPr>
        <w:pStyle w:val="CodeBlock"/>
        <w:shd w:fill="F2F2F2"/>
        <w:spacing w:line="252" w:lineRule="auto" w:after="40"/>
      </w:pPr>
      <w:r>
        <w:t>Limitation:</w:t>
      </w:r>
    </w:p>
    <w:p>
      <w:pPr>
        <w:pStyle w:val="CodeBlock"/>
        <w:shd w:fill="F2F2F2"/>
        <w:spacing w:line="252" w:lineRule="auto" w:after="40"/>
      </w:pPr>
      <w:r>
        <w:t xml:space="preserve">  JobTracker handled both resource management and job scheduling.</w:t>
      </w:r>
    </w:p>
    <w:p>
      <w:pPr>
        <w:pStyle w:val="CodeBlock"/>
        <w:shd w:fill="F2F2F2"/>
        <w:spacing w:line="252" w:lineRule="auto" w:after="40"/>
      </w:pPr>
      <w:r>
        <w:t xml:space="preserve">  This created scalability and reliability problems.</w:t>
      </w:r>
    </w:p>
    <w:p>
      <w:pPr>
        <w:pStyle w:val="Heading1"/>
        <w:spacing w:before="160" w:after="80"/>
      </w:pPr>
      <w:r>
        <w:t>6. Hadoop 2.x, Hadoop 3.x, HDFS and YARN Components</w:t>
      </w:r>
    </w:p>
    <w:p>
      <w:pPr>
        <w:pStyle w:val="Heading2"/>
        <w:spacing w:before="140" w:after="60"/>
      </w:pPr>
      <w:r>
        <w:t>Hadoop 2.x Architecture</w:t>
      </w:r>
    </w:p>
    <w:p>
      <w:pPr>
        <w:pStyle w:val="CodeBlock"/>
        <w:shd w:fill="F2F2F2"/>
        <w:spacing w:line="252" w:lineRule="auto" w:after="40"/>
      </w:pPr>
      <w:r>
        <w:t>Hadoop 2.x</w:t>
      </w:r>
    </w:p>
    <w:p>
      <w:pPr>
        <w:pStyle w:val="CodeBlock"/>
        <w:shd w:fill="F2F2F2"/>
        <w:spacing w:line="252" w:lineRule="auto" w:after="40"/>
      </w:pPr>
      <w:r>
        <w:t xml:space="preserve">  HDFS:</w:t>
      </w:r>
    </w:p>
    <w:p>
      <w:pPr>
        <w:pStyle w:val="CodeBlock"/>
        <w:shd w:fill="F2F2F2"/>
        <w:spacing w:line="252" w:lineRule="auto" w:after="40"/>
      </w:pPr>
      <w:r>
        <w:t xml:space="preserve">    NameNode</w:t>
      </w:r>
    </w:p>
    <w:p>
      <w:pPr>
        <w:pStyle w:val="CodeBlock"/>
        <w:shd w:fill="F2F2F2"/>
        <w:spacing w:line="252" w:lineRule="auto" w:after="40"/>
      </w:pPr>
      <w:r>
        <w:t xml:space="preserve">    DataNode</w:t>
      </w:r>
    </w:p>
    <w:p>
      <w:pPr>
        <w:pStyle w:val="CodeBlock"/>
        <w:shd w:fill="F2F2F2"/>
        <w:spacing w:line="252" w:lineRule="auto" w:after="40"/>
      </w:pPr>
      <w:r>
        <w:t xml:space="preserve">    Secondary NameNode</w:t>
      </w:r>
    </w:p>
    <w:p>
      <w:pPr>
        <w:pStyle w:val="CodeBlock"/>
        <w:shd w:fill="F2F2F2"/>
        <w:spacing w:line="252" w:lineRule="auto" w:after="40"/>
      </w:pPr>
      <w:r>
        <w:t xml:space="preserve">  YARN:</w:t>
      </w:r>
    </w:p>
    <w:p>
      <w:pPr>
        <w:pStyle w:val="CodeBlock"/>
        <w:shd w:fill="F2F2F2"/>
        <w:spacing w:line="252" w:lineRule="auto" w:after="40"/>
      </w:pPr>
      <w:r>
        <w:t xml:space="preserve">    Resource Manager</w:t>
      </w:r>
    </w:p>
    <w:p>
      <w:pPr>
        <w:pStyle w:val="CodeBlock"/>
        <w:shd w:fill="F2F2F2"/>
        <w:spacing w:line="252" w:lineRule="auto" w:after="40"/>
      </w:pPr>
      <w:r>
        <w:t xml:space="preserve">    Node Manager</w:t>
      </w:r>
    </w:p>
    <w:p>
      <w:pPr>
        <w:pStyle w:val="CodeBlock"/>
        <w:shd w:fill="F2F2F2"/>
        <w:spacing w:line="252" w:lineRule="auto" w:after="40"/>
      </w:pPr>
      <w:r>
        <w:t xml:space="preserve">    Application Master</w:t>
      </w:r>
    </w:p>
    <w:p>
      <w:pPr>
        <w:pStyle w:val="CodeBlock"/>
        <w:shd w:fill="F2F2F2"/>
        <w:spacing w:line="252" w:lineRule="auto" w:after="40"/>
      </w:pPr>
      <w:r>
        <w:t xml:space="preserve">    Containers</w:t>
      </w:r>
    </w:p>
    <w:p>
      <w:pPr>
        <w:spacing w:line="252" w:lineRule="auto" w:after="40"/>
      </w:pPr>
      <w:r>
        <w:t>Hadoop 2.x introduced YARN. YARN separated resource management from MapReduce processing, so Hadoop could run MapReduce, Spark, Tez, and other distributed applications.</w:t>
      </w:r>
    </w:p>
    <w:p>
      <w:pPr>
        <w:pStyle w:val="Heading2"/>
        <w:spacing w:before="140" w:after="60"/>
      </w:pPr>
      <w:r>
        <w:t>Hadoop 3.x Architecture</w:t>
      </w:r>
    </w:p>
    <w:p>
      <w:pPr>
        <w:pStyle w:val="CodeBlock"/>
        <w:shd w:fill="F2F2F2"/>
        <w:spacing w:line="252" w:lineRule="auto" w:after="40"/>
      </w:pPr>
      <w:r>
        <w:t>Hadoop 3.x</w:t>
      </w:r>
    </w:p>
    <w:p>
      <w:pPr>
        <w:pStyle w:val="CodeBlock"/>
        <w:shd w:fill="F2F2F2"/>
        <w:spacing w:line="252" w:lineRule="auto" w:after="40"/>
      </w:pPr>
      <w:r>
        <w:t xml:space="preserve">  HDFS:</w:t>
      </w:r>
    </w:p>
    <w:p>
      <w:pPr>
        <w:pStyle w:val="CodeBlock"/>
        <w:shd w:fill="F2F2F2"/>
        <w:spacing w:line="252" w:lineRule="auto" w:after="40"/>
      </w:pPr>
      <w:r>
        <w:t xml:space="preserve">    Active NameNode</w:t>
      </w:r>
    </w:p>
    <w:p>
      <w:pPr>
        <w:pStyle w:val="CodeBlock"/>
        <w:shd w:fill="F2F2F2"/>
        <w:spacing w:line="252" w:lineRule="auto" w:after="40"/>
      </w:pPr>
      <w:r>
        <w:t xml:space="preserve">    Standby NameNode(s)</w:t>
      </w:r>
    </w:p>
    <w:p>
      <w:pPr>
        <w:pStyle w:val="CodeBlock"/>
        <w:shd w:fill="F2F2F2"/>
        <w:spacing w:line="252" w:lineRule="auto" w:after="40"/>
      </w:pPr>
      <w:r>
        <w:t xml:space="preserve">    DataNodes</w:t>
      </w:r>
    </w:p>
    <w:p>
      <w:pPr>
        <w:pStyle w:val="CodeBlock"/>
        <w:shd w:fill="F2F2F2"/>
        <w:spacing w:line="252" w:lineRule="auto" w:after="40"/>
      </w:pPr>
      <w:r>
        <w:t xml:space="preserve">    JournalNodes</w:t>
      </w:r>
    </w:p>
    <w:p>
      <w:pPr>
        <w:pStyle w:val="CodeBlock"/>
        <w:shd w:fill="F2F2F2"/>
        <w:spacing w:line="252" w:lineRule="auto" w:after="40"/>
      </w:pPr>
      <w:r>
        <w:t xml:space="preserve">    Zookeeper Failover Controller</w:t>
      </w:r>
    </w:p>
    <w:p>
      <w:pPr>
        <w:pStyle w:val="CodeBlock"/>
        <w:shd w:fill="F2F2F2"/>
        <w:spacing w:line="252" w:lineRule="auto" w:after="40"/>
      </w:pPr>
      <w:r>
        <w:t xml:space="preserve">  YARN:</w:t>
      </w:r>
    </w:p>
    <w:p>
      <w:pPr>
        <w:pStyle w:val="CodeBlock"/>
        <w:shd w:fill="F2F2F2"/>
        <w:spacing w:line="252" w:lineRule="auto" w:after="40"/>
      </w:pPr>
      <w:r>
        <w:t xml:space="preserve">    Resource Manager</w:t>
      </w:r>
    </w:p>
    <w:p>
      <w:pPr>
        <w:pStyle w:val="CodeBlock"/>
        <w:shd w:fill="F2F2F2"/>
        <w:spacing w:line="252" w:lineRule="auto" w:after="40"/>
      </w:pPr>
      <w:r>
        <w:t xml:space="preserve">    Node Managers</w:t>
      </w:r>
    </w:p>
    <w:p>
      <w:pPr>
        <w:pStyle w:val="CodeBlock"/>
        <w:shd w:fill="F2F2F2"/>
        <w:spacing w:line="252" w:lineRule="auto" w:after="40"/>
      </w:pPr>
      <w:r>
        <w:t xml:space="preserve">    Application Masters</w:t>
      </w:r>
    </w:p>
    <w:p>
      <w:pPr>
        <w:pStyle w:val="CodeBlock"/>
        <w:shd w:fill="F2F2F2"/>
        <w:spacing w:line="252" w:lineRule="auto" w:after="40"/>
      </w:pPr>
      <w:r>
        <w:t xml:space="preserve">    Containers</w:t>
      </w:r>
    </w:p>
    <w:p>
      <w:pPr>
        <w:pStyle w:val="CodeBlock"/>
        <w:shd w:fill="F2F2F2"/>
        <w:spacing w:line="252" w:lineRule="auto" w:after="40"/>
      </w:pPr>
      <w:r/>
    </w:p>
    <w:p>
      <w:pPr>
        <w:pStyle w:val="CodeBlock"/>
        <w:shd w:fill="F2F2F2"/>
        <w:spacing w:line="252" w:lineRule="auto" w:after="40"/>
      </w:pPr>
      <w:r>
        <w:t>Key improvements:</w:t>
      </w:r>
    </w:p>
    <w:p>
      <w:pPr>
        <w:pStyle w:val="CodeBlock"/>
        <w:shd w:fill="F2F2F2"/>
        <w:spacing w:line="252" w:lineRule="auto" w:after="40"/>
      </w:pPr>
      <w:r>
        <w:t xml:space="preserve">  Better high availability, erasure coding, improved scalability, and better resource support.</w:t>
      </w:r>
    </w:p>
    <w:p>
      <w:pPr>
        <w:pStyle w:val="Heading2"/>
        <w:spacing w:before="140" w:after="60"/>
      </w:pPr>
      <w:r>
        <w:t>HDFS Components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Component</w:t>
            </w:r>
          </w:p>
        </w:tc>
        <w:tc>
          <w:tcPr>
            <w:tcW w:type="dxa" w:w="5184"/>
            <w:shd w:fill="D9EAF7"/>
            <w:vAlign w:val="center"/>
          </w:tcPr>
          <w:p>
            <w:pPr>
              <w:spacing w:after="0"/>
            </w:pPr>
            <w:r/>
            <w:r>
              <w:rPr>
                <w:rFonts w:ascii="Arial" w:hAnsi="Arial" w:eastAsia="Arial"/>
                <w:b/>
                <w:sz w:val="16"/>
              </w:rPr>
              <w:t>Role in SmartRide</w:t>
            </w:r>
          </w:p>
        </w:tc>
      </w:tr>
      <w:tr>
        <w:tc>
          <w:tcPr>
            <w:tcW w:type="dxa" w:w="5184"/>
            <w:vAlign w:val="top"/>
          </w:tcPr>
          <w:p>
            <w:pPr>
              <w:spacing w:after="0"/>
            </w:pPr>
            <w:r/>
            <w:r>
              <w:rPr>
                <w:rFonts w:ascii="Arial" w:hAnsi="Arial" w:eastAsia="Arial"/>
                <w:b w:val="0"/>
                <w:sz w:val="16"/>
              </w:rPr>
              <w:t>NameNode</w:t>
            </w:r>
          </w:p>
        </w:tc>
        <w:tc>
          <w:tcPr>
            <w:tcW w:type="dxa" w:w="5184"/>
            <w:vAlign w:val="top"/>
          </w:tcPr>
          <w:p>
            <w:pPr>
              <w:spacing w:after="0"/>
            </w:pPr>
            <w:r/>
            <w:r>
              <w:rPr>
                <w:rFonts w:ascii="Arial" w:hAnsi="Arial" w:eastAsia="Arial"/>
                <w:b w:val="0"/>
                <w:sz w:val="16"/>
              </w:rPr>
              <w:t>Stores metadata for trip files: file path, block IDs, DataNode locations</w:t>
            </w:r>
          </w:p>
        </w:tc>
      </w:tr>
      <w:tr>
        <w:tc>
          <w:tcPr>
            <w:tcW w:type="dxa" w:w="5184"/>
            <w:vAlign w:val="top"/>
          </w:tcPr>
          <w:p>
            <w:pPr>
              <w:spacing w:after="0"/>
            </w:pPr>
            <w:r/>
            <w:r>
              <w:rPr>
                <w:rFonts w:ascii="Arial" w:hAnsi="Arial" w:eastAsia="Arial"/>
                <w:b w:val="0"/>
                <w:sz w:val="16"/>
              </w:rPr>
              <w:t>DataNode</w:t>
            </w:r>
          </w:p>
        </w:tc>
        <w:tc>
          <w:tcPr>
            <w:tcW w:type="dxa" w:w="5184"/>
            <w:vAlign w:val="top"/>
          </w:tcPr>
          <w:p>
            <w:pPr>
              <w:spacing w:after="0"/>
            </w:pPr>
            <w:r/>
            <w:r>
              <w:rPr>
                <w:rFonts w:ascii="Arial" w:hAnsi="Arial" w:eastAsia="Arial"/>
                <w:b w:val="0"/>
                <w:sz w:val="16"/>
              </w:rPr>
              <w:t>Stores actual trip file blocks</w:t>
            </w:r>
          </w:p>
        </w:tc>
      </w:tr>
      <w:tr>
        <w:tc>
          <w:tcPr>
            <w:tcW w:type="dxa" w:w="5184"/>
            <w:vAlign w:val="top"/>
          </w:tcPr>
          <w:p>
            <w:pPr>
              <w:spacing w:after="0"/>
            </w:pPr>
            <w:r/>
            <w:r>
              <w:rPr>
                <w:rFonts w:ascii="Arial" w:hAnsi="Arial" w:eastAsia="Arial"/>
                <w:b w:val="0"/>
                <w:sz w:val="16"/>
              </w:rPr>
              <w:t>Secondary NameNode</w:t>
            </w:r>
          </w:p>
        </w:tc>
        <w:tc>
          <w:tcPr>
            <w:tcW w:type="dxa" w:w="5184"/>
            <w:vAlign w:val="top"/>
          </w:tcPr>
          <w:p>
            <w:pPr>
              <w:spacing w:after="0"/>
            </w:pPr>
            <w:r/>
            <w:r>
              <w:rPr>
                <w:rFonts w:ascii="Arial" w:hAnsi="Arial" w:eastAsia="Arial"/>
                <w:b w:val="0"/>
                <w:sz w:val="16"/>
              </w:rPr>
              <w:t>Performs checkpointing by merging fsimage and edit logs</w:t>
            </w:r>
          </w:p>
        </w:tc>
      </w:tr>
      <w:tr>
        <w:tc>
          <w:tcPr>
            <w:tcW w:type="dxa" w:w="5184"/>
            <w:vAlign w:val="top"/>
          </w:tcPr>
          <w:p>
            <w:pPr>
              <w:spacing w:after="0"/>
            </w:pPr>
            <w:r/>
            <w:r>
              <w:rPr>
                <w:rFonts w:ascii="Arial" w:hAnsi="Arial" w:eastAsia="Arial"/>
                <w:b w:val="0"/>
                <w:sz w:val="16"/>
              </w:rPr>
              <w:t>Blocks</w:t>
            </w:r>
          </w:p>
        </w:tc>
        <w:tc>
          <w:tcPr>
            <w:tcW w:type="dxa" w:w="5184"/>
            <w:vAlign w:val="top"/>
          </w:tcPr>
          <w:p>
            <w:pPr>
              <w:spacing w:after="0"/>
            </w:pPr>
            <w:r/>
            <w:r>
              <w:rPr>
                <w:rFonts w:ascii="Arial" w:hAnsi="Arial" w:eastAsia="Arial"/>
                <w:b w:val="0"/>
                <w:sz w:val="16"/>
              </w:rPr>
              <w:t>Large trip files are split into blocks</w:t>
            </w:r>
          </w:p>
        </w:tc>
      </w:tr>
      <w:tr>
        <w:tc>
          <w:tcPr>
            <w:tcW w:type="dxa" w:w="5184"/>
            <w:vAlign w:val="top"/>
          </w:tcPr>
          <w:p>
            <w:pPr>
              <w:spacing w:after="0"/>
            </w:pPr>
            <w:r/>
            <w:r>
              <w:rPr>
                <w:rFonts w:ascii="Arial" w:hAnsi="Arial" w:eastAsia="Arial"/>
                <w:b w:val="0"/>
                <w:sz w:val="16"/>
              </w:rPr>
              <w:t>Replication</w:t>
            </w:r>
          </w:p>
        </w:tc>
        <w:tc>
          <w:tcPr>
            <w:tcW w:type="dxa" w:w="5184"/>
            <w:vAlign w:val="top"/>
          </w:tcPr>
          <w:p>
            <w:pPr>
              <w:spacing w:after="0"/>
            </w:pPr>
            <w:r/>
            <w:r>
              <w:rPr>
                <w:rFonts w:ascii="Arial" w:hAnsi="Arial" w:eastAsia="Arial"/>
                <w:b w:val="0"/>
                <w:sz w:val="16"/>
              </w:rPr>
              <w:t>Copies of each block are stored on multiple DataNodes</w:t>
            </w:r>
          </w:p>
        </w:tc>
      </w:tr>
      <w:tr>
        <w:tc>
          <w:tcPr>
            <w:tcW w:type="dxa" w:w="5184"/>
            <w:vAlign w:val="top"/>
          </w:tcPr>
          <w:p>
            <w:pPr>
              <w:spacing w:after="0"/>
            </w:pPr>
            <w:r/>
            <w:r>
              <w:rPr>
                <w:rFonts w:ascii="Arial" w:hAnsi="Arial" w:eastAsia="Arial"/>
                <w:b w:val="0"/>
                <w:sz w:val="16"/>
              </w:rPr>
              <w:t>Rack Awareness</w:t>
            </w:r>
          </w:p>
        </w:tc>
        <w:tc>
          <w:tcPr>
            <w:tcW w:type="dxa" w:w="5184"/>
            <w:vAlign w:val="top"/>
          </w:tcPr>
          <w:p>
            <w:pPr>
              <w:spacing w:after="0"/>
            </w:pPr>
            <w:r/>
            <w:r>
              <w:rPr>
                <w:rFonts w:ascii="Arial" w:hAnsi="Arial" w:eastAsia="Arial"/>
                <w:b w:val="0"/>
                <w:sz w:val="16"/>
              </w:rPr>
              <w:t>Replicas are placed across racks for reliability</w:t>
            </w:r>
          </w:p>
        </w:tc>
      </w:tr>
    </w:tbl>
    <w:p>
      <w:pPr>
        <w:spacing w:line="252" w:lineRule="auto" w:after="40"/>
      </w:pPr>
    </w:p>
    <w:p>
      <w:pPr>
        <w:pStyle w:val="Heading2"/>
        <w:spacing w:before="140" w:after="60"/>
      </w:pPr>
      <w:r>
        <w:t>YARN Components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Component</w:t>
            </w:r>
          </w:p>
        </w:tc>
        <w:tc>
          <w:tcPr>
            <w:tcW w:type="dxa" w:w="5184"/>
            <w:shd w:fill="D9EAF7"/>
            <w:vAlign w:val="center"/>
          </w:tcPr>
          <w:p>
            <w:pPr>
              <w:spacing w:after="0"/>
            </w:pPr>
            <w:r/>
            <w:r>
              <w:rPr>
                <w:rFonts w:ascii="Arial" w:hAnsi="Arial" w:eastAsia="Arial"/>
                <w:b/>
                <w:sz w:val="16"/>
              </w:rPr>
              <w:t>Role</w:t>
            </w:r>
          </w:p>
        </w:tc>
      </w:tr>
      <w:tr>
        <w:tc>
          <w:tcPr>
            <w:tcW w:type="dxa" w:w="5184"/>
            <w:vAlign w:val="top"/>
          </w:tcPr>
          <w:p>
            <w:pPr>
              <w:spacing w:after="0"/>
            </w:pPr>
            <w:r/>
            <w:r>
              <w:rPr>
                <w:rFonts w:ascii="Arial" w:hAnsi="Arial" w:eastAsia="Arial"/>
                <w:b w:val="0"/>
                <w:sz w:val="16"/>
              </w:rPr>
              <w:t>Resource Manager</w:t>
            </w:r>
          </w:p>
        </w:tc>
        <w:tc>
          <w:tcPr>
            <w:tcW w:type="dxa" w:w="5184"/>
            <w:vAlign w:val="top"/>
          </w:tcPr>
          <w:p>
            <w:pPr>
              <w:spacing w:after="0"/>
            </w:pPr>
            <w:r/>
            <w:r>
              <w:rPr>
                <w:rFonts w:ascii="Arial" w:hAnsi="Arial" w:eastAsia="Arial"/>
                <w:b w:val="0"/>
                <w:sz w:val="16"/>
              </w:rPr>
              <w:t>Cluster-level manager that allocates CPU and memory</w:t>
            </w:r>
          </w:p>
        </w:tc>
      </w:tr>
      <w:tr>
        <w:tc>
          <w:tcPr>
            <w:tcW w:type="dxa" w:w="5184"/>
            <w:vAlign w:val="top"/>
          </w:tcPr>
          <w:p>
            <w:pPr>
              <w:spacing w:after="0"/>
            </w:pPr>
            <w:r/>
            <w:r>
              <w:rPr>
                <w:rFonts w:ascii="Arial" w:hAnsi="Arial" w:eastAsia="Arial"/>
                <w:b w:val="0"/>
                <w:sz w:val="16"/>
              </w:rPr>
              <w:t>Node Manager</w:t>
            </w:r>
          </w:p>
        </w:tc>
        <w:tc>
          <w:tcPr>
            <w:tcW w:type="dxa" w:w="5184"/>
            <w:vAlign w:val="top"/>
          </w:tcPr>
          <w:p>
            <w:pPr>
              <w:spacing w:after="0"/>
            </w:pPr>
            <w:r/>
            <w:r>
              <w:rPr>
                <w:rFonts w:ascii="Arial" w:hAnsi="Arial" w:eastAsia="Arial"/>
                <w:b w:val="0"/>
                <w:sz w:val="16"/>
              </w:rPr>
              <w:t>Worker-level service that runs and monitors containers</w:t>
            </w:r>
          </w:p>
        </w:tc>
      </w:tr>
      <w:tr>
        <w:tc>
          <w:tcPr>
            <w:tcW w:type="dxa" w:w="5184"/>
            <w:vAlign w:val="top"/>
          </w:tcPr>
          <w:p>
            <w:pPr>
              <w:spacing w:after="0"/>
            </w:pPr>
            <w:r/>
            <w:r>
              <w:rPr>
                <w:rFonts w:ascii="Arial" w:hAnsi="Arial" w:eastAsia="Arial"/>
                <w:b w:val="0"/>
                <w:sz w:val="16"/>
              </w:rPr>
              <w:t>Application Master</w:t>
            </w:r>
          </w:p>
        </w:tc>
        <w:tc>
          <w:tcPr>
            <w:tcW w:type="dxa" w:w="5184"/>
            <w:vAlign w:val="top"/>
          </w:tcPr>
          <w:p>
            <w:pPr>
              <w:spacing w:after="0"/>
            </w:pPr>
            <w:r/>
            <w:r>
              <w:rPr>
                <w:rFonts w:ascii="Arial" w:hAnsi="Arial" w:eastAsia="Arial"/>
                <w:b w:val="0"/>
                <w:sz w:val="16"/>
              </w:rPr>
              <w:t>Manages one specific application/job</w:t>
            </w:r>
          </w:p>
        </w:tc>
      </w:tr>
      <w:tr>
        <w:tc>
          <w:tcPr>
            <w:tcW w:type="dxa" w:w="5184"/>
            <w:vAlign w:val="top"/>
          </w:tcPr>
          <w:p>
            <w:pPr>
              <w:spacing w:after="0"/>
            </w:pPr>
            <w:r/>
            <w:r>
              <w:rPr>
                <w:rFonts w:ascii="Arial" w:hAnsi="Arial" w:eastAsia="Arial"/>
                <w:b w:val="0"/>
                <w:sz w:val="16"/>
              </w:rPr>
              <w:t>Container</w:t>
            </w:r>
          </w:p>
        </w:tc>
        <w:tc>
          <w:tcPr>
            <w:tcW w:type="dxa" w:w="5184"/>
            <w:vAlign w:val="top"/>
          </w:tcPr>
          <w:p>
            <w:pPr>
              <w:spacing w:after="0"/>
            </w:pPr>
            <w:r/>
            <w:r>
              <w:rPr>
                <w:rFonts w:ascii="Arial" w:hAnsi="Arial" w:eastAsia="Arial"/>
                <w:b w:val="0"/>
                <w:sz w:val="16"/>
              </w:rPr>
              <w:t>Allocated CPU and memory where tasks run</w:t>
            </w:r>
          </w:p>
        </w:tc>
      </w:tr>
    </w:tbl>
    <w:p>
      <w:pPr>
        <w:spacing w:line="252" w:lineRule="auto" w:after="40"/>
      </w:pPr>
    </w:p>
    <w:p>
      <w:pPr>
        <w:pStyle w:val="Heading2"/>
        <w:spacing w:before="140" w:after="60"/>
      </w:pPr>
      <w:r>
        <w:t>Fault Tolerant, Highly Available, Reliable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Term</w:t>
            </w:r>
          </w:p>
        </w:tc>
        <w:tc>
          <w:tcPr>
            <w:tcW w:type="dxa" w:w="3456"/>
            <w:shd w:fill="D9EAF7"/>
            <w:vAlign w:val="center"/>
          </w:tcPr>
          <w:p>
            <w:pPr>
              <w:spacing w:after="0"/>
            </w:pPr>
            <w:r/>
            <w:r>
              <w:rPr>
                <w:rFonts w:ascii="Arial" w:hAnsi="Arial" w:eastAsia="Arial"/>
                <w:b/>
                <w:sz w:val="16"/>
              </w:rPr>
              <w:t>Simple Meaning</w:t>
            </w:r>
          </w:p>
        </w:tc>
        <w:tc>
          <w:tcPr>
            <w:tcW w:type="dxa" w:w="3456"/>
            <w:shd w:fill="D9EAF7"/>
            <w:vAlign w:val="center"/>
          </w:tcPr>
          <w:p>
            <w:pPr>
              <w:spacing w:after="0"/>
            </w:pPr>
            <w:r/>
            <w:r>
              <w:rPr>
                <w:rFonts w:ascii="Arial" w:hAnsi="Arial" w:eastAsia="Arial"/>
                <w:b/>
                <w:sz w:val="16"/>
              </w:rPr>
              <w:t>Example</w:t>
            </w:r>
          </w:p>
        </w:tc>
      </w:tr>
      <w:tr>
        <w:tc>
          <w:tcPr>
            <w:tcW w:type="dxa" w:w="3456"/>
            <w:vAlign w:val="top"/>
          </w:tcPr>
          <w:p>
            <w:pPr>
              <w:spacing w:after="0"/>
            </w:pPr>
            <w:r/>
            <w:r>
              <w:rPr>
                <w:rFonts w:ascii="Arial" w:hAnsi="Arial" w:eastAsia="Arial"/>
                <w:b w:val="0"/>
                <w:sz w:val="16"/>
              </w:rPr>
              <w:t>Fault Tolerant</w:t>
            </w:r>
          </w:p>
        </w:tc>
        <w:tc>
          <w:tcPr>
            <w:tcW w:type="dxa" w:w="3456"/>
            <w:vAlign w:val="top"/>
          </w:tcPr>
          <w:p>
            <w:pPr>
              <w:spacing w:after="0"/>
            </w:pPr>
            <w:r/>
            <w:r>
              <w:rPr>
                <w:rFonts w:ascii="Arial" w:hAnsi="Arial" w:eastAsia="Arial"/>
                <w:b w:val="0"/>
                <w:sz w:val="16"/>
              </w:rPr>
              <w:t>System continues even when something fails</w:t>
            </w:r>
          </w:p>
        </w:tc>
        <w:tc>
          <w:tcPr>
            <w:tcW w:type="dxa" w:w="3456"/>
            <w:vAlign w:val="top"/>
          </w:tcPr>
          <w:p>
            <w:pPr>
              <w:spacing w:after="0"/>
            </w:pPr>
            <w:r/>
            <w:r>
              <w:rPr>
                <w:rFonts w:ascii="Arial" w:hAnsi="Arial" w:eastAsia="Arial"/>
                <w:b w:val="0"/>
                <w:sz w:val="16"/>
              </w:rPr>
              <w:t>DataNode failure handled by replicas</w:t>
            </w:r>
          </w:p>
        </w:tc>
      </w:tr>
      <w:tr>
        <w:tc>
          <w:tcPr>
            <w:tcW w:type="dxa" w:w="3456"/>
            <w:vAlign w:val="top"/>
          </w:tcPr>
          <w:p>
            <w:pPr>
              <w:spacing w:after="0"/>
            </w:pPr>
            <w:r/>
            <w:r>
              <w:rPr>
                <w:rFonts w:ascii="Arial" w:hAnsi="Arial" w:eastAsia="Arial"/>
                <w:b w:val="0"/>
                <w:sz w:val="16"/>
              </w:rPr>
              <w:t>Highly Available</w:t>
            </w:r>
          </w:p>
        </w:tc>
        <w:tc>
          <w:tcPr>
            <w:tcW w:type="dxa" w:w="3456"/>
            <w:vAlign w:val="top"/>
          </w:tcPr>
          <w:p>
            <w:pPr>
              <w:spacing w:after="0"/>
            </w:pPr>
            <w:r/>
            <w:r>
              <w:rPr>
                <w:rFonts w:ascii="Arial" w:hAnsi="Arial" w:eastAsia="Arial"/>
                <w:b w:val="0"/>
                <w:sz w:val="16"/>
              </w:rPr>
              <w:t>System remains available with minimum downtime</w:t>
            </w:r>
          </w:p>
        </w:tc>
        <w:tc>
          <w:tcPr>
            <w:tcW w:type="dxa" w:w="3456"/>
            <w:vAlign w:val="top"/>
          </w:tcPr>
          <w:p>
            <w:pPr>
              <w:spacing w:after="0"/>
            </w:pPr>
            <w:r/>
            <w:r>
              <w:rPr>
                <w:rFonts w:ascii="Arial" w:hAnsi="Arial" w:eastAsia="Arial"/>
                <w:b w:val="0"/>
                <w:sz w:val="16"/>
              </w:rPr>
              <w:t>Active NameNode failover to Standby NameNode</w:t>
            </w:r>
          </w:p>
        </w:tc>
      </w:tr>
      <w:tr>
        <w:tc>
          <w:tcPr>
            <w:tcW w:type="dxa" w:w="3456"/>
            <w:vAlign w:val="top"/>
          </w:tcPr>
          <w:p>
            <w:pPr>
              <w:spacing w:after="0"/>
            </w:pPr>
            <w:r/>
            <w:r>
              <w:rPr>
                <w:rFonts w:ascii="Arial" w:hAnsi="Arial" w:eastAsia="Arial"/>
                <w:b w:val="0"/>
                <w:sz w:val="16"/>
              </w:rPr>
              <w:t>Reliable</w:t>
            </w:r>
          </w:p>
        </w:tc>
        <w:tc>
          <w:tcPr>
            <w:tcW w:type="dxa" w:w="3456"/>
            <w:vAlign w:val="top"/>
          </w:tcPr>
          <w:p>
            <w:pPr>
              <w:spacing w:after="0"/>
            </w:pPr>
            <w:r/>
            <w:r>
              <w:rPr>
                <w:rFonts w:ascii="Arial" w:hAnsi="Arial" w:eastAsia="Arial"/>
                <w:b w:val="0"/>
                <w:sz w:val="16"/>
              </w:rPr>
              <w:t>Data can be trusted and recovered</w:t>
            </w:r>
          </w:p>
        </w:tc>
        <w:tc>
          <w:tcPr>
            <w:tcW w:type="dxa" w:w="3456"/>
            <w:vAlign w:val="top"/>
          </w:tcPr>
          <w:p>
            <w:pPr>
              <w:spacing w:after="0"/>
            </w:pPr>
            <w:r/>
            <w:r>
              <w:rPr>
                <w:rFonts w:ascii="Arial" w:hAnsi="Arial" w:eastAsia="Arial"/>
                <w:b w:val="0"/>
                <w:sz w:val="16"/>
              </w:rPr>
              <w:t>Checksums, replication, block reports</w:t>
            </w:r>
          </w:p>
        </w:tc>
      </w:tr>
    </w:tbl>
    <w:p>
      <w:pPr>
        <w:spacing w:line="252" w:lineRule="auto" w:after="40"/>
      </w:pPr>
    </w:p>
    <w:p>
      <w:pPr>
        <w:pStyle w:val="Heading2"/>
        <w:spacing w:before="140" w:after="60"/>
      </w:pPr>
      <w:r>
        <w:t>Practical HDFS Commands</w:t>
      </w:r>
    </w:p>
    <w:p>
      <w:pPr>
        <w:pStyle w:val="CodeBlock"/>
        <w:shd w:fill="F2F2F2"/>
        <w:spacing w:line="252" w:lineRule="auto" w:after="40"/>
      </w:pPr>
      <w:r>
        <w:t># Start Hadoop services</w:t>
      </w:r>
    </w:p>
    <w:p>
      <w:pPr>
        <w:pStyle w:val="CodeBlock"/>
        <w:shd w:fill="F2F2F2"/>
        <w:spacing w:line="252" w:lineRule="auto" w:after="40"/>
      </w:pPr>
      <w:r>
        <w:t>start-dfs.sh</w:t>
      </w:r>
    </w:p>
    <w:p>
      <w:pPr>
        <w:pStyle w:val="CodeBlock"/>
        <w:shd w:fill="F2F2F2"/>
        <w:spacing w:line="252" w:lineRule="auto" w:after="40"/>
      </w:pPr>
      <w:r>
        <w:t>start-yarn.sh</w:t>
      </w:r>
    </w:p>
    <w:p>
      <w:pPr>
        <w:pStyle w:val="CodeBlock"/>
        <w:shd w:fill="F2F2F2"/>
        <w:spacing w:line="252" w:lineRule="auto" w:after="40"/>
      </w:pPr>
      <w:r>
        <w:t>jps</w:t>
      </w:r>
    </w:p>
    <w:p>
      <w:pPr>
        <w:pStyle w:val="CodeBlock"/>
        <w:shd w:fill="F2F2F2"/>
        <w:spacing w:line="252" w:lineRule="auto" w:after="40"/>
      </w:pPr>
      <w:r/>
    </w:p>
    <w:p>
      <w:pPr>
        <w:pStyle w:val="CodeBlock"/>
        <w:shd w:fill="F2F2F2"/>
        <w:spacing w:line="252" w:lineRule="auto" w:after="40"/>
      </w:pPr>
      <w:r>
        <w:t># Create HDFS folders</w:t>
      </w:r>
    </w:p>
    <w:p>
      <w:pPr>
        <w:pStyle w:val="CodeBlock"/>
        <w:shd w:fill="F2F2F2"/>
        <w:spacing w:line="252" w:lineRule="auto" w:after="40"/>
      </w:pPr>
      <w:r>
        <w:t>hdfs dfs -mkdir -p /smartride/raw/trips</w:t>
      </w:r>
    </w:p>
    <w:p>
      <w:pPr>
        <w:pStyle w:val="CodeBlock"/>
        <w:shd w:fill="F2F2F2"/>
        <w:spacing w:line="252" w:lineRule="auto" w:after="40"/>
      </w:pPr>
      <w:r>
        <w:t>hdfs dfs -mkdir -p /smartride/processed/output</w:t>
      </w:r>
    </w:p>
    <w:p>
      <w:pPr>
        <w:pStyle w:val="CodeBlock"/>
        <w:shd w:fill="F2F2F2"/>
        <w:spacing w:line="252" w:lineRule="auto" w:after="40"/>
      </w:pPr>
      <w:r/>
    </w:p>
    <w:p>
      <w:pPr>
        <w:pStyle w:val="CodeBlock"/>
        <w:shd w:fill="F2F2F2"/>
        <w:spacing w:line="252" w:lineRule="auto" w:after="40"/>
      </w:pPr>
      <w:r>
        <w:t># Upload trip file</w:t>
      </w:r>
    </w:p>
    <w:p>
      <w:pPr>
        <w:pStyle w:val="CodeBlock"/>
        <w:shd w:fill="F2F2F2"/>
        <w:spacing w:line="252" w:lineRule="auto" w:after="40"/>
      </w:pPr>
      <w:r>
        <w:t>hdfs dfs -put trips.csv /smartride/raw/trips/</w:t>
      </w:r>
    </w:p>
    <w:p>
      <w:pPr>
        <w:pStyle w:val="CodeBlock"/>
        <w:shd w:fill="F2F2F2"/>
        <w:spacing w:line="252" w:lineRule="auto" w:after="40"/>
      </w:pPr>
      <w:r/>
    </w:p>
    <w:p>
      <w:pPr>
        <w:pStyle w:val="CodeBlock"/>
        <w:shd w:fill="F2F2F2"/>
        <w:spacing w:line="252" w:lineRule="auto" w:after="40"/>
      </w:pPr>
      <w:r>
        <w:t># List files</w:t>
      </w:r>
    </w:p>
    <w:p>
      <w:pPr>
        <w:pStyle w:val="CodeBlock"/>
        <w:shd w:fill="F2F2F2"/>
        <w:spacing w:line="252" w:lineRule="auto" w:after="40"/>
      </w:pPr>
      <w:r>
        <w:t>hdfs dfs -ls /smartride/raw/trips</w:t>
      </w:r>
    </w:p>
    <w:p>
      <w:pPr>
        <w:pStyle w:val="CodeBlock"/>
        <w:shd w:fill="F2F2F2"/>
        <w:spacing w:line="252" w:lineRule="auto" w:after="40"/>
      </w:pPr>
      <w:r/>
    </w:p>
    <w:p>
      <w:pPr>
        <w:pStyle w:val="CodeBlock"/>
        <w:shd w:fill="F2F2F2"/>
        <w:spacing w:line="252" w:lineRule="auto" w:after="40"/>
      </w:pPr>
      <w:r>
        <w:t># View file content</w:t>
      </w:r>
    </w:p>
    <w:p>
      <w:pPr>
        <w:pStyle w:val="CodeBlock"/>
        <w:shd w:fill="F2F2F2"/>
        <w:spacing w:line="252" w:lineRule="auto" w:after="40"/>
      </w:pPr>
      <w:r>
        <w:t>hdfs dfs -cat /smartride/raw/trips/trips.csv</w:t>
      </w:r>
    </w:p>
    <w:p>
      <w:pPr>
        <w:pStyle w:val="CodeBlock"/>
        <w:shd w:fill="F2F2F2"/>
        <w:spacing w:line="252" w:lineRule="auto" w:after="40"/>
      </w:pPr>
      <w:r/>
    </w:p>
    <w:p>
      <w:pPr>
        <w:pStyle w:val="CodeBlock"/>
        <w:shd w:fill="F2F2F2"/>
        <w:spacing w:line="252" w:lineRule="auto" w:after="40"/>
      </w:pPr>
      <w:r>
        <w:t># Check block and replica details</w:t>
      </w:r>
    </w:p>
    <w:p>
      <w:pPr>
        <w:pStyle w:val="CodeBlock"/>
        <w:shd w:fill="F2F2F2"/>
        <w:spacing w:line="252" w:lineRule="auto" w:after="40"/>
      </w:pPr>
      <w:r>
        <w:t>hdfs fsck /smartride/raw/trips/trips.csv -files -blocks -locations</w:t>
      </w:r>
    </w:p>
    <w:p>
      <w:pPr>
        <w:pStyle w:val="CodeBlock"/>
        <w:shd w:fill="F2F2F2"/>
        <w:spacing w:line="252" w:lineRule="auto" w:after="40"/>
      </w:pPr>
      <w:r/>
    </w:p>
    <w:p>
      <w:pPr>
        <w:pStyle w:val="CodeBlock"/>
        <w:shd w:fill="F2F2F2"/>
        <w:spacing w:line="252" w:lineRule="auto" w:after="40"/>
      </w:pPr>
      <w:r>
        <w:t># Cluster report</w:t>
      </w:r>
    </w:p>
    <w:p>
      <w:pPr>
        <w:pStyle w:val="CodeBlock"/>
        <w:shd w:fill="F2F2F2"/>
        <w:spacing w:line="252" w:lineRule="auto" w:after="40"/>
      </w:pPr>
      <w:r>
        <w:t>hdfs dfsadmin -report</w:t>
      </w:r>
    </w:p>
    <w:p>
      <w:pPr>
        <w:pStyle w:val="CodeBlock"/>
        <w:shd w:fill="F2F2F2"/>
        <w:spacing w:line="252" w:lineRule="auto" w:after="40"/>
      </w:pPr>
      <w:r/>
    </w:p>
    <w:p>
      <w:pPr>
        <w:pStyle w:val="CodeBlock"/>
        <w:shd w:fill="F2F2F2"/>
        <w:spacing w:line="252" w:lineRule="auto" w:after="40"/>
      </w:pPr>
      <w:r>
        <w:t># Rack topology</w:t>
      </w:r>
    </w:p>
    <w:p>
      <w:pPr>
        <w:pStyle w:val="CodeBlock"/>
        <w:shd w:fill="F2F2F2"/>
        <w:spacing w:line="252" w:lineRule="auto" w:after="40"/>
      </w:pPr>
      <w:r>
        <w:t>hdfs dfsadmin -printTopology</w:t>
      </w:r>
    </w:p>
    <w:p>
      <w:pPr>
        <w:pStyle w:val="Heading1"/>
        <w:spacing w:before="160" w:after="80"/>
      </w:pPr>
      <w:r>
        <w:t>7. MapReduce Through SmartRide</w:t>
      </w:r>
    </w:p>
    <w:p>
      <w:pPr>
        <w:pStyle w:val="Heading2"/>
        <w:spacing w:before="140" w:after="60"/>
      </w:pPr>
      <w:r>
        <w:t>Introduction to MapReduce</w:t>
      </w:r>
    </w:p>
    <w:p>
      <w:pPr>
        <w:spacing w:line="252" w:lineRule="auto" w:after="40"/>
      </w:pPr>
      <w:r>
        <w:t>MapReduce is a programming model for distributed batch processing. It has two main phases: Mapper and Reducer. In SmartRide, we can use MapReduce to count rides per city from large trip files.</w:t>
      </w:r>
    </w:p>
    <w:p>
      <w:pPr>
        <w:pStyle w:val="Heading2"/>
        <w:spacing w:before="140" w:after="60"/>
      </w:pPr>
      <w:r>
        <w:t>Mapper, Reducer, Driver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Part</w:t>
            </w:r>
          </w:p>
        </w:tc>
        <w:tc>
          <w:tcPr>
            <w:tcW w:type="dxa" w:w="3456"/>
            <w:shd w:fill="D9EAF7"/>
            <w:vAlign w:val="center"/>
          </w:tcPr>
          <w:p>
            <w:pPr>
              <w:spacing w:after="0"/>
            </w:pPr>
            <w:r/>
            <w:r>
              <w:rPr>
                <w:rFonts w:ascii="Arial" w:hAnsi="Arial" w:eastAsia="Arial"/>
                <w:b/>
                <w:sz w:val="16"/>
              </w:rPr>
              <w:t>Purpose</w:t>
            </w:r>
          </w:p>
        </w:tc>
        <w:tc>
          <w:tcPr>
            <w:tcW w:type="dxa" w:w="3456"/>
            <w:shd w:fill="D9EAF7"/>
            <w:vAlign w:val="center"/>
          </w:tcPr>
          <w:p>
            <w:pPr>
              <w:spacing w:after="0"/>
            </w:pPr>
            <w:r/>
            <w:r>
              <w:rPr>
                <w:rFonts w:ascii="Arial" w:hAnsi="Arial" w:eastAsia="Arial"/>
                <w:b/>
                <w:sz w:val="16"/>
              </w:rPr>
              <w:t>Example</w:t>
            </w:r>
          </w:p>
        </w:tc>
      </w:tr>
      <w:tr>
        <w:tc>
          <w:tcPr>
            <w:tcW w:type="dxa" w:w="3456"/>
            <w:vAlign w:val="top"/>
          </w:tcPr>
          <w:p>
            <w:pPr>
              <w:spacing w:after="0"/>
            </w:pPr>
            <w:r/>
            <w:r>
              <w:rPr>
                <w:rFonts w:ascii="Arial" w:hAnsi="Arial" w:eastAsia="Arial"/>
                <w:b w:val="0"/>
                <w:sz w:val="16"/>
              </w:rPr>
              <w:t>Mapper Class</w:t>
            </w:r>
          </w:p>
        </w:tc>
        <w:tc>
          <w:tcPr>
            <w:tcW w:type="dxa" w:w="3456"/>
            <w:vAlign w:val="top"/>
          </w:tcPr>
          <w:p>
            <w:pPr>
              <w:spacing w:after="0"/>
            </w:pPr>
            <w:r/>
            <w:r>
              <w:rPr>
                <w:rFonts w:ascii="Arial" w:hAnsi="Arial" w:eastAsia="Arial"/>
                <w:b w:val="0"/>
                <w:sz w:val="16"/>
              </w:rPr>
              <w:t>Reads each line and emits key-value pairs</w:t>
            </w:r>
          </w:p>
        </w:tc>
        <w:tc>
          <w:tcPr>
            <w:tcW w:type="dxa" w:w="3456"/>
            <w:vAlign w:val="top"/>
          </w:tcPr>
          <w:p>
            <w:pPr>
              <w:spacing w:after="0"/>
            </w:pPr>
            <w:r/>
            <w:r>
              <w:rPr>
                <w:rFonts w:ascii="Arial" w:hAnsi="Arial" w:eastAsia="Arial"/>
                <w:b w:val="0"/>
                <w:sz w:val="16"/>
              </w:rPr>
              <w:t>(Chennai, 1)</w:t>
            </w:r>
          </w:p>
        </w:tc>
      </w:tr>
      <w:tr>
        <w:tc>
          <w:tcPr>
            <w:tcW w:type="dxa" w:w="3456"/>
            <w:vAlign w:val="top"/>
          </w:tcPr>
          <w:p>
            <w:pPr>
              <w:spacing w:after="0"/>
            </w:pPr>
            <w:r/>
            <w:r>
              <w:rPr>
                <w:rFonts w:ascii="Arial" w:hAnsi="Arial" w:eastAsia="Arial"/>
                <w:b w:val="0"/>
                <w:sz w:val="16"/>
              </w:rPr>
              <w:t>Reducer Class</w:t>
            </w:r>
          </w:p>
        </w:tc>
        <w:tc>
          <w:tcPr>
            <w:tcW w:type="dxa" w:w="3456"/>
            <w:vAlign w:val="top"/>
          </w:tcPr>
          <w:p>
            <w:pPr>
              <w:spacing w:after="0"/>
            </w:pPr>
            <w:r/>
            <w:r>
              <w:rPr>
                <w:rFonts w:ascii="Arial" w:hAnsi="Arial" w:eastAsia="Arial"/>
                <w:b w:val="0"/>
                <w:sz w:val="16"/>
              </w:rPr>
              <w:t>Aggregates values for each key</w:t>
            </w:r>
          </w:p>
        </w:tc>
        <w:tc>
          <w:tcPr>
            <w:tcW w:type="dxa" w:w="3456"/>
            <w:vAlign w:val="top"/>
          </w:tcPr>
          <w:p>
            <w:pPr>
              <w:spacing w:after="0"/>
            </w:pPr>
            <w:r/>
            <w:r>
              <w:rPr>
                <w:rFonts w:ascii="Arial" w:hAnsi="Arial" w:eastAsia="Arial"/>
                <w:b w:val="0"/>
                <w:sz w:val="16"/>
              </w:rPr>
              <w:t>(Chennai, 30000 rides)</w:t>
            </w:r>
          </w:p>
        </w:tc>
      </w:tr>
      <w:tr>
        <w:tc>
          <w:tcPr>
            <w:tcW w:type="dxa" w:w="3456"/>
            <w:vAlign w:val="top"/>
          </w:tcPr>
          <w:p>
            <w:pPr>
              <w:spacing w:after="0"/>
            </w:pPr>
            <w:r/>
            <w:r>
              <w:rPr>
                <w:rFonts w:ascii="Arial" w:hAnsi="Arial" w:eastAsia="Arial"/>
                <w:b w:val="0"/>
                <w:sz w:val="16"/>
              </w:rPr>
              <w:t>Driver Program</w:t>
            </w:r>
          </w:p>
        </w:tc>
        <w:tc>
          <w:tcPr>
            <w:tcW w:type="dxa" w:w="3456"/>
            <w:vAlign w:val="top"/>
          </w:tcPr>
          <w:p>
            <w:pPr>
              <w:spacing w:after="0"/>
            </w:pPr>
            <w:r/>
            <w:r>
              <w:rPr>
                <w:rFonts w:ascii="Arial" w:hAnsi="Arial" w:eastAsia="Arial"/>
                <w:b w:val="0"/>
                <w:sz w:val="16"/>
              </w:rPr>
              <w:t>Configures and submits the job</w:t>
            </w:r>
          </w:p>
        </w:tc>
        <w:tc>
          <w:tcPr>
            <w:tcW w:type="dxa" w:w="3456"/>
            <w:vAlign w:val="top"/>
          </w:tcPr>
          <w:p>
            <w:pPr>
              <w:spacing w:after="0"/>
            </w:pPr>
            <w:r/>
            <w:r>
              <w:rPr>
                <w:rFonts w:ascii="Arial" w:hAnsi="Arial" w:eastAsia="Arial"/>
                <w:b w:val="0"/>
                <w:sz w:val="16"/>
              </w:rPr>
              <w:t>Input path, output path, mapper, reducer</w:t>
            </w:r>
          </w:p>
        </w:tc>
      </w:tr>
    </w:tbl>
    <w:p>
      <w:pPr>
        <w:spacing w:line="252" w:lineRule="auto" w:after="40"/>
      </w:pPr>
    </w:p>
    <w:p>
      <w:pPr>
        <w:pStyle w:val="Heading2"/>
        <w:spacing w:before="140" w:after="60"/>
      </w:pPr>
      <w:r>
        <w:t>MapReduce Data Flow</w:t>
      </w:r>
    </w:p>
    <w:p>
      <w:pPr>
        <w:pStyle w:val="CodeBlock"/>
        <w:shd w:fill="F2F2F2"/>
        <w:spacing w:line="252" w:lineRule="auto" w:after="40"/>
      </w:pPr>
      <w:r>
        <w:t>Input file in HDFS</w:t>
      </w:r>
    </w:p>
    <w:p>
      <w:pPr>
        <w:pStyle w:val="CodeBlock"/>
        <w:shd w:fill="F2F2F2"/>
        <w:spacing w:line="252" w:lineRule="auto" w:after="40"/>
      </w:pPr>
      <w:r>
        <w:t xml:space="preserve">  ↓</w:t>
      </w:r>
    </w:p>
    <w:p>
      <w:pPr>
        <w:pStyle w:val="CodeBlock"/>
        <w:shd w:fill="F2F2F2"/>
        <w:spacing w:line="252" w:lineRule="auto" w:after="40"/>
      </w:pPr>
      <w:r>
        <w:t>InputSplit</w:t>
      </w:r>
    </w:p>
    <w:p>
      <w:pPr>
        <w:pStyle w:val="CodeBlock"/>
        <w:shd w:fill="F2F2F2"/>
        <w:spacing w:line="252" w:lineRule="auto" w:after="40"/>
      </w:pPr>
      <w:r>
        <w:t xml:space="preserve">  ↓</w:t>
      </w:r>
    </w:p>
    <w:p>
      <w:pPr>
        <w:pStyle w:val="CodeBlock"/>
        <w:shd w:fill="F2F2F2"/>
        <w:spacing w:line="252" w:lineRule="auto" w:after="40"/>
      </w:pPr>
      <w:r>
        <w:t>RecordReader converts split into records</w:t>
      </w:r>
    </w:p>
    <w:p>
      <w:pPr>
        <w:pStyle w:val="CodeBlock"/>
        <w:shd w:fill="F2F2F2"/>
        <w:spacing w:line="252" w:lineRule="auto" w:after="40"/>
      </w:pPr>
      <w:r>
        <w:t xml:space="preserve">  ↓</w:t>
      </w:r>
    </w:p>
    <w:p>
      <w:pPr>
        <w:pStyle w:val="CodeBlock"/>
        <w:shd w:fill="F2F2F2"/>
        <w:spacing w:line="252" w:lineRule="auto" w:after="40"/>
      </w:pPr>
      <w:r>
        <w:t>Mapper emits key-value pairs</w:t>
      </w:r>
    </w:p>
    <w:p>
      <w:pPr>
        <w:pStyle w:val="CodeBlock"/>
        <w:shd w:fill="F2F2F2"/>
        <w:spacing w:line="252" w:lineRule="auto" w:after="40"/>
      </w:pPr>
      <w:r>
        <w:t xml:space="preserve">  ↓</w:t>
      </w:r>
    </w:p>
    <w:p>
      <w:pPr>
        <w:pStyle w:val="CodeBlock"/>
        <w:shd w:fill="F2F2F2"/>
        <w:spacing w:line="252" w:lineRule="auto" w:after="40"/>
      </w:pPr>
      <w:r>
        <w:t>Shuffle and Sort groups same keys</w:t>
      </w:r>
    </w:p>
    <w:p>
      <w:pPr>
        <w:pStyle w:val="CodeBlock"/>
        <w:shd w:fill="F2F2F2"/>
        <w:spacing w:line="252" w:lineRule="auto" w:after="40"/>
      </w:pPr>
      <w:r>
        <w:t xml:space="preserve">  ↓</w:t>
      </w:r>
    </w:p>
    <w:p>
      <w:pPr>
        <w:pStyle w:val="CodeBlock"/>
        <w:shd w:fill="F2F2F2"/>
        <w:spacing w:line="252" w:lineRule="auto" w:after="40"/>
      </w:pPr>
      <w:r>
        <w:t>Reducer aggregates values</w:t>
      </w:r>
    </w:p>
    <w:p>
      <w:pPr>
        <w:pStyle w:val="CodeBlock"/>
        <w:shd w:fill="F2F2F2"/>
        <w:spacing w:line="252" w:lineRule="auto" w:after="40"/>
      </w:pPr>
      <w:r>
        <w:t xml:space="preserve">  ↓</w:t>
      </w:r>
    </w:p>
    <w:p>
      <w:pPr>
        <w:pStyle w:val="CodeBlock"/>
        <w:shd w:fill="F2F2F2"/>
        <w:spacing w:line="252" w:lineRule="auto" w:after="40"/>
      </w:pPr>
      <w:r>
        <w:t>Output saved to HDFS</w:t>
      </w:r>
    </w:p>
    <w:p>
      <w:pPr>
        <w:pStyle w:val="Heading2"/>
        <w:spacing w:before="140" w:after="60"/>
      </w:pPr>
      <w:r>
        <w:t>Blocks vs InputSplit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Blocks</w:t>
            </w:r>
          </w:p>
        </w:tc>
        <w:tc>
          <w:tcPr>
            <w:tcW w:type="dxa" w:w="5184"/>
            <w:shd w:fill="D9EAF7"/>
            <w:vAlign w:val="center"/>
          </w:tcPr>
          <w:p>
            <w:pPr>
              <w:spacing w:after="0"/>
            </w:pPr>
            <w:r/>
            <w:r>
              <w:rPr>
                <w:rFonts w:ascii="Arial" w:hAnsi="Arial" w:eastAsia="Arial"/>
                <w:b/>
                <w:sz w:val="16"/>
              </w:rPr>
              <w:t>InputSplit</w:t>
            </w:r>
          </w:p>
        </w:tc>
      </w:tr>
      <w:tr>
        <w:tc>
          <w:tcPr>
            <w:tcW w:type="dxa" w:w="5184"/>
            <w:vAlign w:val="top"/>
          </w:tcPr>
          <w:p>
            <w:pPr>
              <w:spacing w:after="0"/>
            </w:pPr>
            <w:r/>
            <w:r>
              <w:rPr>
                <w:rFonts w:ascii="Arial" w:hAnsi="Arial" w:eastAsia="Arial"/>
                <w:b w:val="0"/>
                <w:sz w:val="16"/>
              </w:rPr>
              <w:t>Physical storage unit in HDFS</w:t>
            </w:r>
          </w:p>
        </w:tc>
        <w:tc>
          <w:tcPr>
            <w:tcW w:type="dxa" w:w="5184"/>
            <w:vAlign w:val="top"/>
          </w:tcPr>
          <w:p>
            <w:pPr>
              <w:spacing w:after="0"/>
            </w:pPr>
            <w:r/>
            <w:r>
              <w:rPr>
                <w:rFonts w:ascii="Arial" w:hAnsi="Arial" w:eastAsia="Arial"/>
                <w:b w:val="0"/>
                <w:sz w:val="16"/>
              </w:rPr>
              <w:t>Logical processing unit for MapReduce</w:t>
            </w:r>
          </w:p>
        </w:tc>
      </w:tr>
      <w:tr>
        <w:tc>
          <w:tcPr>
            <w:tcW w:type="dxa" w:w="5184"/>
            <w:vAlign w:val="top"/>
          </w:tcPr>
          <w:p>
            <w:pPr>
              <w:spacing w:after="0"/>
            </w:pPr>
            <w:r/>
            <w:r>
              <w:rPr>
                <w:rFonts w:ascii="Arial" w:hAnsi="Arial" w:eastAsia="Arial"/>
                <w:b w:val="0"/>
                <w:sz w:val="16"/>
              </w:rPr>
              <w:t>Controlled by HDFS block size</w:t>
            </w:r>
          </w:p>
        </w:tc>
        <w:tc>
          <w:tcPr>
            <w:tcW w:type="dxa" w:w="5184"/>
            <w:vAlign w:val="top"/>
          </w:tcPr>
          <w:p>
            <w:pPr>
              <w:spacing w:after="0"/>
            </w:pPr>
            <w:r/>
            <w:r>
              <w:rPr>
                <w:rFonts w:ascii="Arial" w:hAnsi="Arial" w:eastAsia="Arial"/>
                <w:b w:val="0"/>
                <w:sz w:val="16"/>
              </w:rPr>
              <w:t>Controlled by InputFormat</w:t>
            </w:r>
          </w:p>
        </w:tc>
      </w:tr>
      <w:tr>
        <w:tc>
          <w:tcPr>
            <w:tcW w:type="dxa" w:w="5184"/>
            <w:vAlign w:val="top"/>
          </w:tcPr>
          <w:p>
            <w:pPr>
              <w:spacing w:after="0"/>
            </w:pPr>
            <w:r/>
            <w:r>
              <w:rPr>
                <w:rFonts w:ascii="Arial" w:hAnsi="Arial" w:eastAsia="Arial"/>
                <w:b w:val="0"/>
                <w:sz w:val="16"/>
              </w:rPr>
              <w:t>Used for storing files</w:t>
            </w:r>
          </w:p>
        </w:tc>
        <w:tc>
          <w:tcPr>
            <w:tcW w:type="dxa" w:w="5184"/>
            <w:vAlign w:val="top"/>
          </w:tcPr>
          <w:p>
            <w:pPr>
              <w:spacing w:after="0"/>
            </w:pPr>
            <w:r/>
            <w:r>
              <w:rPr>
                <w:rFonts w:ascii="Arial" w:hAnsi="Arial" w:eastAsia="Arial"/>
                <w:b w:val="0"/>
                <w:sz w:val="16"/>
              </w:rPr>
              <w:t>Used for deciding mapper tasks</w:t>
            </w:r>
          </w:p>
        </w:tc>
      </w:tr>
      <w:tr>
        <w:tc>
          <w:tcPr>
            <w:tcW w:type="dxa" w:w="5184"/>
            <w:vAlign w:val="top"/>
          </w:tcPr>
          <w:p>
            <w:pPr>
              <w:spacing w:after="0"/>
            </w:pPr>
            <w:r/>
            <w:r>
              <w:rPr>
                <w:rFonts w:ascii="Arial" w:hAnsi="Arial" w:eastAsia="Arial"/>
                <w:b w:val="0"/>
                <w:sz w:val="16"/>
              </w:rPr>
              <w:t>Example: 128 MB block</w:t>
            </w:r>
          </w:p>
        </w:tc>
        <w:tc>
          <w:tcPr>
            <w:tcW w:type="dxa" w:w="5184"/>
            <w:vAlign w:val="top"/>
          </w:tcPr>
          <w:p>
            <w:pPr>
              <w:spacing w:after="0"/>
            </w:pPr>
            <w:r/>
            <w:r>
              <w:rPr>
                <w:rFonts w:ascii="Arial" w:hAnsi="Arial" w:eastAsia="Arial"/>
                <w:b w:val="0"/>
                <w:sz w:val="16"/>
              </w:rPr>
              <w:t>Example: one split processed by one mapper</w:t>
            </w:r>
          </w:p>
        </w:tc>
      </w:tr>
    </w:tbl>
    <w:p>
      <w:pPr>
        <w:spacing w:line="252" w:lineRule="auto" w:after="40"/>
      </w:pPr>
    </w:p>
    <w:p>
      <w:pPr>
        <w:pStyle w:val="Heading2"/>
        <w:spacing w:before="140" w:after="60"/>
      </w:pPr>
      <w:r>
        <w:t>WordCount / CityCount Implementation Idea</w:t>
      </w:r>
    </w:p>
    <w:p>
      <w:pPr>
        <w:pStyle w:val="CodeBlock"/>
        <w:shd w:fill="F2F2F2"/>
        <w:spacing w:line="252" w:lineRule="auto" w:after="40"/>
      </w:pPr>
      <w:r>
        <w:t>Input:</w:t>
      </w:r>
    </w:p>
    <w:p>
      <w:pPr>
        <w:pStyle w:val="CodeBlock"/>
        <w:shd w:fill="F2F2F2"/>
        <w:spacing w:line="252" w:lineRule="auto" w:after="40"/>
      </w:pPr>
      <w:r>
        <w:t>R1001,Chennai,450</w:t>
      </w:r>
    </w:p>
    <w:p>
      <w:pPr>
        <w:pStyle w:val="CodeBlock"/>
        <w:shd w:fill="F2F2F2"/>
        <w:spacing w:line="252" w:lineRule="auto" w:after="40"/>
      </w:pPr>
      <w:r>
        <w:t>R1002,Bangalore,600</w:t>
      </w:r>
    </w:p>
    <w:p>
      <w:pPr>
        <w:pStyle w:val="CodeBlock"/>
        <w:shd w:fill="F2F2F2"/>
        <w:spacing w:line="252" w:lineRule="auto" w:after="40"/>
      </w:pPr>
      <w:r>
        <w:t>R1003,Chennai,300</w:t>
      </w:r>
    </w:p>
    <w:p>
      <w:pPr>
        <w:pStyle w:val="CodeBlock"/>
        <w:shd w:fill="F2F2F2"/>
        <w:spacing w:line="252" w:lineRule="auto" w:after="40"/>
      </w:pPr>
      <w:r/>
    </w:p>
    <w:p>
      <w:pPr>
        <w:pStyle w:val="CodeBlock"/>
        <w:shd w:fill="F2F2F2"/>
        <w:spacing w:line="252" w:lineRule="auto" w:after="40"/>
      </w:pPr>
      <w:r>
        <w:t>Mapper Output:</w:t>
      </w:r>
    </w:p>
    <w:p>
      <w:pPr>
        <w:pStyle w:val="CodeBlock"/>
        <w:shd w:fill="F2F2F2"/>
        <w:spacing w:line="252" w:lineRule="auto" w:after="40"/>
      </w:pPr>
      <w:r>
        <w:t>Chennai    1</w:t>
      </w:r>
    </w:p>
    <w:p>
      <w:pPr>
        <w:pStyle w:val="CodeBlock"/>
        <w:shd w:fill="F2F2F2"/>
        <w:spacing w:line="252" w:lineRule="auto" w:after="40"/>
      </w:pPr>
      <w:r>
        <w:t>Bangalore 1</w:t>
      </w:r>
    </w:p>
    <w:p>
      <w:pPr>
        <w:pStyle w:val="CodeBlock"/>
        <w:shd w:fill="F2F2F2"/>
        <w:spacing w:line="252" w:lineRule="auto" w:after="40"/>
      </w:pPr>
      <w:r>
        <w:t>Chennai    1</w:t>
      </w:r>
    </w:p>
    <w:p>
      <w:pPr>
        <w:pStyle w:val="CodeBlock"/>
        <w:shd w:fill="F2F2F2"/>
        <w:spacing w:line="252" w:lineRule="auto" w:after="40"/>
      </w:pPr>
      <w:r/>
    </w:p>
    <w:p>
      <w:pPr>
        <w:pStyle w:val="CodeBlock"/>
        <w:shd w:fill="F2F2F2"/>
        <w:spacing w:line="252" w:lineRule="auto" w:after="40"/>
      </w:pPr>
      <w:r>
        <w:t>Reducer Output:</w:t>
      </w:r>
    </w:p>
    <w:p>
      <w:pPr>
        <w:pStyle w:val="CodeBlock"/>
        <w:shd w:fill="F2F2F2"/>
        <w:spacing w:line="252" w:lineRule="auto" w:after="40"/>
      </w:pPr>
      <w:r>
        <w:t>Chennai    2</w:t>
      </w:r>
    </w:p>
    <w:p>
      <w:pPr>
        <w:pStyle w:val="CodeBlock"/>
        <w:shd w:fill="F2F2F2"/>
        <w:spacing w:line="252" w:lineRule="auto" w:after="40"/>
      </w:pPr>
      <w:r>
        <w:t>Bangalore 1</w:t>
      </w:r>
    </w:p>
    <w:p>
      <w:pPr>
        <w:pStyle w:val="Heading2"/>
        <w:spacing w:before="140" w:after="60"/>
      </w:pPr>
      <w:r>
        <w:t>Run Built-in WordCount</w:t>
      </w:r>
    </w:p>
    <w:p>
      <w:pPr>
        <w:pStyle w:val="CodeBlock"/>
        <w:shd w:fill="F2F2F2"/>
        <w:spacing w:line="252" w:lineRule="auto" w:after="40"/>
      </w:pPr>
      <w:r>
        <w:t>hadoop jar $HADOOP_HOME/share/hadoop/mapreduce/hadoop-mapreduce-examples-*.jar wordcount /smartride/raw/trips /smartride/processed/wordcount_output</w:t>
      </w:r>
    </w:p>
    <w:p>
      <w:pPr>
        <w:pStyle w:val="CodeBlock"/>
        <w:shd w:fill="F2F2F2"/>
        <w:spacing w:line="252" w:lineRule="auto" w:after="40"/>
      </w:pPr>
      <w:r/>
    </w:p>
    <w:p>
      <w:pPr>
        <w:pStyle w:val="CodeBlock"/>
        <w:shd w:fill="F2F2F2"/>
        <w:spacing w:line="252" w:lineRule="auto" w:after="40"/>
      </w:pPr>
      <w:r>
        <w:t>hdfs dfs -cat /smartride/processed/wordcount_output/part-r-00000</w:t>
      </w:r>
    </w:p>
    <w:p>
      <w:pPr>
        <w:pStyle w:val="Heading1"/>
        <w:spacing w:before="160" w:after="80"/>
      </w:pPr>
      <w:r>
        <w:t>8. YARN Through SmartRide</w:t>
      </w:r>
    </w:p>
    <w:p>
      <w:pPr>
        <w:pStyle w:val="Heading2"/>
        <w:spacing w:before="140" w:after="60"/>
      </w:pPr>
      <w:r>
        <w:t>Classic MapReduce vs YARN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Classic MapReduce</w:t>
            </w:r>
          </w:p>
        </w:tc>
        <w:tc>
          <w:tcPr>
            <w:tcW w:type="dxa" w:w="5184"/>
            <w:shd w:fill="D9EAF7"/>
            <w:vAlign w:val="center"/>
          </w:tcPr>
          <w:p>
            <w:pPr>
              <w:spacing w:after="0"/>
            </w:pPr>
            <w:r/>
            <w:r>
              <w:rPr>
                <w:rFonts w:ascii="Arial" w:hAnsi="Arial" w:eastAsia="Arial"/>
                <w:b/>
                <w:sz w:val="16"/>
              </w:rPr>
              <w:t>YARN</w:t>
            </w:r>
          </w:p>
        </w:tc>
      </w:tr>
      <w:tr>
        <w:tc>
          <w:tcPr>
            <w:tcW w:type="dxa" w:w="5184"/>
            <w:vAlign w:val="top"/>
          </w:tcPr>
          <w:p>
            <w:pPr>
              <w:spacing w:after="0"/>
            </w:pPr>
            <w:r/>
            <w:r>
              <w:rPr>
                <w:rFonts w:ascii="Arial" w:hAnsi="Arial" w:eastAsia="Arial"/>
                <w:b w:val="0"/>
                <w:sz w:val="16"/>
              </w:rPr>
              <w:t>JobTracker handled scheduling and resources</w:t>
            </w:r>
          </w:p>
        </w:tc>
        <w:tc>
          <w:tcPr>
            <w:tcW w:type="dxa" w:w="5184"/>
            <w:vAlign w:val="top"/>
          </w:tcPr>
          <w:p>
            <w:pPr>
              <w:spacing w:after="0"/>
            </w:pPr>
            <w:r/>
            <w:r>
              <w:rPr>
                <w:rFonts w:ascii="Arial" w:hAnsi="Arial" w:eastAsia="Arial"/>
                <w:b w:val="0"/>
                <w:sz w:val="16"/>
              </w:rPr>
              <w:t>Resource Manager handles resources</w:t>
            </w:r>
          </w:p>
        </w:tc>
      </w:tr>
      <w:tr>
        <w:tc>
          <w:tcPr>
            <w:tcW w:type="dxa" w:w="5184"/>
            <w:vAlign w:val="top"/>
          </w:tcPr>
          <w:p>
            <w:pPr>
              <w:spacing w:after="0"/>
            </w:pPr>
            <w:r/>
            <w:r>
              <w:rPr>
                <w:rFonts w:ascii="Arial" w:hAnsi="Arial" w:eastAsia="Arial"/>
                <w:b w:val="0"/>
                <w:sz w:val="16"/>
              </w:rPr>
              <w:t>TaskTracker ran map/reduce tasks</w:t>
            </w:r>
          </w:p>
        </w:tc>
        <w:tc>
          <w:tcPr>
            <w:tcW w:type="dxa" w:w="5184"/>
            <w:vAlign w:val="top"/>
          </w:tcPr>
          <w:p>
            <w:pPr>
              <w:spacing w:after="0"/>
            </w:pPr>
            <w:r/>
            <w:r>
              <w:rPr>
                <w:rFonts w:ascii="Arial" w:hAnsi="Arial" w:eastAsia="Arial"/>
                <w:b w:val="0"/>
                <w:sz w:val="16"/>
              </w:rPr>
              <w:t>Node Manager runs containers</w:t>
            </w:r>
          </w:p>
        </w:tc>
      </w:tr>
      <w:tr>
        <w:tc>
          <w:tcPr>
            <w:tcW w:type="dxa" w:w="5184"/>
            <w:vAlign w:val="top"/>
          </w:tcPr>
          <w:p>
            <w:pPr>
              <w:spacing w:after="0"/>
            </w:pPr>
            <w:r/>
            <w:r>
              <w:rPr>
                <w:rFonts w:ascii="Arial" w:hAnsi="Arial" w:eastAsia="Arial"/>
                <w:b w:val="0"/>
                <w:sz w:val="16"/>
              </w:rPr>
              <w:t>Mainly MapReduce workloads</w:t>
            </w:r>
          </w:p>
        </w:tc>
        <w:tc>
          <w:tcPr>
            <w:tcW w:type="dxa" w:w="5184"/>
            <w:vAlign w:val="top"/>
          </w:tcPr>
          <w:p>
            <w:pPr>
              <w:spacing w:after="0"/>
            </w:pPr>
            <w:r/>
            <w:r>
              <w:rPr>
                <w:rFonts w:ascii="Arial" w:hAnsi="Arial" w:eastAsia="Arial"/>
                <w:b w:val="0"/>
                <w:sz w:val="16"/>
              </w:rPr>
              <w:t>Can run MapReduce, Spark, Tez, Flink</w:t>
            </w:r>
          </w:p>
        </w:tc>
      </w:tr>
      <w:tr>
        <w:tc>
          <w:tcPr>
            <w:tcW w:type="dxa" w:w="5184"/>
            <w:vAlign w:val="top"/>
          </w:tcPr>
          <w:p>
            <w:pPr>
              <w:spacing w:after="0"/>
            </w:pPr>
            <w:r/>
            <w:r>
              <w:rPr>
                <w:rFonts w:ascii="Arial" w:hAnsi="Arial" w:eastAsia="Arial"/>
                <w:b w:val="0"/>
                <w:sz w:val="16"/>
              </w:rPr>
              <w:t>Less scalable</w:t>
            </w:r>
          </w:p>
        </w:tc>
        <w:tc>
          <w:tcPr>
            <w:tcW w:type="dxa" w:w="5184"/>
            <w:vAlign w:val="top"/>
          </w:tcPr>
          <w:p>
            <w:pPr>
              <w:spacing w:after="0"/>
            </w:pPr>
            <w:r/>
            <w:r>
              <w:rPr>
                <w:rFonts w:ascii="Arial" w:hAnsi="Arial" w:eastAsia="Arial"/>
                <w:b w:val="0"/>
                <w:sz w:val="16"/>
              </w:rPr>
              <w:t>More scalable and flexible</w:t>
            </w:r>
          </w:p>
        </w:tc>
      </w:tr>
    </w:tbl>
    <w:p>
      <w:pPr>
        <w:spacing w:line="252" w:lineRule="auto" w:after="40"/>
      </w:pPr>
    </w:p>
    <w:p>
      <w:pPr>
        <w:pStyle w:val="Heading2"/>
        <w:spacing w:before="140" w:after="60"/>
      </w:pPr>
      <w:r>
        <w:t>Advantages of YARN</w:t>
      </w:r>
    </w:p>
    <w:p>
      <w:pPr>
        <w:pStyle w:val="ListBullet"/>
        <w:spacing w:after="40" w:line="252" w:lineRule="auto"/>
      </w:pPr>
      <w:r>
        <w:t>Separates resource management from application processing.</w:t>
      </w:r>
    </w:p>
    <w:p>
      <w:pPr>
        <w:pStyle w:val="ListBullet"/>
        <w:spacing w:after="40" w:line="252" w:lineRule="auto"/>
      </w:pPr>
      <w:r>
        <w:t>Allows multiple processing engines such as Spark, Tez, and MapReduce.</w:t>
      </w:r>
    </w:p>
    <w:p>
      <w:pPr>
        <w:pStyle w:val="ListBullet"/>
        <w:spacing w:after="40" w:line="252" w:lineRule="auto"/>
      </w:pPr>
      <w:r>
        <w:t>Improves cluster utilization.</w:t>
      </w:r>
    </w:p>
    <w:p>
      <w:pPr>
        <w:pStyle w:val="ListBullet"/>
        <w:spacing w:after="40" w:line="252" w:lineRule="auto"/>
      </w:pPr>
      <w:r>
        <w:t>Supports queues and scheduling policies.</w:t>
      </w:r>
    </w:p>
    <w:p>
      <w:pPr>
        <w:pStyle w:val="ListBullet"/>
        <w:spacing w:after="40" w:line="252" w:lineRule="auto"/>
      </w:pPr>
      <w:r>
        <w:t>Improves fault isolation using containers and application masters.</w:t>
      </w:r>
    </w:p>
    <w:p>
      <w:pPr>
        <w:pStyle w:val="Heading2"/>
        <w:spacing w:before="140" w:after="60"/>
      </w:pPr>
      <w:r>
        <w:t>YARN Application Submission Flow</w:t>
      </w:r>
    </w:p>
    <w:p>
      <w:pPr>
        <w:pStyle w:val="CodeBlock"/>
        <w:shd w:fill="F2F2F2"/>
        <w:spacing w:line="252" w:lineRule="auto" w:after="40"/>
      </w:pPr>
      <w:r>
        <w:t>1. User submits Spark or MapReduce job.</w:t>
      </w:r>
    </w:p>
    <w:p>
      <w:pPr>
        <w:pStyle w:val="CodeBlock"/>
        <w:shd w:fill="F2F2F2"/>
        <w:spacing w:line="252" w:lineRule="auto" w:after="40"/>
      </w:pPr>
      <w:r>
        <w:t>2. Resource Manager receives request.</w:t>
      </w:r>
    </w:p>
    <w:p>
      <w:pPr>
        <w:pStyle w:val="CodeBlock"/>
        <w:shd w:fill="F2F2F2"/>
        <w:spacing w:line="252" w:lineRule="auto" w:after="40"/>
      </w:pPr>
      <w:r>
        <w:t>3. Resource Manager allocates first container for Application Master.</w:t>
      </w:r>
    </w:p>
    <w:p>
      <w:pPr>
        <w:pStyle w:val="CodeBlock"/>
        <w:shd w:fill="F2F2F2"/>
        <w:spacing w:line="252" w:lineRule="auto" w:after="40"/>
      </w:pPr>
      <w:r>
        <w:t>4. Application Master negotiates more containers.</w:t>
      </w:r>
    </w:p>
    <w:p>
      <w:pPr>
        <w:pStyle w:val="CodeBlock"/>
        <w:shd w:fill="F2F2F2"/>
        <w:spacing w:line="252" w:lineRule="auto" w:after="40"/>
      </w:pPr>
      <w:r>
        <w:t>5. Node Managers launch containers.</w:t>
      </w:r>
    </w:p>
    <w:p>
      <w:pPr>
        <w:pStyle w:val="CodeBlock"/>
        <w:shd w:fill="F2F2F2"/>
        <w:spacing w:line="252" w:lineRule="auto" w:after="40"/>
      </w:pPr>
      <w:r>
        <w:t>6. Tasks run inside containers.</w:t>
      </w:r>
    </w:p>
    <w:p>
      <w:pPr>
        <w:pStyle w:val="CodeBlock"/>
        <w:shd w:fill="F2F2F2"/>
        <w:spacing w:line="252" w:lineRule="auto" w:after="40"/>
      </w:pPr>
      <w:r>
        <w:t>7. Application Master reports status.</w:t>
      </w:r>
    </w:p>
    <w:p>
      <w:pPr>
        <w:pStyle w:val="CodeBlock"/>
        <w:shd w:fill="F2F2F2"/>
        <w:spacing w:line="252" w:lineRule="auto" w:after="40"/>
      </w:pPr>
      <w:r>
        <w:t>8. Output is written to HDFS.</w:t>
      </w:r>
    </w:p>
    <w:p>
      <w:pPr>
        <w:pStyle w:val="Heading2"/>
        <w:spacing w:before="140" w:after="60"/>
      </w:pPr>
      <w:r>
        <w:t>Scheduling in YARN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Scheduler</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Fair Scheduler</w:t>
            </w:r>
          </w:p>
        </w:tc>
        <w:tc>
          <w:tcPr>
            <w:tcW w:type="dxa" w:w="3456"/>
            <w:vAlign w:val="top"/>
          </w:tcPr>
          <w:p>
            <w:pPr>
              <w:spacing w:after="0"/>
            </w:pPr>
            <w:r/>
            <w:r>
              <w:rPr>
                <w:rFonts w:ascii="Arial" w:hAnsi="Arial" w:eastAsia="Arial"/>
                <w:b w:val="0"/>
                <w:sz w:val="16"/>
              </w:rPr>
              <w:t>Shares resources fairly between jobs</w:t>
            </w:r>
          </w:p>
        </w:tc>
        <w:tc>
          <w:tcPr>
            <w:tcW w:type="dxa" w:w="3456"/>
            <w:vAlign w:val="top"/>
          </w:tcPr>
          <w:p>
            <w:pPr>
              <w:spacing w:after="0"/>
            </w:pPr>
            <w:r/>
            <w:r>
              <w:rPr>
                <w:rFonts w:ascii="Arial" w:hAnsi="Arial" w:eastAsia="Arial"/>
                <w:b w:val="0"/>
                <w:sz w:val="16"/>
              </w:rPr>
              <w:t>Analytics and reporting jobs get fair access</w:t>
            </w:r>
          </w:p>
        </w:tc>
      </w:tr>
      <w:tr>
        <w:tc>
          <w:tcPr>
            <w:tcW w:type="dxa" w:w="3456"/>
            <w:vAlign w:val="top"/>
          </w:tcPr>
          <w:p>
            <w:pPr>
              <w:spacing w:after="0"/>
            </w:pPr>
            <w:r/>
            <w:r>
              <w:rPr>
                <w:rFonts w:ascii="Arial" w:hAnsi="Arial" w:eastAsia="Arial"/>
                <w:b w:val="0"/>
                <w:sz w:val="16"/>
              </w:rPr>
              <w:t>Capacity Scheduler</w:t>
            </w:r>
          </w:p>
        </w:tc>
        <w:tc>
          <w:tcPr>
            <w:tcW w:type="dxa" w:w="3456"/>
            <w:vAlign w:val="top"/>
          </w:tcPr>
          <w:p>
            <w:pPr>
              <w:spacing w:after="0"/>
            </w:pPr>
            <w:r/>
            <w:r>
              <w:rPr>
                <w:rFonts w:ascii="Arial" w:hAnsi="Arial" w:eastAsia="Arial"/>
                <w:b w:val="0"/>
                <w:sz w:val="16"/>
              </w:rPr>
              <w:t>Divides cluster into queues with capacity</w:t>
            </w:r>
          </w:p>
        </w:tc>
        <w:tc>
          <w:tcPr>
            <w:tcW w:type="dxa" w:w="3456"/>
            <w:vAlign w:val="top"/>
          </w:tcPr>
          <w:p>
            <w:pPr>
              <w:spacing w:after="0"/>
            </w:pPr>
            <w:r/>
            <w:r>
              <w:rPr>
                <w:rFonts w:ascii="Arial" w:hAnsi="Arial" w:eastAsia="Arial"/>
                <w:b w:val="0"/>
                <w:sz w:val="16"/>
              </w:rPr>
              <w:t>Batch queue 60%, streaming queue 40%</w:t>
            </w:r>
          </w:p>
        </w:tc>
      </w:tr>
    </w:tbl>
    <w:p>
      <w:pPr>
        <w:spacing w:line="252" w:lineRule="auto" w:after="40"/>
      </w:pPr>
    </w:p>
    <w:p>
      <w:pPr>
        <w:pStyle w:val="Heading2"/>
        <w:spacing w:before="140" w:after="60"/>
      </w:pPr>
      <w:r>
        <w:t>YARN Practical Commands</w:t>
      </w:r>
    </w:p>
    <w:p>
      <w:pPr>
        <w:pStyle w:val="CodeBlock"/>
        <w:shd w:fill="F2F2F2"/>
        <w:spacing w:line="252" w:lineRule="auto" w:after="40"/>
      </w:pPr>
      <w:r>
        <w:t># Open Resource Manager UI</w:t>
      </w:r>
    </w:p>
    <w:p>
      <w:pPr>
        <w:pStyle w:val="CodeBlock"/>
        <w:shd w:fill="F2F2F2"/>
        <w:spacing w:line="252" w:lineRule="auto" w:after="40"/>
      </w:pPr>
      <w:r>
        <w:t>http://localhost:8088</w:t>
      </w:r>
    </w:p>
    <w:p>
      <w:pPr>
        <w:pStyle w:val="CodeBlock"/>
        <w:shd w:fill="F2F2F2"/>
        <w:spacing w:line="252" w:lineRule="auto" w:after="40"/>
      </w:pPr>
      <w:r/>
    </w:p>
    <w:p>
      <w:pPr>
        <w:pStyle w:val="CodeBlock"/>
        <w:shd w:fill="F2F2F2"/>
        <w:spacing w:line="252" w:lineRule="auto" w:after="40"/>
      </w:pPr>
      <w:r>
        <w:t># List applications</w:t>
      </w:r>
    </w:p>
    <w:p>
      <w:pPr>
        <w:pStyle w:val="CodeBlock"/>
        <w:shd w:fill="F2F2F2"/>
        <w:spacing w:line="252" w:lineRule="auto" w:after="40"/>
      </w:pPr>
      <w:r>
        <w:t>yarn application -list</w:t>
      </w:r>
    </w:p>
    <w:p>
      <w:pPr>
        <w:pStyle w:val="CodeBlock"/>
        <w:shd w:fill="F2F2F2"/>
        <w:spacing w:line="252" w:lineRule="auto" w:after="40"/>
      </w:pPr>
      <w:r/>
    </w:p>
    <w:p>
      <w:pPr>
        <w:pStyle w:val="CodeBlock"/>
        <w:shd w:fill="F2F2F2"/>
        <w:spacing w:line="252" w:lineRule="auto" w:after="40"/>
      </w:pPr>
      <w:r>
        <w:t># Kill application if needed</w:t>
      </w:r>
    </w:p>
    <w:p>
      <w:pPr>
        <w:pStyle w:val="CodeBlock"/>
        <w:shd w:fill="F2F2F2"/>
        <w:spacing w:line="252" w:lineRule="auto" w:after="40"/>
      </w:pPr>
      <w:r>
        <w:t>yarn application -kill application_XXXXXXXXXXXX_0001</w:t>
      </w:r>
    </w:p>
    <w:p>
      <w:pPr>
        <w:pStyle w:val="CodeBlock"/>
        <w:shd w:fill="F2F2F2"/>
        <w:spacing w:line="252" w:lineRule="auto" w:after="40"/>
      </w:pPr>
      <w:r/>
    </w:p>
    <w:p>
      <w:pPr>
        <w:pStyle w:val="CodeBlock"/>
        <w:shd w:fill="F2F2F2"/>
        <w:spacing w:line="252" w:lineRule="auto" w:after="40"/>
      </w:pPr>
      <w:r>
        <w:t># Check node status</w:t>
      </w:r>
    </w:p>
    <w:p>
      <w:pPr>
        <w:pStyle w:val="CodeBlock"/>
        <w:shd w:fill="F2F2F2"/>
        <w:spacing w:line="252" w:lineRule="auto" w:after="40"/>
      </w:pPr>
      <w:r>
        <w:t>yarn node -list</w:t>
      </w:r>
    </w:p>
    <w:p>
      <w:pPr>
        <w:pStyle w:val="Heading1"/>
        <w:spacing w:before="160" w:after="80"/>
      </w:pPr>
      <w:r>
        <w:t>9. Spark Foundation</w:t>
      </w:r>
    </w:p>
    <w:p>
      <w:pPr>
        <w:pStyle w:val="Heading2"/>
        <w:spacing w:before="140" w:after="60"/>
      </w:pPr>
      <w:r>
        <w:t>What is Spark?</w:t>
      </w:r>
    </w:p>
    <w:p>
      <w:pPr>
        <w:spacing w:line="252" w:lineRule="auto" w:after="40"/>
      </w:pPr>
      <w:r>
        <w:t>Apache Spark is a fast distributed data processing engine. It can process batch data, streaming data, SQL queries, machine learning workloads, and graph workloads. SmartRide uses Spark to process trip history faster than traditional MapReduce.</w:t>
      </w:r>
    </w:p>
    <w:p>
      <w:pPr>
        <w:pStyle w:val="Heading2"/>
        <w:spacing w:before="140" w:after="60"/>
      </w:pPr>
      <w:r>
        <w:t>Hadoop MapReduce vs Spark</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Hadoop MapReduce</w:t>
            </w:r>
          </w:p>
        </w:tc>
        <w:tc>
          <w:tcPr>
            <w:tcW w:type="dxa" w:w="5184"/>
            <w:shd w:fill="D9EAF7"/>
            <w:vAlign w:val="center"/>
          </w:tcPr>
          <w:p>
            <w:pPr>
              <w:spacing w:after="0"/>
            </w:pPr>
            <w:r/>
            <w:r>
              <w:rPr>
                <w:rFonts w:ascii="Arial" w:hAnsi="Arial" w:eastAsia="Arial"/>
                <w:b/>
                <w:sz w:val="16"/>
              </w:rPr>
              <w:t>Spark</w:t>
            </w:r>
          </w:p>
        </w:tc>
      </w:tr>
      <w:tr>
        <w:tc>
          <w:tcPr>
            <w:tcW w:type="dxa" w:w="5184"/>
            <w:vAlign w:val="top"/>
          </w:tcPr>
          <w:p>
            <w:pPr>
              <w:spacing w:after="0"/>
            </w:pPr>
            <w:r/>
            <w:r>
              <w:rPr>
                <w:rFonts w:ascii="Arial" w:hAnsi="Arial" w:eastAsia="Arial"/>
                <w:b w:val="0"/>
                <w:sz w:val="16"/>
              </w:rPr>
              <w:t>Disk-based processing</w:t>
            </w:r>
          </w:p>
        </w:tc>
        <w:tc>
          <w:tcPr>
            <w:tcW w:type="dxa" w:w="5184"/>
            <w:vAlign w:val="top"/>
          </w:tcPr>
          <w:p>
            <w:pPr>
              <w:spacing w:after="0"/>
            </w:pPr>
            <w:r/>
            <w:r>
              <w:rPr>
                <w:rFonts w:ascii="Arial" w:hAnsi="Arial" w:eastAsia="Arial"/>
                <w:b w:val="0"/>
                <w:sz w:val="16"/>
              </w:rPr>
              <w:t>Memory-based processing where possible</w:t>
            </w:r>
          </w:p>
        </w:tc>
      </w:tr>
      <w:tr>
        <w:tc>
          <w:tcPr>
            <w:tcW w:type="dxa" w:w="5184"/>
            <w:vAlign w:val="top"/>
          </w:tcPr>
          <w:p>
            <w:pPr>
              <w:spacing w:after="0"/>
            </w:pPr>
            <w:r/>
            <w:r>
              <w:rPr>
                <w:rFonts w:ascii="Arial" w:hAnsi="Arial" w:eastAsia="Arial"/>
                <w:b w:val="0"/>
                <w:sz w:val="16"/>
              </w:rPr>
              <w:t>Best for simple batch jobs</w:t>
            </w:r>
          </w:p>
        </w:tc>
        <w:tc>
          <w:tcPr>
            <w:tcW w:type="dxa" w:w="5184"/>
            <w:vAlign w:val="top"/>
          </w:tcPr>
          <w:p>
            <w:pPr>
              <w:spacing w:after="0"/>
            </w:pPr>
            <w:r/>
            <w:r>
              <w:rPr>
                <w:rFonts w:ascii="Arial" w:hAnsi="Arial" w:eastAsia="Arial"/>
                <w:b w:val="0"/>
                <w:sz w:val="16"/>
              </w:rPr>
              <w:t>Good for batch, streaming, SQL, ML</w:t>
            </w:r>
          </w:p>
        </w:tc>
      </w:tr>
      <w:tr>
        <w:tc>
          <w:tcPr>
            <w:tcW w:type="dxa" w:w="5184"/>
            <w:vAlign w:val="top"/>
          </w:tcPr>
          <w:p>
            <w:pPr>
              <w:spacing w:after="0"/>
            </w:pPr>
            <w:r/>
            <w:r>
              <w:rPr>
                <w:rFonts w:ascii="Arial" w:hAnsi="Arial" w:eastAsia="Arial"/>
                <w:b w:val="0"/>
                <w:sz w:val="16"/>
              </w:rPr>
              <w:t>More code needed</w:t>
            </w:r>
          </w:p>
        </w:tc>
        <w:tc>
          <w:tcPr>
            <w:tcW w:type="dxa" w:w="5184"/>
            <w:vAlign w:val="top"/>
          </w:tcPr>
          <w:p>
            <w:pPr>
              <w:spacing w:after="0"/>
            </w:pPr>
            <w:r/>
            <w:r>
              <w:rPr>
                <w:rFonts w:ascii="Arial" w:hAnsi="Arial" w:eastAsia="Arial"/>
                <w:b w:val="0"/>
                <w:sz w:val="16"/>
              </w:rPr>
              <w:t>Less code with high-level APIs</w:t>
            </w:r>
          </w:p>
        </w:tc>
      </w:tr>
      <w:tr>
        <w:tc>
          <w:tcPr>
            <w:tcW w:type="dxa" w:w="5184"/>
            <w:vAlign w:val="top"/>
          </w:tcPr>
          <w:p>
            <w:pPr>
              <w:spacing w:after="0"/>
            </w:pPr>
            <w:r/>
            <w:r>
              <w:rPr>
                <w:rFonts w:ascii="Arial" w:hAnsi="Arial" w:eastAsia="Arial"/>
                <w:b w:val="0"/>
                <w:sz w:val="16"/>
              </w:rPr>
              <w:t>Slower for iterative processing</w:t>
            </w:r>
          </w:p>
        </w:tc>
        <w:tc>
          <w:tcPr>
            <w:tcW w:type="dxa" w:w="5184"/>
            <w:vAlign w:val="top"/>
          </w:tcPr>
          <w:p>
            <w:pPr>
              <w:spacing w:after="0"/>
            </w:pPr>
            <w:r/>
            <w:r>
              <w:rPr>
                <w:rFonts w:ascii="Arial" w:hAnsi="Arial" w:eastAsia="Arial"/>
                <w:b w:val="0"/>
                <w:sz w:val="16"/>
              </w:rPr>
              <w:t>Faster for iterative processing</w:t>
            </w:r>
          </w:p>
        </w:tc>
      </w:tr>
    </w:tbl>
    <w:p>
      <w:pPr>
        <w:spacing w:line="252" w:lineRule="auto" w:after="40"/>
      </w:pPr>
    </w:p>
    <w:p>
      <w:pPr>
        <w:pStyle w:val="Heading2"/>
        <w:spacing w:before="140" w:after="60"/>
      </w:pPr>
      <w:r>
        <w:t>Spark Features</w:t>
      </w:r>
    </w:p>
    <w:p>
      <w:pPr>
        <w:pStyle w:val="ListBullet"/>
        <w:spacing w:after="40" w:line="252" w:lineRule="auto"/>
      </w:pPr>
      <w:r>
        <w:t>Fast in-memory computation.</w:t>
      </w:r>
    </w:p>
    <w:p>
      <w:pPr>
        <w:pStyle w:val="ListBullet"/>
        <w:spacing w:after="40" w:line="252" w:lineRule="auto"/>
      </w:pPr>
      <w:r>
        <w:t>Supports Java, Scala, Python, and R.</w:t>
      </w:r>
    </w:p>
    <w:p>
      <w:pPr>
        <w:pStyle w:val="ListBullet"/>
        <w:spacing w:after="40" w:line="252" w:lineRule="auto"/>
      </w:pPr>
      <w:r>
        <w:t>Works with HDFS, Hive, MySQL, Kafka, and cloud storage.</w:t>
      </w:r>
    </w:p>
    <w:p>
      <w:pPr>
        <w:pStyle w:val="ListBullet"/>
        <w:spacing w:after="40" w:line="252" w:lineRule="auto"/>
      </w:pPr>
      <w:r>
        <w:t>Provides RDD, DataFrame, SQL, and streaming APIs.</w:t>
      </w:r>
    </w:p>
    <w:p>
      <w:pPr>
        <w:pStyle w:val="ListBullet"/>
        <w:spacing w:after="40" w:line="252" w:lineRule="auto"/>
      </w:pPr>
      <w:r>
        <w:t>Fault tolerance using lineage.</w:t>
      </w:r>
    </w:p>
    <w:p>
      <w:pPr>
        <w:pStyle w:val="Heading2"/>
        <w:spacing w:before="140" w:after="60"/>
      </w:pPr>
      <w:r>
        <w:t>Spark Ecosystem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Component</w:t>
            </w:r>
          </w:p>
        </w:tc>
        <w:tc>
          <w:tcPr>
            <w:tcW w:type="dxa" w:w="5184"/>
            <w:shd w:fill="D9EAF7"/>
            <w:vAlign w:val="center"/>
          </w:tcPr>
          <w:p>
            <w:pPr>
              <w:spacing w:after="0"/>
            </w:pPr>
            <w:r/>
            <w:r>
              <w:rPr>
                <w:rFonts w:ascii="Arial" w:hAnsi="Arial" w:eastAsia="Arial"/>
                <w:b/>
                <w:sz w:val="16"/>
              </w:rPr>
              <w:t>Purpose</w:t>
            </w:r>
          </w:p>
        </w:tc>
      </w:tr>
      <w:tr>
        <w:tc>
          <w:tcPr>
            <w:tcW w:type="dxa" w:w="5184"/>
            <w:vAlign w:val="top"/>
          </w:tcPr>
          <w:p>
            <w:pPr>
              <w:spacing w:after="0"/>
            </w:pPr>
            <w:r/>
            <w:r>
              <w:rPr>
                <w:rFonts w:ascii="Arial" w:hAnsi="Arial" w:eastAsia="Arial"/>
                <w:b w:val="0"/>
                <w:sz w:val="16"/>
              </w:rPr>
              <w:t>Spark Core</w:t>
            </w:r>
          </w:p>
        </w:tc>
        <w:tc>
          <w:tcPr>
            <w:tcW w:type="dxa" w:w="5184"/>
            <w:vAlign w:val="top"/>
          </w:tcPr>
          <w:p>
            <w:pPr>
              <w:spacing w:after="0"/>
            </w:pPr>
            <w:r/>
            <w:r>
              <w:rPr>
                <w:rFonts w:ascii="Arial" w:hAnsi="Arial" w:eastAsia="Arial"/>
                <w:b w:val="0"/>
                <w:sz w:val="16"/>
              </w:rPr>
              <w:t>Base execution engine and RDD API</w:t>
            </w:r>
          </w:p>
        </w:tc>
      </w:tr>
      <w:tr>
        <w:tc>
          <w:tcPr>
            <w:tcW w:type="dxa" w:w="5184"/>
            <w:vAlign w:val="top"/>
          </w:tcPr>
          <w:p>
            <w:pPr>
              <w:spacing w:after="0"/>
            </w:pPr>
            <w:r/>
            <w:r>
              <w:rPr>
                <w:rFonts w:ascii="Arial" w:hAnsi="Arial" w:eastAsia="Arial"/>
                <w:b w:val="0"/>
                <w:sz w:val="16"/>
              </w:rPr>
              <w:t>Spark SQL</w:t>
            </w:r>
          </w:p>
        </w:tc>
        <w:tc>
          <w:tcPr>
            <w:tcW w:type="dxa" w:w="5184"/>
            <w:vAlign w:val="top"/>
          </w:tcPr>
          <w:p>
            <w:pPr>
              <w:spacing w:after="0"/>
            </w:pPr>
            <w:r/>
            <w:r>
              <w:rPr>
                <w:rFonts w:ascii="Arial" w:hAnsi="Arial" w:eastAsia="Arial"/>
                <w:b w:val="0"/>
                <w:sz w:val="16"/>
              </w:rPr>
              <w:t>Structured data processing using DataFrames and SQL</w:t>
            </w:r>
          </w:p>
        </w:tc>
      </w:tr>
      <w:tr>
        <w:tc>
          <w:tcPr>
            <w:tcW w:type="dxa" w:w="5184"/>
            <w:vAlign w:val="top"/>
          </w:tcPr>
          <w:p>
            <w:pPr>
              <w:spacing w:after="0"/>
            </w:pPr>
            <w:r/>
            <w:r>
              <w:rPr>
                <w:rFonts w:ascii="Arial" w:hAnsi="Arial" w:eastAsia="Arial"/>
                <w:b w:val="0"/>
                <w:sz w:val="16"/>
              </w:rPr>
              <w:t>Spark Streaming</w:t>
            </w:r>
          </w:p>
        </w:tc>
        <w:tc>
          <w:tcPr>
            <w:tcW w:type="dxa" w:w="5184"/>
            <w:vAlign w:val="top"/>
          </w:tcPr>
          <w:p>
            <w:pPr>
              <w:spacing w:after="0"/>
            </w:pPr>
            <w:r/>
            <w:r>
              <w:rPr>
                <w:rFonts w:ascii="Arial" w:hAnsi="Arial" w:eastAsia="Arial"/>
                <w:b w:val="0"/>
                <w:sz w:val="16"/>
              </w:rPr>
              <w:t>Micro-batch stream processing</w:t>
            </w:r>
          </w:p>
        </w:tc>
      </w:tr>
      <w:tr>
        <w:tc>
          <w:tcPr>
            <w:tcW w:type="dxa" w:w="5184"/>
            <w:vAlign w:val="top"/>
          </w:tcPr>
          <w:p>
            <w:pPr>
              <w:spacing w:after="0"/>
            </w:pPr>
            <w:r/>
            <w:r>
              <w:rPr>
                <w:rFonts w:ascii="Arial" w:hAnsi="Arial" w:eastAsia="Arial"/>
                <w:b w:val="0"/>
                <w:sz w:val="16"/>
              </w:rPr>
              <w:t>Structured Streaming</w:t>
            </w:r>
          </w:p>
        </w:tc>
        <w:tc>
          <w:tcPr>
            <w:tcW w:type="dxa" w:w="5184"/>
            <w:vAlign w:val="top"/>
          </w:tcPr>
          <w:p>
            <w:pPr>
              <w:spacing w:after="0"/>
            </w:pPr>
            <w:r/>
            <w:r>
              <w:rPr>
                <w:rFonts w:ascii="Arial" w:hAnsi="Arial" w:eastAsia="Arial"/>
                <w:b w:val="0"/>
                <w:sz w:val="16"/>
              </w:rPr>
              <w:t>Modern streaming API using DataFrames</w:t>
            </w:r>
          </w:p>
        </w:tc>
      </w:tr>
      <w:tr>
        <w:tc>
          <w:tcPr>
            <w:tcW w:type="dxa" w:w="5184"/>
            <w:vAlign w:val="top"/>
          </w:tcPr>
          <w:p>
            <w:pPr>
              <w:spacing w:after="0"/>
            </w:pPr>
            <w:r/>
            <w:r>
              <w:rPr>
                <w:rFonts w:ascii="Arial" w:hAnsi="Arial" w:eastAsia="Arial"/>
                <w:b w:val="0"/>
                <w:sz w:val="16"/>
              </w:rPr>
              <w:t>MLlib</w:t>
            </w:r>
          </w:p>
        </w:tc>
        <w:tc>
          <w:tcPr>
            <w:tcW w:type="dxa" w:w="5184"/>
            <w:vAlign w:val="top"/>
          </w:tcPr>
          <w:p>
            <w:pPr>
              <w:spacing w:after="0"/>
            </w:pPr>
            <w:r/>
            <w:r>
              <w:rPr>
                <w:rFonts w:ascii="Arial" w:hAnsi="Arial" w:eastAsia="Arial"/>
                <w:b w:val="0"/>
                <w:sz w:val="16"/>
              </w:rPr>
              <w:t>Machine learning library</w:t>
            </w:r>
          </w:p>
        </w:tc>
      </w:tr>
      <w:tr>
        <w:tc>
          <w:tcPr>
            <w:tcW w:type="dxa" w:w="5184"/>
            <w:vAlign w:val="top"/>
          </w:tcPr>
          <w:p>
            <w:pPr>
              <w:spacing w:after="0"/>
            </w:pPr>
            <w:r/>
            <w:r>
              <w:rPr>
                <w:rFonts w:ascii="Arial" w:hAnsi="Arial" w:eastAsia="Arial"/>
                <w:b w:val="0"/>
                <w:sz w:val="16"/>
              </w:rPr>
              <w:t>GraphX</w:t>
            </w:r>
          </w:p>
        </w:tc>
        <w:tc>
          <w:tcPr>
            <w:tcW w:type="dxa" w:w="5184"/>
            <w:vAlign w:val="top"/>
          </w:tcPr>
          <w:p>
            <w:pPr>
              <w:spacing w:after="0"/>
            </w:pPr>
            <w:r/>
            <w:r>
              <w:rPr>
                <w:rFonts w:ascii="Arial" w:hAnsi="Arial" w:eastAsia="Arial"/>
                <w:b w:val="0"/>
                <w:sz w:val="16"/>
              </w:rPr>
              <w:t>Graph processing library</w:t>
            </w:r>
          </w:p>
        </w:tc>
      </w:tr>
      <w:tr>
        <w:tc>
          <w:tcPr>
            <w:tcW w:type="dxa" w:w="5184"/>
            <w:vAlign w:val="top"/>
          </w:tcPr>
          <w:p>
            <w:pPr>
              <w:spacing w:after="0"/>
            </w:pPr>
            <w:r/>
            <w:r>
              <w:rPr>
                <w:rFonts w:ascii="Arial" w:hAnsi="Arial" w:eastAsia="Arial"/>
                <w:b w:val="0"/>
                <w:sz w:val="16"/>
              </w:rPr>
              <w:t>SparkR</w:t>
            </w:r>
          </w:p>
        </w:tc>
        <w:tc>
          <w:tcPr>
            <w:tcW w:type="dxa" w:w="5184"/>
            <w:vAlign w:val="top"/>
          </w:tcPr>
          <w:p>
            <w:pPr>
              <w:spacing w:after="0"/>
            </w:pPr>
            <w:r/>
            <w:r>
              <w:rPr>
                <w:rFonts w:ascii="Arial" w:hAnsi="Arial" w:eastAsia="Arial"/>
                <w:b w:val="0"/>
                <w:sz w:val="16"/>
              </w:rPr>
              <w:t>R interface for Spark</w:t>
            </w:r>
          </w:p>
        </w:tc>
      </w:tr>
    </w:tbl>
    <w:p>
      <w:pPr>
        <w:spacing w:line="252" w:lineRule="auto" w:after="40"/>
      </w:pPr>
    </w:p>
    <w:p>
      <w:pPr>
        <w:pStyle w:val="Heading2"/>
        <w:spacing w:before="140" w:after="60"/>
      </w:pPr>
      <w:r>
        <w:t>Spark Architecture</w:t>
      </w:r>
    </w:p>
    <w:p>
      <w:pPr>
        <w:pStyle w:val="CodeBlock"/>
        <w:shd w:fill="F2F2F2"/>
        <w:spacing w:line="252" w:lineRule="auto" w:after="40"/>
      </w:pPr>
      <w:r>
        <w:t>Driver Program</w:t>
      </w:r>
    </w:p>
    <w:p>
      <w:pPr>
        <w:pStyle w:val="CodeBlock"/>
        <w:shd w:fill="F2F2F2"/>
        <w:spacing w:line="252" w:lineRule="auto" w:after="40"/>
      </w:pPr>
      <w:r>
        <w:t xml:space="preserve">  ├── SparkContext / SparkSession</w:t>
      </w:r>
    </w:p>
    <w:p>
      <w:pPr>
        <w:pStyle w:val="CodeBlock"/>
        <w:shd w:fill="F2F2F2"/>
        <w:spacing w:line="252" w:lineRule="auto" w:after="40"/>
      </w:pPr>
      <w:r>
        <w:t xml:space="preserve">  ├── Builds DAG</w:t>
      </w:r>
    </w:p>
    <w:p>
      <w:pPr>
        <w:pStyle w:val="CodeBlock"/>
        <w:shd w:fill="F2F2F2"/>
        <w:spacing w:line="252" w:lineRule="auto" w:after="40"/>
      </w:pPr>
      <w:r>
        <w:t xml:space="preserve">  └── Talks to Cluster Manager</w:t>
      </w:r>
    </w:p>
    <w:p>
      <w:pPr>
        <w:pStyle w:val="CodeBlock"/>
        <w:shd w:fill="F2F2F2"/>
        <w:spacing w:line="252" w:lineRule="auto" w:after="40"/>
      </w:pPr>
      <w:r>
        <w:t xml:space="preserve">          ↓</w:t>
      </w:r>
    </w:p>
    <w:p>
      <w:pPr>
        <w:pStyle w:val="CodeBlock"/>
        <w:shd w:fill="F2F2F2"/>
        <w:spacing w:line="252" w:lineRule="auto" w:after="40"/>
      </w:pPr>
      <w:r>
        <w:t>Cluster Manager: YARN / Standalone / Kubernetes</w:t>
      </w:r>
    </w:p>
    <w:p>
      <w:pPr>
        <w:pStyle w:val="CodeBlock"/>
        <w:shd w:fill="F2F2F2"/>
        <w:spacing w:line="252" w:lineRule="auto" w:after="40"/>
      </w:pPr>
      <w:r>
        <w:t xml:space="preserve">          ↓</w:t>
      </w:r>
    </w:p>
    <w:p>
      <w:pPr>
        <w:pStyle w:val="CodeBlock"/>
        <w:shd w:fill="F2F2F2"/>
        <w:spacing w:line="252" w:lineRule="auto" w:after="40"/>
      </w:pPr>
      <w:r>
        <w:t>Executors on Worker Nodes</w:t>
      </w:r>
    </w:p>
    <w:p>
      <w:pPr>
        <w:pStyle w:val="CodeBlock"/>
        <w:shd w:fill="F2F2F2"/>
        <w:spacing w:line="252" w:lineRule="auto" w:after="40"/>
      </w:pPr>
      <w:r>
        <w:t xml:space="preserve">  ├── Run Tasks</w:t>
      </w:r>
    </w:p>
    <w:p>
      <w:pPr>
        <w:pStyle w:val="CodeBlock"/>
        <w:shd w:fill="F2F2F2"/>
        <w:spacing w:line="252" w:lineRule="auto" w:after="40"/>
      </w:pPr>
      <w:r>
        <w:t xml:space="preserve">  ├── Store Cache</w:t>
      </w:r>
    </w:p>
    <w:p>
      <w:pPr>
        <w:pStyle w:val="CodeBlock"/>
        <w:shd w:fill="F2F2F2"/>
        <w:spacing w:line="252" w:lineRule="auto" w:after="40"/>
      </w:pPr>
      <w:r>
        <w:t xml:space="preserve">  └── Return Results</w:t>
      </w:r>
    </w:p>
    <w:p>
      <w:pPr>
        <w:pStyle w:val="Heading2"/>
        <w:spacing w:before="140" w:after="60"/>
      </w:pPr>
      <w:r>
        <w:t>Driver, Executor, Task</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Component</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Driver</w:t>
            </w:r>
          </w:p>
        </w:tc>
        <w:tc>
          <w:tcPr>
            <w:tcW w:type="dxa" w:w="5184"/>
            <w:vAlign w:val="top"/>
          </w:tcPr>
          <w:p>
            <w:pPr>
              <w:spacing w:after="0"/>
            </w:pPr>
            <w:r/>
            <w:r>
              <w:rPr>
                <w:rFonts w:ascii="Arial" w:hAnsi="Arial" w:eastAsia="Arial"/>
                <w:b w:val="0"/>
                <w:sz w:val="16"/>
              </w:rPr>
              <w:t>Main program that creates SparkContext/SparkSession and coordinates execution</w:t>
            </w:r>
          </w:p>
        </w:tc>
      </w:tr>
      <w:tr>
        <w:tc>
          <w:tcPr>
            <w:tcW w:type="dxa" w:w="5184"/>
            <w:vAlign w:val="top"/>
          </w:tcPr>
          <w:p>
            <w:pPr>
              <w:spacing w:after="0"/>
            </w:pPr>
            <w:r/>
            <w:r>
              <w:rPr>
                <w:rFonts w:ascii="Arial" w:hAnsi="Arial" w:eastAsia="Arial"/>
                <w:b w:val="0"/>
                <w:sz w:val="16"/>
              </w:rPr>
              <w:t>Executor</w:t>
            </w:r>
          </w:p>
        </w:tc>
        <w:tc>
          <w:tcPr>
            <w:tcW w:type="dxa" w:w="5184"/>
            <w:vAlign w:val="top"/>
          </w:tcPr>
          <w:p>
            <w:pPr>
              <w:spacing w:after="0"/>
            </w:pPr>
            <w:r/>
            <w:r>
              <w:rPr>
                <w:rFonts w:ascii="Arial" w:hAnsi="Arial" w:eastAsia="Arial"/>
                <w:b w:val="0"/>
                <w:sz w:val="16"/>
              </w:rPr>
              <w:t>Worker process that runs tasks and stores cached data</w:t>
            </w:r>
          </w:p>
        </w:tc>
      </w:tr>
      <w:tr>
        <w:tc>
          <w:tcPr>
            <w:tcW w:type="dxa" w:w="5184"/>
            <w:vAlign w:val="top"/>
          </w:tcPr>
          <w:p>
            <w:pPr>
              <w:spacing w:after="0"/>
            </w:pPr>
            <w:r/>
            <w:r>
              <w:rPr>
                <w:rFonts w:ascii="Arial" w:hAnsi="Arial" w:eastAsia="Arial"/>
                <w:b w:val="0"/>
                <w:sz w:val="16"/>
              </w:rPr>
              <w:t>Task</w:t>
            </w:r>
          </w:p>
        </w:tc>
        <w:tc>
          <w:tcPr>
            <w:tcW w:type="dxa" w:w="5184"/>
            <w:vAlign w:val="top"/>
          </w:tcPr>
          <w:p>
            <w:pPr>
              <w:spacing w:after="0"/>
            </w:pPr>
            <w:r/>
            <w:r>
              <w:rPr>
                <w:rFonts w:ascii="Arial" w:hAnsi="Arial" w:eastAsia="Arial"/>
                <w:b w:val="0"/>
                <w:sz w:val="16"/>
              </w:rPr>
              <w:t>Smallest unit of work sent to executor</w:t>
            </w:r>
          </w:p>
        </w:tc>
      </w:tr>
      <w:tr>
        <w:tc>
          <w:tcPr>
            <w:tcW w:type="dxa" w:w="5184"/>
            <w:vAlign w:val="top"/>
          </w:tcPr>
          <w:p>
            <w:pPr>
              <w:spacing w:after="0"/>
            </w:pPr>
            <w:r/>
            <w:r>
              <w:rPr>
                <w:rFonts w:ascii="Arial" w:hAnsi="Arial" w:eastAsia="Arial"/>
                <w:b w:val="0"/>
                <w:sz w:val="16"/>
              </w:rPr>
              <w:t>SparkContext</w:t>
            </w:r>
          </w:p>
        </w:tc>
        <w:tc>
          <w:tcPr>
            <w:tcW w:type="dxa" w:w="5184"/>
            <w:vAlign w:val="top"/>
          </w:tcPr>
          <w:p>
            <w:pPr>
              <w:spacing w:after="0"/>
            </w:pPr>
            <w:r/>
            <w:r>
              <w:rPr>
                <w:rFonts w:ascii="Arial" w:hAnsi="Arial" w:eastAsia="Arial"/>
                <w:b w:val="0"/>
                <w:sz w:val="16"/>
              </w:rPr>
              <w:t>Entry point for RDD-based Spark applications</w:t>
            </w:r>
          </w:p>
        </w:tc>
      </w:tr>
      <w:tr>
        <w:tc>
          <w:tcPr>
            <w:tcW w:type="dxa" w:w="5184"/>
            <w:vAlign w:val="top"/>
          </w:tcPr>
          <w:p>
            <w:pPr>
              <w:spacing w:after="0"/>
            </w:pPr>
            <w:r/>
            <w:r>
              <w:rPr>
                <w:rFonts w:ascii="Arial" w:hAnsi="Arial" w:eastAsia="Arial"/>
                <w:b w:val="0"/>
                <w:sz w:val="16"/>
              </w:rPr>
              <w:t>SparkConf</w:t>
            </w:r>
          </w:p>
        </w:tc>
        <w:tc>
          <w:tcPr>
            <w:tcW w:type="dxa" w:w="5184"/>
            <w:vAlign w:val="top"/>
          </w:tcPr>
          <w:p>
            <w:pPr>
              <w:spacing w:after="0"/>
            </w:pPr>
            <w:r/>
            <w:r>
              <w:rPr>
                <w:rFonts w:ascii="Arial" w:hAnsi="Arial" w:eastAsia="Arial"/>
                <w:b w:val="0"/>
                <w:sz w:val="16"/>
              </w:rPr>
              <w:t>Configuration object for Spark application</w:t>
            </w:r>
          </w:p>
        </w:tc>
      </w:tr>
      <w:tr>
        <w:tc>
          <w:tcPr>
            <w:tcW w:type="dxa" w:w="5184"/>
            <w:vAlign w:val="top"/>
          </w:tcPr>
          <w:p>
            <w:pPr>
              <w:spacing w:after="0"/>
            </w:pPr>
            <w:r/>
            <w:r>
              <w:rPr>
                <w:rFonts w:ascii="Arial" w:hAnsi="Arial" w:eastAsia="Arial"/>
                <w:b w:val="0"/>
                <w:sz w:val="16"/>
              </w:rPr>
              <w:t>SparkSession</w:t>
            </w:r>
          </w:p>
        </w:tc>
        <w:tc>
          <w:tcPr>
            <w:tcW w:type="dxa" w:w="5184"/>
            <w:vAlign w:val="top"/>
          </w:tcPr>
          <w:p>
            <w:pPr>
              <w:spacing w:after="0"/>
            </w:pPr>
            <w:r/>
            <w:r>
              <w:rPr>
                <w:rFonts w:ascii="Arial" w:hAnsi="Arial" w:eastAsia="Arial"/>
                <w:b w:val="0"/>
                <w:sz w:val="16"/>
              </w:rPr>
              <w:t>Unified entry point for DataFrame and SQL</w:t>
            </w:r>
          </w:p>
        </w:tc>
      </w:tr>
      <w:tr>
        <w:tc>
          <w:tcPr>
            <w:tcW w:type="dxa" w:w="5184"/>
            <w:vAlign w:val="top"/>
          </w:tcPr>
          <w:p>
            <w:pPr>
              <w:spacing w:after="0"/>
            </w:pPr>
            <w:r/>
            <w:r>
              <w:rPr>
                <w:rFonts w:ascii="Arial" w:hAnsi="Arial" w:eastAsia="Arial"/>
                <w:b w:val="0"/>
                <w:sz w:val="16"/>
              </w:rPr>
              <w:t>SQLContext</w:t>
            </w:r>
          </w:p>
        </w:tc>
        <w:tc>
          <w:tcPr>
            <w:tcW w:type="dxa" w:w="5184"/>
            <w:vAlign w:val="top"/>
          </w:tcPr>
          <w:p>
            <w:pPr>
              <w:spacing w:after="0"/>
            </w:pPr>
            <w:r/>
            <w:r>
              <w:rPr>
                <w:rFonts w:ascii="Arial" w:hAnsi="Arial" w:eastAsia="Arial"/>
                <w:b w:val="0"/>
                <w:sz w:val="16"/>
              </w:rPr>
              <w:t>Older entry point for Spark SQL</w:t>
            </w:r>
          </w:p>
        </w:tc>
      </w:tr>
      <w:tr>
        <w:tc>
          <w:tcPr>
            <w:tcW w:type="dxa" w:w="5184"/>
            <w:vAlign w:val="top"/>
          </w:tcPr>
          <w:p>
            <w:pPr>
              <w:spacing w:after="0"/>
            </w:pPr>
            <w:r/>
            <w:r>
              <w:rPr>
                <w:rFonts w:ascii="Arial" w:hAnsi="Arial" w:eastAsia="Arial"/>
                <w:b w:val="0"/>
                <w:sz w:val="16"/>
              </w:rPr>
              <w:t>HiveContext</w:t>
            </w:r>
          </w:p>
        </w:tc>
        <w:tc>
          <w:tcPr>
            <w:tcW w:type="dxa" w:w="5184"/>
            <w:vAlign w:val="top"/>
          </w:tcPr>
          <w:p>
            <w:pPr>
              <w:spacing w:after="0"/>
            </w:pPr>
            <w:r/>
            <w:r>
              <w:rPr>
                <w:rFonts w:ascii="Arial" w:hAnsi="Arial" w:eastAsia="Arial"/>
                <w:b w:val="0"/>
                <w:sz w:val="16"/>
              </w:rPr>
              <w:t>Older entry point with Hive support</w:t>
            </w:r>
          </w:p>
        </w:tc>
      </w:tr>
    </w:tbl>
    <w:p>
      <w:pPr>
        <w:spacing w:line="252" w:lineRule="auto" w:after="40"/>
      </w:pPr>
    </w:p>
    <w:p>
      <w:pPr>
        <w:pStyle w:val="Heading2"/>
        <w:spacing w:before="140" w:after="60"/>
      </w:pPr>
      <w:r>
        <w:t>Limitations of Spark</w:t>
      </w:r>
    </w:p>
    <w:p>
      <w:pPr>
        <w:pStyle w:val="ListBullet"/>
        <w:spacing w:after="40" w:line="252" w:lineRule="auto"/>
      </w:pPr>
      <w:r>
        <w:t>Needs careful memory management.</w:t>
      </w:r>
    </w:p>
    <w:p>
      <w:pPr>
        <w:pStyle w:val="ListBullet"/>
        <w:spacing w:after="40" w:line="252" w:lineRule="auto"/>
      </w:pPr>
      <w:r>
        <w:t>Can be expensive if cluster sizing is poor.</w:t>
      </w:r>
    </w:p>
    <w:p>
      <w:pPr>
        <w:pStyle w:val="ListBullet"/>
        <w:spacing w:after="40" w:line="252" w:lineRule="auto"/>
      </w:pPr>
      <w:r>
        <w:t>Small files can reduce performance.</w:t>
      </w:r>
    </w:p>
    <w:p>
      <w:pPr>
        <w:pStyle w:val="ListBullet"/>
        <w:spacing w:after="40" w:line="252" w:lineRule="auto"/>
      </w:pPr>
      <w:r>
        <w:t>Shuffle-heavy jobs can become slow.</w:t>
      </w:r>
    </w:p>
    <w:p>
      <w:pPr>
        <w:pStyle w:val="ListBullet"/>
        <w:spacing w:after="40" w:line="252" w:lineRule="auto"/>
      </w:pPr>
      <w:r>
        <w:t>Incorrect caching can waste memory.</w:t>
      </w:r>
    </w:p>
    <w:p>
      <w:pPr>
        <w:pStyle w:val="Heading1"/>
        <w:spacing w:before="160" w:after="80"/>
      </w:pPr>
      <w:r>
        <w:t>10. Spark RDD Through SmartRideLens</w:t>
      </w:r>
    </w:p>
    <w:p>
      <w:pPr>
        <w:pStyle w:val="Heading2"/>
        <w:spacing w:before="140" w:after="60"/>
      </w:pPr>
      <w:r>
        <w:t>What is RDD?</w:t>
      </w:r>
    </w:p>
    <w:p>
      <w:pPr>
        <w:spacing w:line="252" w:lineRule="auto" w:after="40"/>
      </w:pPr>
      <w:r>
        <w:t>RDD means Resilient Distributed Dataset. It is Spark’s low-level distributed collection. It is immutable, partitioned, fault-tolerant, and processed in parallel.</w:t>
      </w:r>
    </w:p>
    <w:p>
      <w:pPr>
        <w:pStyle w:val="Heading2"/>
        <w:spacing w:before="140" w:after="60"/>
      </w:pPr>
      <w:r>
        <w:t>Different Ways to Create RDD</w:t>
      </w:r>
    </w:p>
    <w:p>
      <w:pPr>
        <w:pStyle w:val="CodeBlock"/>
        <w:shd w:fill="F2F2F2"/>
        <w:spacing w:line="252" w:lineRule="auto" w:after="40"/>
      </w:pPr>
      <w:r>
        <w:t>from pyspark import SparkConf, SparkContext</w:t>
      </w:r>
    </w:p>
    <w:p>
      <w:pPr>
        <w:pStyle w:val="CodeBlock"/>
        <w:shd w:fill="F2F2F2"/>
        <w:spacing w:line="252" w:lineRule="auto" w:after="40"/>
      </w:pPr>
      <w:r/>
    </w:p>
    <w:p>
      <w:pPr>
        <w:pStyle w:val="CodeBlock"/>
        <w:shd w:fill="F2F2F2"/>
        <w:spacing w:line="252" w:lineRule="auto" w:after="40"/>
      </w:pPr>
      <w:r>
        <w:t>conf = SparkConf().setAppName("SmartRideRDD").setMaster("local[*]")</w:t>
      </w:r>
    </w:p>
    <w:p>
      <w:pPr>
        <w:pStyle w:val="CodeBlock"/>
        <w:shd w:fill="F2F2F2"/>
        <w:spacing w:line="252" w:lineRule="auto" w:after="40"/>
      </w:pPr>
      <w:r>
        <w:t>sc = SparkContext(conf=conf)</w:t>
      </w:r>
    </w:p>
    <w:p>
      <w:pPr>
        <w:pStyle w:val="CodeBlock"/>
        <w:shd w:fill="F2F2F2"/>
        <w:spacing w:line="252" w:lineRule="auto" w:after="40"/>
      </w:pPr>
      <w:r/>
    </w:p>
    <w:p>
      <w:pPr>
        <w:pStyle w:val="CodeBlock"/>
        <w:shd w:fill="F2F2F2"/>
        <w:spacing w:line="252" w:lineRule="auto" w:after="40"/>
      </w:pPr>
      <w:r>
        <w:t># 1. Parallelized collection</w:t>
      </w:r>
    </w:p>
    <w:p>
      <w:pPr>
        <w:pStyle w:val="CodeBlock"/>
        <w:shd w:fill="F2F2F2"/>
        <w:spacing w:line="252" w:lineRule="auto" w:after="40"/>
      </w:pPr>
      <w:r>
        <w:t>rides = sc.parallelize([</w:t>
      </w:r>
    </w:p>
    <w:p>
      <w:pPr>
        <w:pStyle w:val="CodeBlock"/>
        <w:shd w:fill="F2F2F2"/>
        <w:spacing w:line="252" w:lineRule="auto" w:after="40"/>
      </w:pPr>
      <w:r>
        <w:t xml:space="preserve">    ("R1001", "Chennai", 450),</w:t>
      </w:r>
    </w:p>
    <w:p>
      <w:pPr>
        <w:pStyle w:val="CodeBlock"/>
        <w:shd w:fill="F2F2F2"/>
        <w:spacing w:line="252" w:lineRule="auto" w:after="40"/>
      </w:pPr>
      <w:r>
        <w:t xml:space="preserve">    ("R1002", "Bangalore", 600),</w:t>
      </w:r>
    </w:p>
    <w:p>
      <w:pPr>
        <w:pStyle w:val="CodeBlock"/>
        <w:shd w:fill="F2F2F2"/>
        <w:spacing w:line="252" w:lineRule="auto" w:after="40"/>
      </w:pPr>
      <w:r>
        <w:t xml:space="preserve">    ("R1003", "Chennai", 300)</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 2. External dataset</w:t>
      </w:r>
    </w:p>
    <w:p>
      <w:pPr>
        <w:pStyle w:val="CodeBlock"/>
        <w:shd w:fill="F2F2F2"/>
        <w:spacing w:line="252" w:lineRule="auto" w:after="40"/>
      </w:pPr>
      <w:r>
        <w:t>lines = sc.textFile("/smartride/raw/trips/trips.csv")</w:t>
      </w:r>
    </w:p>
    <w:p>
      <w:pPr>
        <w:pStyle w:val="CodeBlock"/>
        <w:shd w:fill="F2F2F2"/>
        <w:spacing w:line="252" w:lineRule="auto" w:after="40"/>
      </w:pPr>
      <w:r/>
    </w:p>
    <w:p>
      <w:pPr>
        <w:pStyle w:val="CodeBlock"/>
        <w:shd w:fill="F2F2F2"/>
        <w:spacing w:line="252" w:lineRule="auto" w:after="40"/>
      </w:pPr>
      <w:r>
        <w:t># 3. Existing RDD</w:t>
      </w:r>
    </w:p>
    <w:p>
      <w:pPr>
        <w:pStyle w:val="CodeBlock"/>
        <w:shd w:fill="F2F2F2"/>
        <w:spacing w:line="252" w:lineRule="auto" w:after="40"/>
      </w:pPr>
      <w:r>
        <w:t>chennai_rides = rides.filter(lambda x: x[1] == "Chennai")</w:t>
      </w:r>
    </w:p>
    <w:p>
      <w:pPr>
        <w:pStyle w:val="Heading2"/>
        <w:spacing w:before="140" w:after="60"/>
      </w:pPr>
      <w:r>
        <w:t>Spark Shell Practice</w:t>
      </w:r>
    </w:p>
    <w:p>
      <w:pPr>
        <w:pStyle w:val="CodeBlock"/>
        <w:shd w:fill="F2F2F2"/>
        <w:spacing w:line="252" w:lineRule="auto" w:after="40"/>
      </w:pPr>
      <w:r>
        <w:t># Start PySpark shell</w:t>
      </w:r>
    </w:p>
    <w:p>
      <w:pPr>
        <w:pStyle w:val="CodeBlock"/>
        <w:shd w:fill="F2F2F2"/>
        <w:spacing w:line="252" w:lineRule="auto" w:after="40"/>
      </w:pPr>
      <w:r>
        <w:t>pyspark</w:t>
      </w:r>
    </w:p>
    <w:p>
      <w:pPr>
        <w:pStyle w:val="CodeBlock"/>
        <w:shd w:fill="F2F2F2"/>
        <w:spacing w:line="252" w:lineRule="auto" w:after="40"/>
      </w:pPr>
      <w:r/>
    </w:p>
    <w:p>
      <w:pPr>
        <w:pStyle w:val="CodeBlock"/>
        <w:shd w:fill="F2F2F2"/>
        <w:spacing w:line="252" w:lineRule="auto" w:after="40"/>
      </w:pPr>
      <w:r>
        <w:t># Read file and create RDD</w:t>
      </w:r>
    </w:p>
    <w:p>
      <w:pPr>
        <w:pStyle w:val="CodeBlock"/>
        <w:shd w:fill="F2F2F2"/>
        <w:spacing w:line="252" w:lineRule="auto" w:after="40"/>
      </w:pPr>
      <w:r>
        <w:t>lines = sc.textFile("/smartride/raw/trips/trips.csv")</w:t>
      </w:r>
    </w:p>
    <w:p>
      <w:pPr>
        <w:pStyle w:val="CodeBlock"/>
        <w:shd w:fill="F2F2F2"/>
        <w:spacing w:line="252" w:lineRule="auto" w:after="40"/>
      </w:pPr>
      <w:r>
        <w:t>lines.take(5)</w:t>
      </w:r>
    </w:p>
    <w:p>
      <w:pPr>
        <w:pStyle w:val="CodeBlock"/>
        <w:shd w:fill="F2F2F2"/>
        <w:spacing w:line="252" w:lineRule="auto" w:after="40"/>
      </w:pPr>
      <w:r/>
    </w:p>
    <w:p>
      <w:pPr>
        <w:pStyle w:val="CodeBlock"/>
        <w:shd w:fill="F2F2F2"/>
        <w:spacing w:line="252" w:lineRule="auto" w:after="40"/>
      </w:pPr>
      <w:r>
        <w:t># Parallelized collection</w:t>
      </w:r>
    </w:p>
    <w:p>
      <w:pPr>
        <w:pStyle w:val="CodeBlock"/>
        <w:shd w:fill="F2F2F2"/>
        <w:spacing w:line="252" w:lineRule="auto" w:after="40"/>
      </w:pPr>
      <w:r>
        <w:t>numbers = sc.parallelize([1, 2, 3, 4, 5])</w:t>
      </w:r>
    </w:p>
    <w:p>
      <w:pPr>
        <w:pStyle w:val="CodeBlock"/>
        <w:shd w:fill="F2F2F2"/>
        <w:spacing w:line="252" w:lineRule="auto" w:after="40"/>
      </w:pPr>
      <w:r>
        <w:t>numbers.count()</w:t>
      </w:r>
    </w:p>
    <w:p>
      <w:pPr>
        <w:pStyle w:val="CodeBlock"/>
        <w:shd w:fill="F2F2F2"/>
        <w:spacing w:line="252" w:lineRule="auto" w:after="40"/>
      </w:pPr>
      <w:r/>
    </w:p>
    <w:p>
      <w:pPr>
        <w:pStyle w:val="CodeBlock"/>
        <w:shd w:fill="F2F2F2"/>
        <w:spacing w:line="252" w:lineRule="auto" w:after="40"/>
      </w:pPr>
      <w:r>
        <w:t># Existing RDD</w:t>
      </w:r>
    </w:p>
    <w:p>
      <w:pPr>
        <w:pStyle w:val="CodeBlock"/>
        <w:shd w:fill="F2F2F2"/>
        <w:spacing w:line="252" w:lineRule="auto" w:after="40"/>
      </w:pPr>
      <w:r>
        <w:t>squares = numbers.map(lambda x: x * x)</w:t>
      </w:r>
    </w:p>
    <w:p>
      <w:pPr>
        <w:pStyle w:val="CodeBlock"/>
        <w:shd w:fill="F2F2F2"/>
        <w:spacing w:line="252" w:lineRule="auto" w:after="40"/>
      </w:pPr>
      <w:r>
        <w:t>squares.collect()</w:t>
      </w:r>
    </w:p>
    <w:p>
      <w:pPr>
        <w:pStyle w:val="Heading2"/>
        <w:spacing w:before="140" w:after="60"/>
      </w:pPr>
      <w:r>
        <w:t>RDD Actions and Transformations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Type</w:t>
            </w:r>
          </w:p>
        </w:tc>
        <w:tc>
          <w:tcPr>
            <w:tcW w:type="dxa" w:w="3456"/>
            <w:shd w:fill="D9EAF7"/>
            <w:vAlign w:val="center"/>
          </w:tcPr>
          <w:p>
            <w:pPr>
              <w:spacing w:after="0"/>
            </w:pPr>
            <w:r/>
            <w:r>
              <w:rPr>
                <w:rFonts w:ascii="Arial" w:hAnsi="Arial" w:eastAsia="Arial"/>
                <w:b/>
                <w:sz w:val="16"/>
              </w:rPr>
              <w:t>Examples</w:t>
            </w:r>
          </w:p>
        </w:tc>
        <w:tc>
          <w:tcPr>
            <w:tcW w:type="dxa" w:w="3456"/>
            <w:shd w:fill="D9EAF7"/>
            <w:vAlign w:val="center"/>
          </w:tcPr>
          <w:p>
            <w:pPr>
              <w:spacing w:after="0"/>
            </w:pPr>
            <w:r/>
            <w:r>
              <w:rPr>
                <w:rFonts w:ascii="Arial" w:hAnsi="Arial" w:eastAsia="Arial"/>
                <w:b/>
                <w:sz w:val="16"/>
              </w:rPr>
              <w:t>Meaning</w:t>
            </w:r>
          </w:p>
        </w:tc>
      </w:tr>
      <w:tr>
        <w:tc>
          <w:tcPr>
            <w:tcW w:type="dxa" w:w="3456"/>
            <w:vAlign w:val="top"/>
          </w:tcPr>
          <w:p>
            <w:pPr>
              <w:spacing w:after="0"/>
            </w:pPr>
            <w:r/>
            <w:r>
              <w:rPr>
                <w:rFonts w:ascii="Arial" w:hAnsi="Arial" w:eastAsia="Arial"/>
                <w:b w:val="0"/>
                <w:sz w:val="16"/>
              </w:rPr>
              <w:t>Transformation</w:t>
            </w:r>
          </w:p>
        </w:tc>
        <w:tc>
          <w:tcPr>
            <w:tcW w:type="dxa" w:w="3456"/>
            <w:vAlign w:val="top"/>
          </w:tcPr>
          <w:p>
            <w:pPr>
              <w:spacing w:after="0"/>
            </w:pPr>
            <w:r/>
            <w:r>
              <w:rPr>
                <w:rFonts w:ascii="Arial" w:hAnsi="Arial" w:eastAsia="Arial"/>
                <w:b w:val="0"/>
                <w:sz w:val="16"/>
              </w:rPr>
              <w:t>map, flatMap, filter, reduceByKey</w:t>
            </w:r>
          </w:p>
        </w:tc>
        <w:tc>
          <w:tcPr>
            <w:tcW w:type="dxa" w:w="3456"/>
            <w:vAlign w:val="top"/>
          </w:tcPr>
          <w:p>
            <w:pPr>
              <w:spacing w:after="0"/>
            </w:pPr>
            <w:r/>
            <w:r>
              <w:rPr>
                <w:rFonts w:ascii="Arial" w:hAnsi="Arial" w:eastAsia="Arial"/>
                <w:b w:val="0"/>
                <w:sz w:val="16"/>
              </w:rPr>
              <w:t>Creates new RDD lazily</w:t>
            </w:r>
          </w:p>
        </w:tc>
      </w:tr>
      <w:tr>
        <w:tc>
          <w:tcPr>
            <w:tcW w:type="dxa" w:w="3456"/>
            <w:vAlign w:val="top"/>
          </w:tcPr>
          <w:p>
            <w:pPr>
              <w:spacing w:after="0"/>
            </w:pPr>
            <w:r/>
            <w:r>
              <w:rPr>
                <w:rFonts w:ascii="Arial" w:hAnsi="Arial" w:eastAsia="Arial"/>
                <w:b w:val="0"/>
                <w:sz w:val="16"/>
              </w:rPr>
              <w:t>Action</w:t>
            </w:r>
          </w:p>
        </w:tc>
        <w:tc>
          <w:tcPr>
            <w:tcW w:type="dxa" w:w="3456"/>
            <w:vAlign w:val="top"/>
          </w:tcPr>
          <w:p>
            <w:pPr>
              <w:spacing w:after="0"/>
            </w:pPr>
            <w:r/>
            <w:r>
              <w:rPr>
                <w:rFonts w:ascii="Arial" w:hAnsi="Arial" w:eastAsia="Arial"/>
                <w:b w:val="0"/>
                <w:sz w:val="16"/>
              </w:rPr>
              <w:t>count, collect, take, reduce</w:t>
            </w:r>
          </w:p>
        </w:tc>
        <w:tc>
          <w:tcPr>
            <w:tcW w:type="dxa" w:w="3456"/>
            <w:vAlign w:val="top"/>
          </w:tcPr>
          <w:p>
            <w:pPr>
              <w:spacing w:after="0"/>
            </w:pPr>
            <w:r/>
            <w:r>
              <w:rPr>
                <w:rFonts w:ascii="Arial" w:hAnsi="Arial" w:eastAsia="Arial"/>
                <w:b w:val="0"/>
                <w:sz w:val="16"/>
              </w:rPr>
              <w:t>Triggers execution</w:t>
            </w:r>
          </w:p>
        </w:tc>
      </w:tr>
      <w:tr>
        <w:tc>
          <w:tcPr>
            <w:tcW w:type="dxa" w:w="3456"/>
            <w:vAlign w:val="top"/>
          </w:tcPr>
          <w:p>
            <w:pPr>
              <w:spacing w:after="0"/>
            </w:pPr>
            <w:r/>
            <w:r>
              <w:rPr>
                <w:rFonts w:ascii="Arial" w:hAnsi="Arial" w:eastAsia="Arial"/>
                <w:b w:val="0"/>
                <w:sz w:val="16"/>
              </w:rPr>
              <w:t>Narrow Transformation</w:t>
            </w:r>
          </w:p>
        </w:tc>
        <w:tc>
          <w:tcPr>
            <w:tcW w:type="dxa" w:w="3456"/>
            <w:vAlign w:val="top"/>
          </w:tcPr>
          <w:p>
            <w:pPr>
              <w:spacing w:after="0"/>
            </w:pPr>
            <w:r/>
            <w:r>
              <w:rPr>
                <w:rFonts w:ascii="Arial" w:hAnsi="Arial" w:eastAsia="Arial"/>
                <w:b w:val="0"/>
                <w:sz w:val="16"/>
              </w:rPr>
              <w:t>map, filter</w:t>
            </w:r>
          </w:p>
        </w:tc>
        <w:tc>
          <w:tcPr>
            <w:tcW w:type="dxa" w:w="3456"/>
            <w:vAlign w:val="top"/>
          </w:tcPr>
          <w:p>
            <w:pPr>
              <w:spacing w:after="0"/>
            </w:pPr>
            <w:r/>
            <w:r>
              <w:rPr>
                <w:rFonts w:ascii="Arial" w:hAnsi="Arial" w:eastAsia="Arial"/>
                <w:b w:val="0"/>
                <w:sz w:val="16"/>
              </w:rPr>
              <w:t>No heavy shuffle</w:t>
            </w:r>
          </w:p>
        </w:tc>
      </w:tr>
      <w:tr>
        <w:tc>
          <w:tcPr>
            <w:tcW w:type="dxa" w:w="3456"/>
            <w:vAlign w:val="top"/>
          </w:tcPr>
          <w:p>
            <w:pPr>
              <w:spacing w:after="0"/>
            </w:pPr>
            <w:r/>
            <w:r>
              <w:rPr>
                <w:rFonts w:ascii="Arial" w:hAnsi="Arial" w:eastAsia="Arial"/>
                <w:b w:val="0"/>
                <w:sz w:val="16"/>
              </w:rPr>
              <w:t>Wide Transformation</w:t>
            </w:r>
          </w:p>
        </w:tc>
        <w:tc>
          <w:tcPr>
            <w:tcW w:type="dxa" w:w="3456"/>
            <w:vAlign w:val="top"/>
          </w:tcPr>
          <w:p>
            <w:pPr>
              <w:spacing w:after="0"/>
            </w:pPr>
            <w:r/>
            <w:r>
              <w:rPr>
                <w:rFonts w:ascii="Arial" w:hAnsi="Arial" w:eastAsia="Arial"/>
                <w:b w:val="0"/>
                <w:sz w:val="16"/>
              </w:rPr>
              <w:t>groupByKey, join, reduceByKey</w:t>
            </w:r>
          </w:p>
        </w:tc>
        <w:tc>
          <w:tcPr>
            <w:tcW w:type="dxa" w:w="3456"/>
            <w:vAlign w:val="top"/>
          </w:tcPr>
          <w:p>
            <w:pPr>
              <w:spacing w:after="0"/>
            </w:pPr>
            <w:r/>
            <w:r>
              <w:rPr>
                <w:rFonts w:ascii="Arial" w:hAnsi="Arial" w:eastAsia="Arial"/>
                <w:b w:val="0"/>
                <w:sz w:val="16"/>
              </w:rPr>
              <w:t>Requires shuffle</w:t>
            </w:r>
          </w:p>
        </w:tc>
      </w:tr>
    </w:tbl>
    <w:p>
      <w:pPr>
        <w:spacing w:line="252" w:lineRule="auto" w:after="40"/>
      </w:pPr>
    </w:p>
    <w:p>
      <w:pPr>
        <w:pStyle w:val="Heading2"/>
        <w:spacing w:before="140" w:after="60"/>
      </w:pPr>
      <w:r>
        <w:t>RDD Operation Examples</w:t>
      </w:r>
    </w:p>
    <w:p>
      <w:pPr>
        <w:pStyle w:val="CodeBlock"/>
        <w:shd w:fill="F2F2F2"/>
        <w:spacing w:line="252" w:lineRule="auto" w:after="40"/>
      </w:pPr>
      <w:r>
        <w:t># Sample RDD</w:t>
      </w:r>
    </w:p>
    <w:p>
      <w:pPr>
        <w:pStyle w:val="CodeBlock"/>
        <w:shd w:fill="F2F2F2"/>
        <w:spacing w:line="252" w:lineRule="auto" w:after="40"/>
      </w:pPr>
      <w:r>
        <w:t>rides = sc.parallelize([</w:t>
      </w:r>
    </w:p>
    <w:p>
      <w:pPr>
        <w:pStyle w:val="CodeBlock"/>
        <w:shd w:fill="F2F2F2"/>
        <w:spacing w:line="252" w:lineRule="auto" w:after="40"/>
      </w:pPr>
      <w:r>
        <w:t xml:space="preserve">    ("Chennai", 450),</w:t>
      </w:r>
    </w:p>
    <w:p>
      <w:pPr>
        <w:pStyle w:val="CodeBlock"/>
        <w:shd w:fill="F2F2F2"/>
        <w:spacing w:line="252" w:lineRule="auto" w:after="40"/>
      </w:pPr>
      <w:r>
        <w:t xml:space="preserve">    ("Bangalore", 600),</w:t>
      </w:r>
    </w:p>
    <w:p>
      <w:pPr>
        <w:pStyle w:val="CodeBlock"/>
        <w:shd w:fill="F2F2F2"/>
        <w:spacing w:line="252" w:lineRule="auto" w:after="40"/>
      </w:pPr>
      <w:r>
        <w:t xml:space="preserve">    ("Chennai", 300),</w:t>
      </w:r>
    </w:p>
    <w:p>
      <w:pPr>
        <w:pStyle w:val="CodeBlock"/>
        <w:shd w:fill="F2F2F2"/>
        <w:spacing w:line="252" w:lineRule="auto" w:after="40"/>
      </w:pPr>
      <w:r>
        <w:t xml:space="preserve">    ("Mumbai", 700)</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 map</w:t>
      </w:r>
    </w:p>
    <w:p>
      <w:pPr>
        <w:pStyle w:val="CodeBlock"/>
        <w:shd w:fill="F2F2F2"/>
        <w:spacing w:line="252" w:lineRule="auto" w:after="40"/>
      </w:pPr>
      <w:r>
        <w:t>fares = rides.map(lambda x: x[1])</w:t>
      </w:r>
    </w:p>
    <w:p>
      <w:pPr>
        <w:pStyle w:val="CodeBlock"/>
        <w:shd w:fill="F2F2F2"/>
        <w:spacing w:line="252" w:lineRule="auto" w:after="40"/>
      </w:pPr>
      <w:r/>
    </w:p>
    <w:p>
      <w:pPr>
        <w:pStyle w:val="CodeBlock"/>
        <w:shd w:fill="F2F2F2"/>
        <w:spacing w:line="252" w:lineRule="auto" w:after="40"/>
      </w:pPr>
      <w:r>
        <w:t># filter</w:t>
      </w:r>
    </w:p>
    <w:p>
      <w:pPr>
        <w:pStyle w:val="CodeBlock"/>
        <w:shd w:fill="F2F2F2"/>
        <w:spacing w:line="252" w:lineRule="auto" w:after="40"/>
      </w:pPr>
      <w:r>
        <w:t>high_fares = rides.filter(lambda x: x[1] &gt; 500)</w:t>
      </w:r>
    </w:p>
    <w:p>
      <w:pPr>
        <w:pStyle w:val="CodeBlock"/>
        <w:shd w:fill="F2F2F2"/>
        <w:spacing w:line="252" w:lineRule="auto" w:after="40"/>
      </w:pPr>
      <w:r/>
    </w:p>
    <w:p>
      <w:pPr>
        <w:pStyle w:val="CodeBlock"/>
        <w:shd w:fill="F2F2F2"/>
        <w:spacing w:line="252" w:lineRule="auto" w:after="40"/>
      </w:pPr>
      <w:r>
        <w:t># reduceByKey</w:t>
      </w:r>
    </w:p>
    <w:p>
      <w:pPr>
        <w:pStyle w:val="CodeBlock"/>
        <w:shd w:fill="F2F2F2"/>
        <w:spacing w:line="252" w:lineRule="auto" w:after="40"/>
      </w:pPr>
      <w:r>
        <w:t>city_revenue = rides.reduceByKey(lambda a, b: a + b)</w:t>
      </w:r>
    </w:p>
    <w:p>
      <w:pPr>
        <w:pStyle w:val="CodeBlock"/>
        <w:shd w:fill="F2F2F2"/>
        <w:spacing w:line="252" w:lineRule="auto" w:after="40"/>
      </w:pPr>
      <w:r/>
    </w:p>
    <w:p>
      <w:pPr>
        <w:pStyle w:val="CodeBlock"/>
        <w:shd w:fill="F2F2F2"/>
        <w:spacing w:line="252" w:lineRule="auto" w:after="40"/>
      </w:pPr>
      <w:r>
        <w:t># sortByKey</w:t>
      </w:r>
    </w:p>
    <w:p>
      <w:pPr>
        <w:pStyle w:val="CodeBlock"/>
        <w:shd w:fill="F2F2F2"/>
        <w:spacing w:line="252" w:lineRule="auto" w:after="40"/>
      </w:pPr>
      <w:r>
        <w:t>sorted_city_revenue = city_revenue.sortByKey()</w:t>
      </w:r>
    </w:p>
    <w:p>
      <w:pPr>
        <w:pStyle w:val="CodeBlock"/>
        <w:shd w:fill="F2F2F2"/>
        <w:spacing w:line="252" w:lineRule="auto" w:after="40"/>
      </w:pPr>
      <w:r/>
    </w:p>
    <w:p>
      <w:pPr>
        <w:pStyle w:val="CodeBlock"/>
        <w:shd w:fill="F2F2F2"/>
        <w:spacing w:line="252" w:lineRule="auto" w:after="40"/>
      </w:pPr>
      <w:r>
        <w:t># actions</w:t>
      </w:r>
    </w:p>
    <w:p>
      <w:pPr>
        <w:pStyle w:val="CodeBlock"/>
        <w:shd w:fill="F2F2F2"/>
        <w:spacing w:line="252" w:lineRule="auto" w:after="40"/>
      </w:pPr>
      <w:r>
        <w:t>print(rides.count())</w:t>
      </w:r>
    </w:p>
    <w:p>
      <w:pPr>
        <w:pStyle w:val="CodeBlock"/>
        <w:shd w:fill="F2F2F2"/>
        <w:spacing w:line="252" w:lineRule="auto" w:after="40"/>
      </w:pPr>
      <w:r>
        <w:t>print(rides.take(2))</w:t>
      </w:r>
    </w:p>
    <w:p>
      <w:pPr>
        <w:pStyle w:val="CodeBlock"/>
        <w:shd w:fill="F2F2F2"/>
        <w:spacing w:line="252" w:lineRule="auto" w:after="40"/>
      </w:pPr>
      <w:r>
        <w:t>print(city_revenue.collect())</w:t>
      </w:r>
    </w:p>
    <w:p>
      <w:pPr>
        <w:pStyle w:val="Heading2"/>
        <w:spacing w:before="140" w:after="60"/>
      </w:pPr>
      <w:r>
        <w:t>RDD Operations Coverage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Operation Group</w:t>
            </w:r>
          </w:p>
        </w:tc>
        <w:tc>
          <w:tcPr>
            <w:tcW w:type="dxa" w:w="5184"/>
            <w:shd w:fill="D9EAF7"/>
            <w:vAlign w:val="center"/>
          </w:tcPr>
          <w:p>
            <w:pPr>
              <w:spacing w:after="0"/>
            </w:pPr>
            <w:r/>
            <w:r>
              <w:rPr>
                <w:rFonts w:ascii="Arial" w:hAnsi="Arial" w:eastAsia="Arial"/>
                <w:b/>
                <w:sz w:val="16"/>
              </w:rPr>
              <w:t>Examples</w:t>
            </w:r>
          </w:p>
        </w:tc>
      </w:tr>
      <w:tr>
        <w:tc>
          <w:tcPr>
            <w:tcW w:type="dxa" w:w="5184"/>
            <w:vAlign w:val="top"/>
          </w:tcPr>
          <w:p>
            <w:pPr>
              <w:spacing w:after="0"/>
            </w:pPr>
            <w:r/>
            <w:r>
              <w:rPr>
                <w:rFonts w:ascii="Arial" w:hAnsi="Arial" w:eastAsia="Arial"/>
                <w:b w:val="0"/>
                <w:sz w:val="16"/>
              </w:rPr>
              <w:t>Basic</w:t>
            </w:r>
          </w:p>
        </w:tc>
        <w:tc>
          <w:tcPr>
            <w:tcW w:type="dxa" w:w="5184"/>
            <w:vAlign w:val="top"/>
          </w:tcPr>
          <w:p>
            <w:pPr>
              <w:spacing w:after="0"/>
            </w:pPr>
            <w:r/>
            <w:r>
              <w:rPr>
                <w:rFonts w:ascii="Arial" w:hAnsi="Arial" w:eastAsia="Arial"/>
                <w:b w:val="0"/>
                <w:sz w:val="16"/>
              </w:rPr>
              <w:t>map, flatMap, filter, mapPartitions</w:t>
            </w:r>
          </w:p>
        </w:tc>
      </w:tr>
      <w:tr>
        <w:tc>
          <w:tcPr>
            <w:tcW w:type="dxa" w:w="5184"/>
            <w:vAlign w:val="top"/>
          </w:tcPr>
          <w:p>
            <w:pPr>
              <w:spacing w:after="0"/>
            </w:pPr>
            <w:r/>
            <w:r>
              <w:rPr>
                <w:rFonts w:ascii="Arial" w:hAnsi="Arial" w:eastAsia="Arial"/>
                <w:b w:val="0"/>
                <w:sz w:val="16"/>
              </w:rPr>
              <w:t>Set-like</w:t>
            </w:r>
          </w:p>
        </w:tc>
        <w:tc>
          <w:tcPr>
            <w:tcW w:type="dxa" w:w="5184"/>
            <w:vAlign w:val="top"/>
          </w:tcPr>
          <w:p>
            <w:pPr>
              <w:spacing w:after="0"/>
            </w:pPr>
            <w:r/>
            <w:r>
              <w:rPr>
                <w:rFonts w:ascii="Arial" w:hAnsi="Arial" w:eastAsia="Arial"/>
                <w:b w:val="0"/>
                <w:sz w:val="16"/>
              </w:rPr>
              <w:t>intersection, distinct</w:t>
            </w:r>
          </w:p>
        </w:tc>
      </w:tr>
      <w:tr>
        <w:tc>
          <w:tcPr>
            <w:tcW w:type="dxa" w:w="5184"/>
            <w:vAlign w:val="top"/>
          </w:tcPr>
          <w:p>
            <w:pPr>
              <w:spacing w:after="0"/>
            </w:pPr>
            <w:r/>
            <w:r>
              <w:rPr>
                <w:rFonts w:ascii="Arial" w:hAnsi="Arial" w:eastAsia="Arial"/>
                <w:b w:val="0"/>
                <w:sz w:val="16"/>
              </w:rPr>
              <w:t>Key-based</w:t>
            </w:r>
          </w:p>
        </w:tc>
        <w:tc>
          <w:tcPr>
            <w:tcW w:type="dxa" w:w="5184"/>
            <w:vAlign w:val="top"/>
          </w:tcPr>
          <w:p>
            <w:pPr>
              <w:spacing w:after="0"/>
            </w:pPr>
            <w:r/>
            <w:r>
              <w:rPr>
                <w:rFonts w:ascii="Arial" w:hAnsi="Arial" w:eastAsia="Arial"/>
                <w:b w:val="0"/>
                <w:sz w:val="16"/>
              </w:rPr>
              <w:t>groupByKey, reduceByKey, sortByKey, join</w:t>
            </w:r>
          </w:p>
        </w:tc>
      </w:tr>
      <w:tr>
        <w:tc>
          <w:tcPr>
            <w:tcW w:type="dxa" w:w="5184"/>
            <w:vAlign w:val="top"/>
          </w:tcPr>
          <w:p>
            <w:pPr>
              <w:spacing w:after="0"/>
            </w:pPr>
            <w:r/>
            <w:r>
              <w:rPr>
                <w:rFonts w:ascii="Arial" w:hAnsi="Arial" w:eastAsia="Arial"/>
                <w:b w:val="0"/>
                <w:sz w:val="16"/>
              </w:rPr>
              <w:t>Partition</w:t>
            </w:r>
          </w:p>
        </w:tc>
        <w:tc>
          <w:tcPr>
            <w:tcW w:type="dxa" w:w="5184"/>
            <w:vAlign w:val="top"/>
          </w:tcPr>
          <w:p>
            <w:pPr>
              <w:spacing w:after="0"/>
            </w:pPr>
            <w:r/>
            <w:r>
              <w:rPr>
                <w:rFonts w:ascii="Arial" w:hAnsi="Arial" w:eastAsia="Arial"/>
                <w:b w:val="0"/>
                <w:sz w:val="16"/>
              </w:rPr>
              <w:t>coalesce, repartition</w:t>
            </w:r>
          </w:p>
        </w:tc>
      </w:tr>
      <w:tr>
        <w:tc>
          <w:tcPr>
            <w:tcW w:type="dxa" w:w="5184"/>
            <w:vAlign w:val="top"/>
          </w:tcPr>
          <w:p>
            <w:pPr>
              <w:spacing w:after="0"/>
            </w:pPr>
            <w:r/>
            <w:r>
              <w:rPr>
                <w:rFonts w:ascii="Arial" w:hAnsi="Arial" w:eastAsia="Arial"/>
                <w:b w:val="0"/>
                <w:sz w:val="16"/>
              </w:rPr>
              <w:t>Actions</w:t>
            </w:r>
          </w:p>
        </w:tc>
        <w:tc>
          <w:tcPr>
            <w:tcW w:type="dxa" w:w="5184"/>
            <w:vAlign w:val="top"/>
          </w:tcPr>
          <w:p>
            <w:pPr>
              <w:spacing w:after="0"/>
            </w:pPr>
            <w:r/>
            <w:r>
              <w:rPr>
                <w:rFonts w:ascii="Arial" w:hAnsi="Arial" w:eastAsia="Arial"/>
                <w:b w:val="0"/>
                <w:sz w:val="16"/>
              </w:rPr>
              <w:t>count, collect, take, top, countByValue, countByKey, reduce</w:t>
            </w:r>
          </w:p>
        </w:tc>
      </w:tr>
      <w:tr>
        <w:tc>
          <w:tcPr>
            <w:tcW w:type="dxa" w:w="5184"/>
            <w:vAlign w:val="top"/>
          </w:tcPr>
          <w:p>
            <w:pPr>
              <w:spacing w:after="0"/>
            </w:pPr>
            <w:r/>
            <w:r>
              <w:rPr>
                <w:rFonts w:ascii="Arial" w:hAnsi="Arial" w:eastAsia="Arial"/>
                <w:b w:val="0"/>
                <w:sz w:val="16"/>
              </w:rPr>
              <w:t>Persistence</w:t>
            </w:r>
          </w:p>
        </w:tc>
        <w:tc>
          <w:tcPr>
            <w:tcW w:type="dxa" w:w="5184"/>
            <w:vAlign w:val="top"/>
          </w:tcPr>
          <w:p>
            <w:pPr>
              <w:spacing w:after="0"/>
            </w:pPr>
            <w:r/>
            <w:r>
              <w:rPr>
                <w:rFonts w:ascii="Arial" w:hAnsi="Arial" w:eastAsia="Arial"/>
                <w:b w:val="0"/>
                <w:sz w:val="16"/>
              </w:rPr>
              <w:t>cache, persist, saveAsTextFile</w:t>
            </w:r>
          </w:p>
        </w:tc>
      </w:tr>
    </w:tbl>
    <w:p>
      <w:pPr>
        <w:spacing w:line="252" w:lineRule="auto" w:after="40"/>
      </w:pPr>
    </w:p>
    <w:p>
      <w:pPr>
        <w:pStyle w:val="Heading2"/>
        <w:spacing w:before="140" w:after="60"/>
      </w:pPr>
      <w:r>
        <w:t>10 RDD Scenario Questions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No.</w:t>
            </w:r>
          </w:p>
        </w:tc>
        <w:tc>
          <w:tcPr>
            <w:tcW w:type="dxa" w:w="3456"/>
            <w:shd w:fill="D9EAF7"/>
            <w:vAlign w:val="center"/>
          </w:tcPr>
          <w:p>
            <w:pPr>
              <w:spacing w:after="0"/>
            </w:pPr>
            <w:r/>
            <w:r>
              <w:rPr>
                <w:rFonts w:ascii="Arial" w:hAnsi="Arial" w:eastAsia="Arial"/>
                <w:b/>
                <w:sz w:val="16"/>
              </w:rPr>
              <w:t>Scenario</w:t>
            </w:r>
          </w:p>
        </w:tc>
        <w:tc>
          <w:tcPr>
            <w:tcW w:type="dxa" w:w="3456"/>
            <w:shd w:fill="D9EAF7"/>
            <w:vAlign w:val="center"/>
          </w:tcPr>
          <w:p>
            <w:pPr>
              <w:spacing w:after="0"/>
            </w:pPr>
            <w:r/>
            <w:r>
              <w:rPr>
                <w:rFonts w:ascii="Arial" w:hAnsi="Arial" w:eastAsia="Arial"/>
                <w:b/>
                <w:sz w:val="16"/>
              </w:rPr>
              <w:t>RDD Operation Hint</w:t>
            </w:r>
          </w:p>
        </w:tc>
      </w:tr>
      <w:tr>
        <w:tc>
          <w:tcPr>
            <w:tcW w:type="dxa" w:w="3456"/>
            <w:vAlign w:val="top"/>
          </w:tcPr>
          <w:p>
            <w:pPr>
              <w:spacing w:after="0"/>
            </w:pPr>
            <w:r/>
            <w:r>
              <w:rPr>
                <w:rFonts w:ascii="Arial" w:hAnsi="Arial" w:eastAsia="Arial"/>
                <w:b w:val="0"/>
                <w:sz w:val="16"/>
              </w:rPr>
              <w:t>1</w:t>
            </w:r>
          </w:p>
        </w:tc>
        <w:tc>
          <w:tcPr>
            <w:tcW w:type="dxa" w:w="3456"/>
            <w:vAlign w:val="top"/>
          </w:tcPr>
          <w:p>
            <w:pPr>
              <w:spacing w:after="0"/>
            </w:pPr>
            <w:r/>
            <w:r>
              <w:rPr>
                <w:rFonts w:ascii="Arial" w:hAnsi="Arial" w:eastAsia="Arial"/>
                <w:b w:val="0"/>
                <w:sz w:val="16"/>
              </w:rPr>
              <w:t>Count total rides</w:t>
            </w:r>
          </w:p>
        </w:tc>
        <w:tc>
          <w:tcPr>
            <w:tcW w:type="dxa" w:w="3456"/>
            <w:vAlign w:val="top"/>
          </w:tcPr>
          <w:p>
            <w:pPr>
              <w:spacing w:after="0"/>
            </w:pPr>
            <w:r/>
            <w:r>
              <w:rPr>
                <w:rFonts w:ascii="Arial" w:hAnsi="Arial" w:eastAsia="Arial"/>
                <w:b w:val="0"/>
                <w:sz w:val="16"/>
              </w:rPr>
              <w:t>count</w:t>
            </w:r>
          </w:p>
        </w:tc>
      </w:tr>
      <w:tr>
        <w:tc>
          <w:tcPr>
            <w:tcW w:type="dxa" w:w="3456"/>
            <w:vAlign w:val="top"/>
          </w:tcPr>
          <w:p>
            <w:pPr>
              <w:spacing w:after="0"/>
            </w:pPr>
            <w:r/>
            <w:r>
              <w:rPr>
                <w:rFonts w:ascii="Arial" w:hAnsi="Arial" w:eastAsia="Arial"/>
                <w:b w:val="0"/>
                <w:sz w:val="16"/>
              </w:rPr>
              <w:t>2</w:t>
            </w:r>
          </w:p>
        </w:tc>
        <w:tc>
          <w:tcPr>
            <w:tcW w:type="dxa" w:w="3456"/>
            <w:vAlign w:val="top"/>
          </w:tcPr>
          <w:p>
            <w:pPr>
              <w:spacing w:after="0"/>
            </w:pPr>
            <w:r/>
            <w:r>
              <w:rPr>
                <w:rFonts w:ascii="Arial" w:hAnsi="Arial" w:eastAsia="Arial"/>
                <w:b w:val="0"/>
                <w:sz w:val="16"/>
              </w:rPr>
              <w:t>Find rides greater than ₹500</w:t>
            </w:r>
          </w:p>
        </w:tc>
        <w:tc>
          <w:tcPr>
            <w:tcW w:type="dxa" w:w="3456"/>
            <w:vAlign w:val="top"/>
          </w:tcPr>
          <w:p>
            <w:pPr>
              <w:spacing w:after="0"/>
            </w:pPr>
            <w:r/>
            <w:r>
              <w:rPr>
                <w:rFonts w:ascii="Arial" w:hAnsi="Arial" w:eastAsia="Arial"/>
                <w:b w:val="0"/>
                <w:sz w:val="16"/>
              </w:rPr>
              <w:t>filter</w:t>
            </w:r>
          </w:p>
        </w:tc>
      </w:tr>
      <w:tr>
        <w:tc>
          <w:tcPr>
            <w:tcW w:type="dxa" w:w="3456"/>
            <w:vAlign w:val="top"/>
          </w:tcPr>
          <w:p>
            <w:pPr>
              <w:spacing w:after="0"/>
            </w:pPr>
            <w:r/>
            <w:r>
              <w:rPr>
                <w:rFonts w:ascii="Arial" w:hAnsi="Arial" w:eastAsia="Arial"/>
                <w:b w:val="0"/>
                <w:sz w:val="16"/>
              </w:rPr>
              <w:t>3</w:t>
            </w:r>
          </w:p>
        </w:tc>
        <w:tc>
          <w:tcPr>
            <w:tcW w:type="dxa" w:w="3456"/>
            <w:vAlign w:val="top"/>
          </w:tcPr>
          <w:p>
            <w:pPr>
              <w:spacing w:after="0"/>
            </w:pPr>
            <w:r/>
            <w:r>
              <w:rPr>
                <w:rFonts w:ascii="Arial" w:hAnsi="Arial" w:eastAsia="Arial"/>
                <w:b w:val="0"/>
                <w:sz w:val="16"/>
              </w:rPr>
              <w:t>Calculate city-wise revenue</w:t>
            </w:r>
          </w:p>
        </w:tc>
        <w:tc>
          <w:tcPr>
            <w:tcW w:type="dxa" w:w="3456"/>
            <w:vAlign w:val="top"/>
          </w:tcPr>
          <w:p>
            <w:pPr>
              <w:spacing w:after="0"/>
            </w:pPr>
            <w:r/>
            <w:r>
              <w:rPr>
                <w:rFonts w:ascii="Arial" w:hAnsi="Arial" w:eastAsia="Arial"/>
                <w:b w:val="0"/>
                <w:sz w:val="16"/>
              </w:rPr>
              <w:t>map + reduceByKey</w:t>
            </w:r>
          </w:p>
        </w:tc>
      </w:tr>
      <w:tr>
        <w:tc>
          <w:tcPr>
            <w:tcW w:type="dxa" w:w="3456"/>
            <w:vAlign w:val="top"/>
          </w:tcPr>
          <w:p>
            <w:pPr>
              <w:spacing w:after="0"/>
            </w:pPr>
            <w:r/>
            <w:r>
              <w:rPr>
                <w:rFonts w:ascii="Arial" w:hAnsi="Arial" w:eastAsia="Arial"/>
                <w:b w:val="0"/>
                <w:sz w:val="16"/>
              </w:rPr>
              <w:t>4</w:t>
            </w:r>
          </w:p>
        </w:tc>
        <w:tc>
          <w:tcPr>
            <w:tcW w:type="dxa" w:w="3456"/>
            <w:vAlign w:val="top"/>
          </w:tcPr>
          <w:p>
            <w:pPr>
              <w:spacing w:after="0"/>
            </w:pPr>
            <w:r/>
            <w:r>
              <w:rPr>
                <w:rFonts w:ascii="Arial" w:hAnsi="Arial" w:eastAsia="Arial"/>
                <w:b w:val="0"/>
                <w:sz w:val="16"/>
              </w:rPr>
              <w:t>Find unique cities</w:t>
            </w:r>
          </w:p>
        </w:tc>
        <w:tc>
          <w:tcPr>
            <w:tcW w:type="dxa" w:w="3456"/>
            <w:vAlign w:val="top"/>
          </w:tcPr>
          <w:p>
            <w:pPr>
              <w:spacing w:after="0"/>
            </w:pPr>
            <w:r/>
            <w:r>
              <w:rPr>
                <w:rFonts w:ascii="Arial" w:hAnsi="Arial" w:eastAsia="Arial"/>
                <w:b w:val="0"/>
                <w:sz w:val="16"/>
              </w:rPr>
              <w:t>map + distinct</w:t>
            </w:r>
          </w:p>
        </w:tc>
      </w:tr>
      <w:tr>
        <w:tc>
          <w:tcPr>
            <w:tcW w:type="dxa" w:w="3456"/>
            <w:vAlign w:val="top"/>
          </w:tcPr>
          <w:p>
            <w:pPr>
              <w:spacing w:after="0"/>
            </w:pPr>
            <w:r/>
            <w:r>
              <w:rPr>
                <w:rFonts w:ascii="Arial" w:hAnsi="Arial" w:eastAsia="Arial"/>
                <w:b w:val="0"/>
                <w:sz w:val="16"/>
              </w:rPr>
              <w:t>5</w:t>
            </w:r>
          </w:p>
        </w:tc>
        <w:tc>
          <w:tcPr>
            <w:tcW w:type="dxa" w:w="3456"/>
            <w:vAlign w:val="top"/>
          </w:tcPr>
          <w:p>
            <w:pPr>
              <w:spacing w:after="0"/>
            </w:pPr>
            <w:r/>
            <w:r>
              <w:rPr>
                <w:rFonts w:ascii="Arial" w:hAnsi="Arial" w:eastAsia="Arial"/>
                <w:b w:val="0"/>
                <w:sz w:val="16"/>
              </w:rPr>
              <w:t>Sort cities alphabetically</w:t>
            </w:r>
          </w:p>
        </w:tc>
        <w:tc>
          <w:tcPr>
            <w:tcW w:type="dxa" w:w="3456"/>
            <w:vAlign w:val="top"/>
          </w:tcPr>
          <w:p>
            <w:pPr>
              <w:spacing w:after="0"/>
            </w:pPr>
            <w:r/>
            <w:r>
              <w:rPr>
                <w:rFonts w:ascii="Arial" w:hAnsi="Arial" w:eastAsia="Arial"/>
                <w:b w:val="0"/>
                <w:sz w:val="16"/>
              </w:rPr>
              <w:t>sortByKey</w:t>
            </w:r>
          </w:p>
        </w:tc>
      </w:tr>
      <w:tr>
        <w:tc>
          <w:tcPr>
            <w:tcW w:type="dxa" w:w="3456"/>
            <w:vAlign w:val="top"/>
          </w:tcPr>
          <w:p>
            <w:pPr>
              <w:spacing w:after="0"/>
            </w:pPr>
            <w:r/>
            <w:r>
              <w:rPr>
                <w:rFonts w:ascii="Arial" w:hAnsi="Arial" w:eastAsia="Arial"/>
                <w:b w:val="0"/>
                <w:sz w:val="16"/>
              </w:rPr>
              <w:t>6</w:t>
            </w:r>
          </w:p>
        </w:tc>
        <w:tc>
          <w:tcPr>
            <w:tcW w:type="dxa" w:w="3456"/>
            <w:vAlign w:val="top"/>
          </w:tcPr>
          <w:p>
            <w:pPr>
              <w:spacing w:after="0"/>
            </w:pPr>
            <w:r/>
            <w:r>
              <w:rPr>
                <w:rFonts w:ascii="Arial" w:hAnsi="Arial" w:eastAsia="Arial"/>
                <w:b w:val="0"/>
                <w:sz w:val="16"/>
              </w:rPr>
              <w:t>Join trips with driver ratings</w:t>
            </w:r>
          </w:p>
        </w:tc>
        <w:tc>
          <w:tcPr>
            <w:tcW w:type="dxa" w:w="3456"/>
            <w:vAlign w:val="top"/>
          </w:tcPr>
          <w:p>
            <w:pPr>
              <w:spacing w:after="0"/>
            </w:pPr>
            <w:r/>
            <w:r>
              <w:rPr>
                <w:rFonts w:ascii="Arial" w:hAnsi="Arial" w:eastAsia="Arial"/>
                <w:b w:val="0"/>
                <w:sz w:val="16"/>
              </w:rPr>
              <w:t>join</w:t>
            </w:r>
          </w:p>
        </w:tc>
      </w:tr>
      <w:tr>
        <w:tc>
          <w:tcPr>
            <w:tcW w:type="dxa" w:w="3456"/>
            <w:vAlign w:val="top"/>
          </w:tcPr>
          <w:p>
            <w:pPr>
              <w:spacing w:after="0"/>
            </w:pPr>
            <w:r/>
            <w:r>
              <w:rPr>
                <w:rFonts w:ascii="Arial" w:hAnsi="Arial" w:eastAsia="Arial"/>
                <w:b w:val="0"/>
                <w:sz w:val="16"/>
              </w:rPr>
              <w:t>7</w:t>
            </w:r>
          </w:p>
        </w:tc>
        <w:tc>
          <w:tcPr>
            <w:tcW w:type="dxa" w:w="3456"/>
            <w:vAlign w:val="top"/>
          </w:tcPr>
          <w:p>
            <w:pPr>
              <w:spacing w:after="0"/>
            </w:pPr>
            <w:r/>
            <w:r>
              <w:rPr>
                <w:rFonts w:ascii="Arial" w:hAnsi="Arial" w:eastAsia="Arial"/>
                <w:b w:val="0"/>
                <w:sz w:val="16"/>
              </w:rPr>
              <w:t>Find top 3 fares</w:t>
            </w:r>
          </w:p>
        </w:tc>
        <w:tc>
          <w:tcPr>
            <w:tcW w:type="dxa" w:w="3456"/>
            <w:vAlign w:val="top"/>
          </w:tcPr>
          <w:p>
            <w:pPr>
              <w:spacing w:after="0"/>
            </w:pPr>
            <w:r/>
            <w:r>
              <w:rPr>
                <w:rFonts w:ascii="Arial" w:hAnsi="Arial" w:eastAsia="Arial"/>
                <w:b w:val="0"/>
                <w:sz w:val="16"/>
              </w:rPr>
              <w:t>top</w:t>
            </w:r>
          </w:p>
        </w:tc>
      </w:tr>
      <w:tr>
        <w:tc>
          <w:tcPr>
            <w:tcW w:type="dxa" w:w="3456"/>
            <w:vAlign w:val="top"/>
          </w:tcPr>
          <w:p>
            <w:pPr>
              <w:spacing w:after="0"/>
            </w:pPr>
            <w:r/>
            <w:r>
              <w:rPr>
                <w:rFonts w:ascii="Arial" w:hAnsi="Arial" w:eastAsia="Arial"/>
                <w:b w:val="0"/>
                <w:sz w:val="16"/>
              </w:rPr>
              <w:t>8</w:t>
            </w:r>
          </w:p>
        </w:tc>
        <w:tc>
          <w:tcPr>
            <w:tcW w:type="dxa" w:w="3456"/>
            <w:vAlign w:val="top"/>
          </w:tcPr>
          <w:p>
            <w:pPr>
              <w:spacing w:after="0"/>
            </w:pPr>
            <w:r/>
            <w:r>
              <w:rPr>
                <w:rFonts w:ascii="Arial" w:hAnsi="Arial" w:eastAsia="Arial"/>
                <w:b w:val="0"/>
                <w:sz w:val="16"/>
              </w:rPr>
              <w:t>Count rides by city</w:t>
            </w:r>
          </w:p>
        </w:tc>
        <w:tc>
          <w:tcPr>
            <w:tcW w:type="dxa" w:w="3456"/>
            <w:vAlign w:val="top"/>
          </w:tcPr>
          <w:p>
            <w:pPr>
              <w:spacing w:after="0"/>
            </w:pPr>
            <w:r/>
            <w:r>
              <w:rPr>
                <w:rFonts w:ascii="Arial" w:hAnsi="Arial" w:eastAsia="Arial"/>
                <w:b w:val="0"/>
                <w:sz w:val="16"/>
              </w:rPr>
              <w:t>countByKey</w:t>
            </w:r>
          </w:p>
        </w:tc>
      </w:tr>
      <w:tr>
        <w:tc>
          <w:tcPr>
            <w:tcW w:type="dxa" w:w="3456"/>
            <w:vAlign w:val="top"/>
          </w:tcPr>
          <w:p>
            <w:pPr>
              <w:spacing w:after="0"/>
            </w:pPr>
            <w:r/>
            <w:r>
              <w:rPr>
                <w:rFonts w:ascii="Arial" w:hAnsi="Arial" w:eastAsia="Arial"/>
                <w:b w:val="0"/>
                <w:sz w:val="16"/>
              </w:rPr>
              <w:t>9</w:t>
            </w:r>
          </w:p>
        </w:tc>
        <w:tc>
          <w:tcPr>
            <w:tcW w:type="dxa" w:w="3456"/>
            <w:vAlign w:val="top"/>
          </w:tcPr>
          <w:p>
            <w:pPr>
              <w:spacing w:after="0"/>
            </w:pPr>
            <w:r/>
            <w:r>
              <w:rPr>
                <w:rFonts w:ascii="Arial" w:hAnsi="Arial" w:eastAsia="Arial"/>
                <w:b w:val="0"/>
                <w:sz w:val="16"/>
              </w:rPr>
              <w:t>Reduce partitions before output</w:t>
            </w:r>
          </w:p>
        </w:tc>
        <w:tc>
          <w:tcPr>
            <w:tcW w:type="dxa" w:w="3456"/>
            <w:vAlign w:val="top"/>
          </w:tcPr>
          <w:p>
            <w:pPr>
              <w:spacing w:after="0"/>
            </w:pPr>
            <w:r/>
            <w:r>
              <w:rPr>
                <w:rFonts w:ascii="Arial" w:hAnsi="Arial" w:eastAsia="Arial"/>
                <w:b w:val="0"/>
                <w:sz w:val="16"/>
              </w:rPr>
              <w:t>coalesce</w:t>
            </w:r>
          </w:p>
        </w:tc>
      </w:tr>
      <w:tr>
        <w:tc>
          <w:tcPr>
            <w:tcW w:type="dxa" w:w="3456"/>
            <w:vAlign w:val="top"/>
          </w:tcPr>
          <w:p>
            <w:pPr>
              <w:spacing w:after="0"/>
            </w:pPr>
            <w:r/>
            <w:r>
              <w:rPr>
                <w:rFonts w:ascii="Arial" w:hAnsi="Arial" w:eastAsia="Arial"/>
                <w:b w:val="0"/>
                <w:sz w:val="16"/>
              </w:rPr>
              <w:t>10</w:t>
            </w:r>
          </w:p>
        </w:tc>
        <w:tc>
          <w:tcPr>
            <w:tcW w:type="dxa" w:w="3456"/>
            <w:vAlign w:val="top"/>
          </w:tcPr>
          <w:p>
            <w:pPr>
              <w:spacing w:after="0"/>
            </w:pPr>
            <w:r/>
            <w:r>
              <w:rPr>
                <w:rFonts w:ascii="Arial" w:hAnsi="Arial" w:eastAsia="Arial"/>
                <w:b w:val="0"/>
                <w:sz w:val="16"/>
              </w:rPr>
              <w:t>Save result to HDFS</w:t>
            </w:r>
          </w:p>
        </w:tc>
        <w:tc>
          <w:tcPr>
            <w:tcW w:type="dxa" w:w="3456"/>
            <w:vAlign w:val="top"/>
          </w:tcPr>
          <w:p>
            <w:pPr>
              <w:spacing w:after="0"/>
            </w:pPr>
            <w:r/>
            <w:r>
              <w:rPr>
                <w:rFonts w:ascii="Arial" w:hAnsi="Arial" w:eastAsia="Arial"/>
                <w:b w:val="0"/>
                <w:sz w:val="16"/>
              </w:rPr>
              <w:t>saveAsTextFile</w:t>
            </w:r>
          </w:p>
        </w:tc>
      </w:tr>
    </w:tbl>
    <w:p>
      <w:pPr>
        <w:spacing w:line="252" w:lineRule="auto" w:after="40"/>
      </w:pPr>
    </w:p>
    <w:p>
      <w:pPr>
        <w:pStyle w:val="Heading1"/>
        <w:spacing w:before="160" w:after="80"/>
      </w:pPr>
      <w:r>
        <w:t>11. Spark DataFrames Through SmartRide</w:t>
      </w:r>
    </w:p>
    <w:p>
      <w:pPr>
        <w:pStyle w:val="Heading2"/>
        <w:spacing w:before="140" w:after="60"/>
      </w:pPr>
      <w:r>
        <w:t>What are DataFrames?</w:t>
      </w:r>
    </w:p>
    <w:p>
      <w:pPr>
        <w:spacing w:line="252" w:lineRule="auto" w:after="40"/>
      </w:pPr>
      <w:r>
        <w:t>A DataFrame is a distributed table-like structure with rows and columns. It is easier to use than RDD for structured data and benefits from Spark SQL optimization.</w:t>
      </w:r>
    </w:p>
    <w:p>
      <w:pPr>
        <w:pStyle w:val="Heading2"/>
        <w:spacing w:before="140" w:after="60"/>
      </w:pPr>
      <w:r>
        <w:t>Converting RDD to DataFrame and DataFrame to RDD</w:t>
      </w:r>
    </w:p>
    <w:p>
      <w:pPr>
        <w:pStyle w:val="CodeBlock"/>
        <w:shd w:fill="F2F2F2"/>
        <w:spacing w:line="252" w:lineRule="auto" w:after="40"/>
      </w:pPr>
      <w:r>
        <w:t>from pyspark.sql import SparkSession</w:t>
      </w:r>
    </w:p>
    <w:p>
      <w:pPr>
        <w:pStyle w:val="CodeBlock"/>
        <w:shd w:fill="F2F2F2"/>
        <w:spacing w:line="252" w:lineRule="auto" w:after="40"/>
      </w:pPr>
      <w:r/>
    </w:p>
    <w:p>
      <w:pPr>
        <w:pStyle w:val="CodeBlock"/>
        <w:shd w:fill="F2F2F2"/>
        <w:spacing w:line="252" w:lineRule="auto" w:after="40"/>
      </w:pPr>
      <w:r>
        <w:t>spark = SparkSession.builder.appName("SmartRideDF").getOrCreate()</w:t>
      </w:r>
    </w:p>
    <w:p>
      <w:pPr>
        <w:pStyle w:val="CodeBlock"/>
        <w:shd w:fill="F2F2F2"/>
        <w:spacing w:line="252" w:lineRule="auto" w:after="40"/>
      </w:pPr>
      <w:r/>
    </w:p>
    <w:p>
      <w:pPr>
        <w:pStyle w:val="CodeBlock"/>
        <w:shd w:fill="F2F2F2"/>
        <w:spacing w:line="252" w:lineRule="auto" w:after="40"/>
      </w:pPr>
      <w:r>
        <w:t>rdd = spark.sparkContext.parallelize([</w:t>
      </w:r>
    </w:p>
    <w:p>
      <w:pPr>
        <w:pStyle w:val="CodeBlock"/>
        <w:shd w:fill="F2F2F2"/>
        <w:spacing w:line="252" w:lineRule="auto" w:after="40"/>
      </w:pPr>
      <w:r>
        <w:t xml:space="preserve">    ("R1001", "Chennai", 450),</w:t>
      </w:r>
    </w:p>
    <w:p>
      <w:pPr>
        <w:pStyle w:val="CodeBlock"/>
        <w:shd w:fill="F2F2F2"/>
        <w:spacing w:line="252" w:lineRule="auto" w:after="40"/>
      </w:pPr>
      <w:r>
        <w:t xml:space="preserve">    ("R1002", "Bangalore", 600)</w:t>
      </w:r>
    </w:p>
    <w:p>
      <w:pPr>
        <w:pStyle w:val="CodeBlock"/>
        <w:shd w:fill="F2F2F2"/>
        <w:spacing w:line="252" w:lineRule="auto" w:after="40"/>
      </w:pPr>
      <w:r>
        <w:t>])</w:t>
      </w:r>
    </w:p>
    <w:p>
      <w:pPr>
        <w:pStyle w:val="CodeBlock"/>
        <w:shd w:fill="F2F2F2"/>
        <w:spacing w:line="252" w:lineRule="auto" w:after="40"/>
      </w:pPr>
      <w:r/>
    </w:p>
    <w:p>
      <w:pPr>
        <w:pStyle w:val="CodeBlock"/>
        <w:shd w:fill="F2F2F2"/>
        <w:spacing w:line="252" w:lineRule="auto" w:after="40"/>
      </w:pPr>
      <w:r>
        <w:t>df = rdd.toDF(["ride_id", "city", "fare"])</w:t>
      </w:r>
    </w:p>
    <w:p>
      <w:pPr>
        <w:pStyle w:val="CodeBlock"/>
        <w:shd w:fill="F2F2F2"/>
        <w:spacing w:line="252" w:lineRule="auto" w:after="40"/>
      </w:pPr>
      <w:r>
        <w:t>df.show()</w:t>
      </w:r>
    </w:p>
    <w:p>
      <w:pPr>
        <w:pStyle w:val="CodeBlock"/>
        <w:shd w:fill="F2F2F2"/>
        <w:spacing w:line="252" w:lineRule="auto" w:after="40"/>
      </w:pPr>
      <w:r/>
    </w:p>
    <w:p>
      <w:pPr>
        <w:pStyle w:val="CodeBlock"/>
        <w:shd w:fill="F2F2F2"/>
        <w:spacing w:line="252" w:lineRule="auto" w:after="40"/>
      </w:pPr>
      <w:r>
        <w:t>rdd_again = df.rdd</w:t>
      </w:r>
    </w:p>
    <w:p>
      <w:pPr>
        <w:pStyle w:val="CodeBlock"/>
        <w:shd w:fill="F2F2F2"/>
        <w:spacing w:line="252" w:lineRule="auto" w:after="40"/>
      </w:pPr>
      <w:r>
        <w:t>print(rdd_again.take(2))</w:t>
      </w:r>
    </w:p>
    <w:p>
      <w:pPr>
        <w:pStyle w:val="Heading2"/>
        <w:spacing w:before="140" w:after="60"/>
      </w:pPr>
      <w:r>
        <w:t>Different Read Modes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Mode</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PERMISSIVE</w:t>
            </w:r>
          </w:p>
        </w:tc>
        <w:tc>
          <w:tcPr>
            <w:tcW w:type="dxa" w:w="5184"/>
            <w:vAlign w:val="top"/>
          </w:tcPr>
          <w:p>
            <w:pPr>
              <w:spacing w:after="0"/>
            </w:pPr>
            <w:r/>
            <w:r>
              <w:rPr>
                <w:rFonts w:ascii="Arial" w:hAnsi="Arial" w:eastAsia="Arial"/>
                <w:b w:val="0"/>
                <w:sz w:val="16"/>
              </w:rPr>
              <w:t>Bad records are placed in corrupt record column where possible</w:t>
            </w:r>
          </w:p>
        </w:tc>
      </w:tr>
      <w:tr>
        <w:tc>
          <w:tcPr>
            <w:tcW w:type="dxa" w:w="5184"/>
            <w:vAlign w:val="top"/>
          </w:tcPr>
          <w:p>
            <w:pPr>
              <w:spacing w:after="0"/>
            </w:pPr>
            <w:r/>
            <w:r>
              <w:rPr>
                <w:rFonts w:ascii="Arial" w:hAnsi="Arial" w:eastAsia="Arial"/>
                <w:b w:val="0"/>
                <w:sz w:val="16"/>
              </w:rPr>
              <w:t>DROPMALFORMED</w:t>
            </w:r>
          </w:p>
        </w:tc>
        <w:tc>
          <w:tcPr>
            <w:tcW w:type="dxa" w:w="5184"/>
            <w:vAlign w:val="top"/>
          </w:tcPr>
          <w:p>
            <w:pPr>
              <w:spacing w:after="0"/>
            </w:pPr>
            <w:r/>
            <w:r>
              <w:rPr>
                <w:rFonts w:ascii="Arial" w:hAnsi="Arial" w:eastAsia="Arial"/>
                <w:b w:val="0"/>
                <w:sz w:val="16"/>
              </w:rPr>
              <w:t>Bad records are dropped</w:t>
            </w:r>
          </w:p>
        </w:tc>
      </w:tr>
      <w:tr>
        <w:tc>
          <w:tcPr>
            <w:tcW w:type="dxa" w:w="5184"/>
            <w:vAlign w:val="top"/>
          </w:tcPr>
          <w:p>
            <w:pPr>
              <w:spacing w:after="0"/>
            </w:pPr>
            <w:r/>
            <w:r>
              <w:rPr>
                <w:rFonts w:ascii="Arial" w:hAnsi="Arial" w:eastAsia="Arial"/>
                <w:b w:val="0"/>
                <w:sz w:val="16"/>
              </w:rPr>
              <w:t>FAILFAST</w:t>
            </w:r>
          </w:p>
        </w:tc>
        <w:tc>
          <w:tcPr>
            <w:tcW w:type="dxa" w:w="5184"/>
            <w:vAlign w:val="top"/>
          </w:tcPr>
          <w:p>
            <w:pPr>
              <w:spacing w:after="0"/>
            </w:pPr>
            <w:r/>
            <w:r>
              <w:rPr>
                <w:rFonts w:ascii="Arial" w:hAnsi="Arial" w:eastAsia="Arial"/>
                <w:b w:val="0"/>
                <w:sz w:val="16"/>
              </w:rPr>
              <w:t>Job fails immediately when bad record is found</w:t>
            </w:r>
          </w:p>
        </w:tc>
      </w:tr>
    </w:tbl>
    <w:p>
      <w:pPr>
        <w:spacing w:line="252" w:lineRule="auto" w:after="40"/>
      </w:pPr>
    </w:p>
    <w:p>
      <w:pPr>
        <w:pStyle w:val="CodeBlock"/>
        <w:shd w:fill="F2F2F2"/>
        <w:spacing w:line="252" w:lineRule="auto" w:after="40"/>
      </w:pPr>
      <w:r>
        <w:t>df = spark.read.option("header", True).option("mode", "PERMISSIVE").csv("/smartride/raw/trips")</w:t>
      </w:r>
    </w:p>
    <w:p>
      <w:pPr>
        <w:pStyle w:val="Heading2"/>
        <w:spacing w:before="140" w:after="60"/>
      </w:pPr>
      <w:r>
        <w:t>Read/Write Save Modes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Mode</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error/errorifexists</w:t>
            </w:r>
          </w:p>
        </w:tc>
        <w:tc>
          <w:tcPr>
            <w:tcW w:type="dxa" w:w="5184"/>
            <w:vAlign w:val="top"/>
          </w:tcPr>
          <w:p>
            <w:pPr>
              <w:spacing w:after="0"/>
            </w:pPr>
            <w:r/>
            <w:r>
              <w:rPr>
                <w:rFonts w:ascii="Arial" w:hAnsi="Arial" w:eastAsia="Arial"/>
                <w:b w:val="0"/>
                <w:sz w:val="16"/>
              </w:rPr>
              <w:t>Fail if output already exists</w:t>
            </w:r>
          </w:p>
        </w:tc>
      </w:tr>
      <w:tr>
        <w:tc>
          <w:tcPr>
            <w:tcW w:type="dxa" w:w="5184"/>
            <w:vAlign w:val="top"/>
          </w:tcPr>
          <w:p>
            <w:pPr>
              <w:spacing w:after="0"/>
            </w:pPr>
            <w:r/>
            <w:r>
              <w:rPr>
                <w:rFonts w:ascii="Arial" w:hAnsi="Arial" w:eastAsia="Arial"/>
                <w:b w:val="0"/>
                <w:sz w:val="16"/>
              </w:rPr>
              <w:t>ignore</w:t>
            </w:r>
          </w:p>
        </w:tc>
        <w:tc>
          <w:tcPr>
            <w:tcW w:type="dxa" w:w="5184"/>
            <w:vAlign w:val="top"/>
          </w:tcPr>
          <w:p>
            <w:pPr>
              <w:spacing w:after="0"/>
            </w:pPr>
            <w:r/>
            <w:r>
              <w:rPr>
                <w:rFonts w:ascii="Arial" w:hAnsi="Arial" w:eastAsia="Arial"/>
                <w:b w:val="0"/>
                <w:sz w:val="16"/>
              </w:rPr>
              <w:t>Do nothing if output exists</w:t>
            </w:r>
          </w:p>
        </w:tc>
      </w:tr>
      <w:tr>
        <w:tc>
          <w:tcPr>
            <w:tcW w:type="dxa" w:w="5184"/>
            <w:vAlign w:val="top"/>
          </w:tcPr>
          <w:p>
            <w:pPr>
              <w:spacing w:after="0"/>
            </w:pPr>
            <w:r/>
            <w:r>
              <w:rPr>
                <w:rFonts w:ascii="Arial" w:hAnsi="Arial" w:eastAsia="Arial"/>
                <w:b w:val="0"/>
                <w:sz w:val="16"/>
              </w:rPr>
              <w:t>append</w:t>
            </w:r>
          </w:p>
        </w:tc>
        <w:tc>
          <w:tcPr>
            <w:tcW w:type="dxa" w:w="5184"/>
            <w:vAlign w:val="top"/>
          </w:tcPr>
          <w:p>
            <w:pPr>
              <w:spacing w:after="0"/>
            </w:pPr>
            <w:r/>
            <w:r>
              <w:rPr>
                <w:rFonts w:ascii="Arial" w:hAnsi="Arial" w:eastAsia="Arial"/>
                <w:b w:val="0"/>
                <w:sz w:val="16"/>
              </w:rPr>
              <w:t>Add new data to existing output</w:t>
            </w:r>
          </w:p>
        </w:tc>
      </w:tr>
      <w:tr>
        <w:tc>
          <w:tcPr>
            <w:tcW w:type="dxa" w:w="5184"/>
            <w:vAlign w:val="top"/>
          </w:tcPr>
          <w:p>
            <w:pPr>
              <w:spacing w:after="0"/>
            </w:pPr>
            <w:r/>
            <w:r>
              <w:rPr>
                <w:rFonts w:ascii="Arial" w:hAnsi="Arial" w:eastAsia="Arial"/>
                <w:b w:val="0"/>
                <w:sz w:val="16"/>
              </w:rPr>
              <w:t>overwrite</w:t>
            </w:r>
          </w:p>
        </w:tc>
        <w:tc>
          <w:tcPr>
            <w:tcW w:type="dxa" w:w="5184"/>
            <w:vAlign w:val="top"/>
          </w:tcPr>
          <w:p>
            <w:pPr>
              <w:spacing w:after="0"/>
            </w:pPr>
            <w:r/>
            <w:r>
              <w:rPr>
                <w:rFonts w:ascii="Arial" w:hAnsi="Arial" w:eastAsia="Arial"/>
                <w:b w:val="0"/>
                <w:sz w:val="16"/>
              </w:rPr>
              <w:t>Replace existing output</w:t>
            </w:r>
          </w:p>
        </w:tc>
      </w:tr>
    </w:tbl>
    <w:p>
      <w:pPr>
        <w:spacing w:line="252" w:lineRule="auto" w:after="40"/>
      </w:pPr>
    </w:p>
    <w:p>
      <w:pPr>
        <w:pStyle w:val="CodeBlock"/>
        <w:shd w:fill="F2F2F2"/>
        <w:spacing w:line="252" w:lineRule="auto" w:after="40"/>
      </w:pPr>
      <w:r>
        <w:t>df.write.mode("overwrite").parquet("/smartride/curated/trips_parquet")</w:t>
      </w:r>
    </w:p>
    <w:p>
      <w:pPr>
        <w:pStyle w:val="CodeBlock"/>
        <w:shd w:fill="F2F2F2"/>
        <w:spacing w:line="252" w:lineRule="auto" w:after="40"/>
      </w:pPr>
      <w:r>
        <w:t>df.write.mode("append").format("csv").save("/smartride/report/trips_csv")</w:t>
      </w:r>
    </w:p>
    <w:p>
      <w:pPr>
        <w:pStyle w:val="Heading2"/>
        <w:spacing w:before="140" w:after="60"/>
      </w:pPr>
      <w:r>
        <w:t>Understanding Spark Job Execution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Term</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Job</w:t>
            </w:r>
          </w:p>
        </w:tc>
        <w:tc>
          <w:tcPr>
            <w:tcW w:type="dxa" w:w="5184"/>
            <w:vAlign w:val="top"/>
          </w:tcPr>
          <w:p>
            <w:pPr>
              <w:spacing w:after="0"/>
            </w:pPr>
            <w:r/>
            <w:r>
              <w:rPr>
                <w:rFonts w:ascii="Arial" w:hAnsi="Arial" w:eastAsia="Arial"/>
                <w:b w:val="0"/>
                <w:sz w:val="16"/>
              </w:rPr>
              <w:t>Created when an action is called</w:t>
            </w:r>
          </w:p>
        </w:tc>
      </w:tr>
      <w:tr>
        <w:tc>
          <w:tcPr>
            <w:tcW w:type="dxa" w:w="5184"/>
            <w:vAlign w:val="top"/>
          </w:tcPr>
          <w:p>
            <w:pPr>
              <w:spacing w:after="0"/>
            </w:pPr>
            <w:r/>
            <w:r>
              <w:rPr>
                <w:rFonts w:ascii="Arial" w:hAnsi="Arial" w:eastAsia="Arial"/>
                <w:b w:val="0"/>
                <w:sz w:val="16"/>
              </w:rPr>
              <w:t>Stage</w:t>
            </w:r>
          </w:p>
        </w:tc>
        <w:tc>
          <w:tcPr>
            <w:tcW w:type="dxa" w:w="5184"/>
            <w:vAlign w:val="top"/>
          </w:tcPr>
          <w:p>
            <w:pPr>
              <w:spacing w:after="0"/>
            </w:pPr>
            <w:r/>
            <w:r>
              <w:rPr>
                <w:rFonts w:ascii="Arial" w:hAnsi="Arial" w:eastAsia="Arial"/>
                <w:b w:val="0"/>
                <w:sz w:val="16"/>
              </w:rPr>
              <w:t>Group of tasks separated by shuffle boundary</w:t>
            </w:r>
          </w:p>
        </w:tc>
      </w:tr>
      <w:tr>
        <w:tc>
          <w:tcPr>
            <w:tcW w:type="dxa" w:w="5184"/>
            <w:vAlign w:val="top"/>
          </w:tcPr>
          <w:p>
            <w:pPr>
              <w:spacing w:after="0"/>
            </w:pPr>
            <w:r/>
            <w:r>
              <w:rPr>
                <w:rFonts w:ascii="Arial" w:hAnsi="Arial" w:eastAsia="Arial"/>
                <w:b w:val="0"/>
                <w:sz w:val="16"/>
              </w:rPr>
              <w:t>Task</w:t>
            </w:r>
          </w:p>
        </w:tc>
        <w:tc>
          <w:tcPr>
            <w:tcW w:type="dxa" w:w="5184"/>
            <w:vAlign w:val="top"/>
          </w:tcPr>
          <w:p>
            <w:pPr>
              <w:spacing w:after="0"/>
            </w:pPr>
            <w:r/>
            <w:r>
              <w:rPr>
                <w:rFonts w:ascii="Arial" w:hAnsi="Arial" w:eastAsia="Arial"/>
                <w:b w:val="0"/>
                <w:sz w:val="16"/>
              </w:rPr>
              <w:t>Execution unit for one partition</w:t>
            </w:r>
          </w:p>
        </w:tc>
      </w:tr>
      <w:tr>
        <w:tc>
          <w:tcPr>
            <w:tcW w:type="dxa" w:w="5184"/>
            <w:vAlign w:val="top"/>
          </w:tcPr>
          <w:p>
            <w:pPr>
              <w:spacing w:after="0"/>
            </w:pPr>
            <w:r/>
            <w:r>
              <w:rPr>
                <w:rFonts w:ascii="Arial" w:hAnsi="Arial" w:eastAsia="Arial"/>
                <w:b w:val="0"/>
                <w:sz w:val="16"/>
              </w:rPr>
              <w:t>DAG</w:t>
            </w:r>
          </w:p>
        </w:tc>
        <w:tc>
          <w:tcPr>
            <w:tcW w:type="dxa" w:w="5184"/>
            <w:vAlign w:val="top"/>
          </w:tcPr>
          <w:p>
            <w:pPr>
              <w:spacing w:after="0"/>
            </w:pPr>
            <w:r/>
            <w:r>
              <w:rPr>
                <w:rFonts w:ascii="Arial" w:hAnsi="Arial" w:eastAsia="Arial"/>
                <w:b w:val="0"/>
                <w:sz w:val="16"/>
              </w:rPr>
              <w:t>Directed Acyclic Graph showing execution plan</w:t>
            </w:r>
          </w:p>
        </w:tc>
      </w:tr>
    </w:tbl>
    <w:p>
      <w:pPr>
        <w:spacing w:line="252" w:lineRule="auto" w:after="40"/>
      </w:pPr>
    </w:p>
    <w:p>
      <w:pPr>
        <w:pStyle w:val="Heading2"/>
        <w:spacing w:before="140" w:after="60"/>
      </w:pPr>
      <w:r>
        <w:t>DataFrame Transformations</w:t>
      </w:r>
    </w:p>
    <w:p>
      <w:pPr>
        <w:pStyle w:val="CodeBlock"/>
        <w:shd w:fill="F2F2F2"/>
        <w:spacing w:line="252" w:lineRule="auto" w:after="40"/>
      </w:pPr>
      <w:r>
        <w:t>from pyspark.sql.functions import col, when, upper</w:t>
      </w:r>
    </w:p>
    <w:p>
      <w:pPr>
        <w:pStyle w:val="CodeBlock"/>
        <w:shd w:fill="F2F2F2"/>
        <w:spacing w:line="252" w:lineRule="auto" w:after="40"/>
      </w:pPr>
      <w:r/>
    </w:p>
    <w:p>
      <w:pPr>
        <w:pStyle w:val="CodeBlock"/>
        <w:shd w:fill="F2F2F2"/>
        <w:spacing w:line="252" w:lineRule="auto" w:after="40"/>
      </w:pPr>
      <w:r>
        <w:t>completed = df.where(col("status") == "completed")</w:t>
      </w:r>
    </w:p>
    <w:p>
      <w:pPr>
        <w:pStyle w:val="CodeBlock"/>
        <w:shd w:fill="F2F2F2"/>
        <w:spacing w:line="252" w:lineRule="auto" w:after="40"/>
      </w:pPr>
      <w:r>
        <w:t>ordered = completed.orderBy(col("fare").desc())</w:t>
      </w:r>
    </w:p>
    <w:p>
      <w:pPr>
        <w:pStyle w:val="CodeBlock"/>
        <w:shd w:fill="F2F2F2"/>
        <w:spacing w:line="252" w:lineRule="auto" w:after="40"/>
      </w:pPr>
      <w:r>
        <w:t>city_summary = completed.groupBy("city").sum("fare")</w:t>
      </w:r>
    </w:p>
    <w:p>
      <w:pPr>
        <w:pStyle w:val="CodeBlock"/>
        <w:shd w:fill="F2F2F2"/>
        <w:spacing w:line="252" w:lineRule="auto" w:after="40"/>
      </w:pPr>
      <w:r/>
    </w:p>
    <w:p>
      <w:pPr>
        <w:pStyle w:val="CodeBlock"/>
        <w:shd w:fill="F2F2F2"/>
        <w:spacing w:line="252" w:lineRule="auto" w:after="40"/>
      </w:pPr>
      <w:r>
        <w:t>updated = df.withColumn("fare_category", when(col("fare") &gt; 500, "HIGH").otherwise("NORMAL"))</w:t>
      </w:r>
    </w:p>
    <w:p>
      <w:pPr>
        <w:pStyle w:val="CodeBlock"/>
        <w:shd w:fill="F2F2F2"/>
        <w:spacing w:line="252" w:lineRule="auto" w:after="40"/>
      </w:pPr>
      <w:r>
        <w:t>renamed = updated.withColumnRenamed("fare", "fare_amount")</w:t>
      </w:r>
    </w:p>
    <w:p>
      <w:pPr>
        <w:pStyle w:val="CodeBlock"/>
        <w:shd w:fill="F2F2F2"/>
        <w:spacing w:line="252" w:lineRule="auto" w:after="40"/>
      </w:pPr>
      <w:r>
        <w:t>cleaned = renamed.dropDuplicates(["ride_id"])</w:t>
      </w:r>
    </w:p>
    <w:p>
      <w:pPr>
        <w:pStyle w:val="CodeBlock"/>
        <w:shd w:fill="F2F2F2"/>
        <w:spacing w:line="252" w:lineRule="auto" w:after="40"/>
      </w:pPr>
      <w:r>
        <w:t>upper_city = cleaned.withColumn("city_upper", upper(col("city")))</w:t>
      </w:r>
    </w:p>
    <w:p>
      <w:pPr>
        <w:pStyle w:val="Heading2"/>
        <w:spacing w:before="140" w:after="60"/>
      </w:pPr>
      <w:r>
        <w:t>Union, Drop, Duplicates</w:t>
      </w:r>
    </w:p>
    <w:p>
      <w:pPr>
        <w:pStyle w:val="CodeBlock"/>
        <w:shd w:fill="F2F2F2"/>
        <w:spacing w:line="252" w:lineRule="auto" w:after="40"/>
      </w:pPr>
      <w:r>
        <w:t>jan_df = spark.read.option("header", True).csv("/smartride/raw/jan")</w:t>
      </w:r>
    </w:p>
    <w:p>
      <w:pPr>
        <w:pStyle w:val="CodeBlock"/>
        <w:shd w:fill="F2F2F2"/>
        <w:spacing w:line="252" w:lineRule="auto" w:after="40"/>
      </w:pPr>
      <w:r>
        <w:t>feb_df = spark.read.option("header", True).csv("/smartride/raw/feb")</w:t>
      </w:r>
    </w:p>
    <w:p>
      <w:pPr>
        <w:pStyle w:val="CodeBlock"/>
        <w:shd w:fill="F2F2F2"/>
        <w:spacing w:line="252" w:lineRule="auto" w:after="40"/>
      </w:pPr>
      <w:r/>
    </w:p>
    <w:p>
      <w:pPr>
        <w:pStyle w:val="CodeBlock"/>
        <w:shd w:fill="F2F2F2"/>
        <w:spacing w:line="252" w:lineRule="auto" w:after="40"/>
      </w:pPr>
      <w:r>
        <w:t>all_df = jan_df.union(feb_df)</w:t>
      </w:r>
    </w:p>
    <w:p>
      <w:pPr>
        <w:pStyle w:val="CodeBlock"/>
        <w:shd w:fill="F2F2F2"/>
        <w:spacing w:line="252" w:lineRule="auto" w:after="40"/>
      </w:pPr>
      <w:r>
        <w:t>unique_df = all_df.dropDuplicates(["ride_id"])</w:t>
      </w:r>
    </w:p>
    <w:p>
      <w:pPr>
        <w:pStyle w:val="CodeBlock"/>
        <w:shd w:fill="F2F2F2"/>
        <w:spacing w:line="252" w:lineRule="auto" w:after="40"/>
      </w:pPr>
      <w:r>
        <w:t>final_df = unique_df.drop("temporary_column")</w:t>
      </w:r>
    </w:p>
    <w:p>
      <w:pPr>
        <w:pStyle w:val="Heading2"/>
        <w:spacing w:before="140" w:after="60"/>
      </w:pPr>
      <w:r>
        <w:t>String Functions</w:t>
      </w:r>
    </w:p>
    <w:p>
      <w:pPr>
        <w:pStyle w:val="CodeBlock"/>
        <w:shd w:fill="F2F2F2"/>
        <w:spacing w:line="252" w:lineRule="auto" w:after="40"/>
      </w:pPr>
      <w:r>
        <w:t>from pyspark.sql.functions import concat, concat_ws, split, explode, startswith, endswith</w:t>
      </w:r>
    </w:p>
    <w:p>
      <w:pPr>
        <w:pStyle w:val="CodeBlock"/>
        <w:shd w:fill="F2F2F2"/>
        <w:spacing w:line="252" w:lineRule="auto" w:after="40"/>
      </w:pPr>
      <w:r>
        <w:t>from pyspark.sql.functions import initcap, upper, lower, substring, length</w:t>
      </w:r>
    </w:p>
    <w:p>
      <w:pPr>
        <w:pStyle w:val="CodeBlock"/>
        <w:shd w:fill="F2F2F2"/>
        <w:spacing w:line="252" w:lineRule="auto" w:after="40"/>
      </w:pPr>
      <w:r>
        <w:t>from pyspark.sql.functions import lpad, ltrim, rtrim, trim, regexp_extract, regexp_replace</w:t>
      </w:r>
    </w:p>
    <w:p>
      <w:pPr>
        <w:pStyle w:val="CodeBlock"/>
        <w:shd w:fill="F2F2F2"/>
        <w:spacing w:line="252" w:lineRule="auto" w:after="40"/>
      </w:pPr>
      <w:r/>
    </w:p>
    <w:p>
      <w:pPr>
        <w:pStyle w:val="CodeBlock"/>
        <w:shd w:fill="F2F2F2"/>
        <w:spacing w:line="252" w:lineRule="auto" w:after="40"/>
      </w:pPr>
      <w:r>
        <w:t>result = df.withColumn("city_clean", initcap(trim(col("city"))))            .withColumn("ride_prefix", substring(col("ride_id"), 1, 1))            .withColumn("id_length", length(col("ride_id")))            .withColumn("route", concat_ws(" to ", col("pickup"), col("drop")))</w:t>
      </w:r>
    </w:p>
    <w:p>
      <w:pPr>
        <w:pStyle w:val="Heading2"/>
        <w:spacing w:before="140" w:after="60"/>
      </w:pPr>
      <w:r>
        <w:t>Date Functions</w:t>
      </w:r>
    </w:p>
    <w:p>
      <w:pPr>
        <w:pStyle w:val="CodeBlock"/>
        <w:shd w:fill="F2F2F2"/>
        <w:spacing w:line="252" w:lineRule="auto" w:after="40"/>
      </w:pPr>
      <w:r>
        <w:t>from pyspark.sql.functions import current_date, current_timestamp, date_add, date_sub, datediff</w:t>
      </w:r>
    </w:p>
    <w:p>
      <w:pPr>
        <w:pStyle w:val="CodeBlock"/>
        <w:shd w:fill="F2F2F2"/>
        <w:spacing w:line="252" w:lineRule="auto" w:after="40"/>
      </w:pPr>
      <w:r>
        <w:t>from pyspark.sql.functions import year, month, dayofmonth, hour, minute, second</w:t>
      </w:r>
    </w:p>
    <w:p>
      <w:pPr>
        <w:pStyle w:val="CodeBlock"/>
        <w:shd w:fill="F2F2F2"/>
        <w:spacing w:line="252" w:lineRule="auto" w:after="40"/>
      </w:pPr>
      <w:r>
        <w:t>from pyspark.sql.functions import from_unixtime, unix_timestamp, to_date, trunc, months_between</w:t>
      </w:r>
    </w:p>
    <w:p>
      <w:pPr>
        <w:pStyle w:val="CodeBlock"/>
        <w:shd w:fill="F2F2F2"/>
        <w:spacing w:line="252" w:lineRule="auto" w:after="40"/>
      </w:pPr>
      <w:r/>
    </w:p>
    <w:p>
      <w:pPr>
        <w:pStyle w:val="CodeBlock"/>
        <w:shd w:fill="F2F2F2"/>
        <w:spacing w:line="252" w:lineRule="auto" w:after="40"/>
      </w:pPr>
      <w:r>
        <w:t>result = df.withColumn("today", current_date())            .withColumn("created_ts", current_timestamp())            .withColumn("trip_date", to_date(col("trip_start_time")))            .withColumn("trip_year", year(col("trip_date")))            .withColumn("trip_month", month(col("trip_date")))</w:t>
      </w:r>
    </w:p>
    <w:p>
      <w:pPr>
        <w:pStyle w:val="Heading2"/>
        <w:spacing w:before="140" w:after="60"/>
      </w:pPr>
      <w:r>
        <w:t>Joins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Join Type</w:t>
            </w:r>
          </w:p>
        </w:tc>
        <w:tc>
          <w:tcPr>
            <w:tcW w:type="dxa" w:w="5184"/>
            <w:shd w:fill="D9EAF7"/>
            <w:vAlign w:val="center"/>
          </w:tcPr>
          <w:p>
            <w:pPr>
              <w:spacing w:after="0"/>
            </w:pPr>
            <w:r/>
            <w:r>
              <w:rPr>
                <w:rFonts w:ascii="Arial" w:hAnsi="Arial" w:eastAsia="Arial"/>
                <w:b/>
                <w:sz w:val="16"/>
              </w:rPr>
              <w:t>Use Case</w:t>
            </w:r>
          </w:p>
        </w:tc>
      </w:tr>
      <w:tr>
        <w:tc>
          <w:tcPr>
            <w:tcW w:type="dxa" w:w="5184"/>
            <w:vAlign w:val="top"/>
          </w:tcPr>
          <w:p>
            <w:pPr>
              <w:spacing w:after="0"/>
            </w:pPr>
            <w:r/>
            <w:r>
              <w:rPr>
                <w:rFonts w:ascii="Arial" w:hAnsi="Arial" w:eastAsia="Arial"/>
                <w:b w:val="0"/>
                <w:sz w:val="16"/>
              </w:rPr>
              <w:t>Inner Join</w:t>
            </w:r>
          </w:p>
        </w:tc>
        <w:tc>
          <w:tcPr>
            <w:tcW w:type="dxa" w:w="5184"/>
            <w:vAlign w:val="top"/>
          </w:tcPr>
          <w:p>
            <w:pPr>
              <w:spacing w:after="0"/>
            </w:pPr>
            <w:r/>
            <w:r>
              <w:rPr>
                <w:rFonts w:ascii="Arial" w:hAnsi="Arial" w:eastAsia="Arial"/>
                <w:b w:val="0"/>
                <w:sz w:val="16"/>
              </w:rPr>
              <w:t>Trips that have matching driver details</w:t>
            </w:r>
          </w:p>
        </w:tc>
      </w:tr>
      <w:tr>
        <w:tc>
          <w:tcPr>
            <w:tcW w:type="dxa" w:w="5184"/>
            <w:vAlign w:val="top"/>
          </w:tcPr>
          <w:p>
            <w:pPr>
              <w:spacing w:after="0"/>
            </w:pPr>
            <w:r/>
            <w:r>
              <w:rPr>
                <w:rFonts w:ascii="Arial" w:hAnsi="Arial" w:eastAsia="Arial"/>
                <w:b w:val="0"/>
                <w:sz w:val="16"/>
              </w:rPr>
              <w:t>Left Join</w:t>
            </w:r>
          </w:p>
        </w:tc>
        <w:tc>
          <w:tcPr>
            <w:tcW w:type="dxa" w:w="5184"/>
            <w:vAlign w:val="top"/>
          </w:tcPr>
          <w:p>
            <w:pPr>
              <w:spacing w:after="0"/>
            </w:pPr>
            <w:r/>
            <w:r>
              <w:rPr>
                <w:rFonts w:ascii="Arial" w:hAnsi="Arial" w:eastAsia="Arial"/>
                <w:b w:val="0"/>
                <w:sz w:val="16"/>
              </w:rPr>
              <w:t>All trips even if driver detail is missing</w:t>
            </w:r>
          </w:p>
        </w:tc>
      </w:tr>
      <w:tr>
        <w:tc>
          <w:tcPr>
            <w:tcW w:type="dxa" w:w="5184"/>
            <w:vAlign w:val="top"/>
          </w:tcPr>
          <w:p>
            <w:pPr>
              <w:spacing w:after="0"/>
            </w:pPr>
            <w:r/>
            <w:r>
              <w:rPr>
                <w:rFonts w:ascii="Arial" w:hAnsi="Arial" w:eastAsia="Arial"/>
                <w:b w:val="0"/>
                <w:sz w:val="16"/>
              </w:rPr>
              <w:t>Right Join</w:t>
            </w:r>
          </w:p>
        </w:tc>
        <w:tc>
          <w:tcPr>
            <w:tcW w:type="dxa" w:w="5184"/>
            <w:vAlign w:val="top"/>
          </w:tcPr>
          <w:p>
            <w:pPr>
              <w:spacing w:after="0"/>
            </w:pPr>
            <w:r/>
            <w:r>
              <w:rPr>
                <w:rFonts w:ascii="Arial" w:hAnsi="Arial" w:eastAsia="Arial"/>
                <w:b w:val="0"/>
                <w:sz w:val="16"/>
              </w:rPr>
              <w:t>All drivers even if no trip exists</w:t>
            </w:r>
          </w:p>
        </w:tc>
      </w:tr>
      <w:tr>
        <w:tc>
          <w:tcPr>
            <w:tcW w:type="dxa" w:w="5184"/>
            <w:vAlign w:val="top"/>
          </w:tcPr>
          <w:p>
            <w:pPr>
              <w:spacing w:after="0"/>
            </w:pPr>
            <w:r/>
            <w:r>
              <w:rPr>
                <w:rFonts w:ascii="Arial" w:hAnsi="Arial" w:eastAsia="Arial"/>
                <w:b w:val="0"/>
                <w:sz w:val="16"/>
              </w:rPr>
              <w:t>Full Join</w:t>
            </w:r>
          </w:p>
        </w:tc>
        <w:tc>
          <w:tcPr>
            <w:tcW w:type="dxa" w:w="5184"/>
            <w:vAlign w:val="top"/>
          </w:tcPr>
          <w:p>
            <w:pPr>
              <w:spacing w:after="0"/>
            </w:pPr>
            <w:r/>
            <w:r>
              <w:rPr>
                <w:rFonts w:ascii="Arial" w:hAnsi="Arial" w:eastAsia="Arial"/>
                <w:b w:val="0"/>
                <w:sz w:val="16"/>
              </w:rPr>
              <w:t>All trips and all drivers</w:t>
            </w:r>
          </w:p>
        </w:tc>
      </w:tr>
      <w:tr>
        <w:tc>
          <w:tcPr>
            <w:tcW w:type="dxa" w:w="5184"/>
            <w:vAlign w:val="top"/>
          </w:tcPr>
          <w:p>
            <w:pPr>
              <w:spacing w:after="0"/>
            </w:pPr>
            <w:r/>
            <w:r>
              <w:rPr>
                <w:rFonts w:ascii="Arial" w:hAnsi="Arial" w:eastAsia="Arial"/>
                <w:b w:val="0"/>
                <w:sz w:val="16"/>
              </w:rPr>
              <w:t>Left Anti Join</w:t>
            </w:r>
          </w:p>
        </w:tc>
        <w:tc>
          <w:tcPr>
            <w:tcW w:type="dxa" w:w="5184"/>
            <w:vAlign w:val="top"/>
          </w:tcPr>
          <w:p>
            <w:pPr>
              <w:spacing w:after="0"/>
            </w:pPr>
            <w:r/>
            <w:r>
              <w:rPr>
                <w:rFonts w:ascii="Arial" w:hAnsi="Arial" w:eastAsia="Arial"/>
                <w:b w:val="0"/>
                <w:sz w:val="16"/>
              </w:rPr>
              <w:t>Trips without matching payment</w:t>
            </w:r>
          </w:p>
        </w:tc>
      </w:tr>
      <w:tr>
        <w:tc>
          <w:tcPr>
            <w:tcW w:type="dxa" w:w="5184"/>
            <w:vAlign w:val="top"/>
          </w:tcPr>
          <w:p>
            <w:pPr>
              <w:spacing w:after="0"/>
            </w:pPr>
            <w:r/>
            <w:r>
              <w:rPr>
                <w:rFonts w:ascii="Arial" w:hAnsi="Arial" w:eastAsia="Arial"/>
                <w:b w:val="0"/>
                <w:sz w:val="16"/>
              </w:rPr>
              <w:t>Left Semi Join</w:t>
            </w:r>
          </w:p>
        </w:tc>
        <w:tc>
          <w:tcPr>
            <w:tcW w:type="dxa" w:w="5184"/>
            <w:vAlign w:val="top"/>
          </w:tcPr>
          <w:p>
            <w:pPr>
              <w:spacing w:after="0"/>
            </w:pPr>
            <w:r/>
            <w:r>
              <w:rPr>
                <w:rFonts w:ascii="Arial" w:hAnsi="Arial" w:eastAsia="Arial"/>
                <w:b w:val="0"/>
                <w:sz w:val="16"/>
              </w:rPr>
              <w:t>Trips that have matching payments, but return only trip columns</w:t>
            </w:r>
          </w:p>
        </w:tc>
      </w:tr>
    </w:tbl>
    <w:p>
      <w:pPr>
        <w:spacing w:line="252" w:lineRule="auto" w:after="40"/>
      </w:pPr>
    </w:p>
    <w:p>
      <w:pPr>
        <w:pStyle w:val="CodeBlock"/>
        <w:shd w:fill="F2F2F2"/>
        <w:spacing w:line="252" w:lineRule="auto" w:after="40"/>
      </w:pPr>
      <w:r>
        <w:t>trips_df = spark.read.option("header", True).csv("/smartride/raw/trips")</w:t>
      </w:r>
    </w:p>
    <w:p>
      <w:pPr>
        <w:pStyle w:val="CodeBlock"/>
        <w:shd w:fill="F2F2F2"/>
        <w:spacing w:line="252" w:lineRule="auto" w:after="40"/>
      </w:pPr>
      <w:r>
        <w:t>drivers_df = spark.read.option("header", True).csv("/smartride/raw/drivers")</w:t>
      </w:r>
    </w:p>
    <w:p>
      <w:pPr>
        <w:pStyle w:val="CodeBlock"/>
        <w:shd w:fill="F2F2F2"/>
        <w:spacing w:line="252" w:lineRule="auto" w:after="40"/>
      </w:pPr>
      <w:r/>
    </w:p>
    <w:p>
      <w:pPr>
        <w:pStyle w:val="CodeBlock"/>
        <w:shd w:fill="F2F2F2"/>
        <w:spacing w:line="252" w:lineRule="auto" w:after="40"/>
      </w:pPr>
      <w:r>
        <w:t>inner_df = trips_df.join(drivers_df, "driver_id", "inner")</w:t>
      </w:r>
    </w:p>
    <w:p>
      <w:pPr>
        <w:pStyle w:val="CodeBlock"/>
        <w:shd w:fill="F2F2F2"/>
        <w:spacing w:line="252" w:lineRule="auto" w:after="40"/>
      </w:pPr>
      <w:r>
        <w:t>left_df = trips_df.join(drivers_df, "driver_id", "left")</w:t>
      </w:r>
    </w:p>
    <w:p>
      <w:pPr>
        <w:pStyle w:val="CodeBlock"/>
        <w:shd w:fill="F2F2F2"/>
        <w:spacing w:line="252" w:lineRule="auto" w:after="40"/>
      </w:pPr>
      <w:r>
        <w:t>anti_df = trips_df.join(drivers_df, "driver_id", "left_anti")</w:t>
      </w:r>
    </w:p>
    <w:p>
      <w:pPr>
        <w:pStyle w:val="CodeBlock"/>
        <w:shd w:fill="F2F2F2"/>
        <w:spacing w:line="252" w:lineRule="auto" w:after="40"/>
      </w:pPr>
      <w:r>
        <w:t>semi_df = trips_df.join(drivers_df, "driver_id", "left_semi")</w:t>
      </w:r>
    </w:p>
    <w:p>
      <w:pPr>
        <w:pStyle w:val="Heading2"/>
        <w:spacing w:before="140" w:after="60"/>
      </w:pPr>
      <w:r>
        <w:t>10 DataFrame Scenario Questions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No.</w:t>
            </w:r>
          </w:p>
        </w:tc>
        <w:tc>
          <w:tcPr>
            <w:tcW w:type="dxa" w:w="3456"/>
            <w:shd w:fill="D9EAF7"/>
            <w:vAlign w:val="center"/>
          </w:tcPr>
          <w:p>
            <w:pPr>
              <w:spacing w:after="0"/>
            </w:pPr>
            <w:r/>
            <w:r>
              <w:rPr>
                <w:rFonts w:ascii="Arial" w:hAnsi="Arial" w:eastAsia="Arial"/>
                <w:b/>
                <w:sz w:val="16"/>
              </w:rPr>
              <w:t>Scenario</w:t>
            </w:r>
          </w:p>
        </w:tc>
        <w:tc>
          <w:tcPr>
            <w:tcW w:type="dxa" w:w="3456"/>
            <w:shd w:fill="D9EAF7"/>
            <w:vAlign w:val="center"/>
          </w:tcPr>
          <w:p>
            <w:pPr>
              <w:spacing w:after="0"/>
            </w:pPr>
            <w:r/>
            <w:r>
              <w:rPr>
                <w:rFonts w:ascii="Arial" w:hAnsi="Arial" w:eastAsia="Arial"/>
                <w:b/>
                <w:sz w:val="16"/>
              </w:rPr>
              <w:t>DataFrame Hint</w:t>
            </w:r>
          </w:p>
        </w:tc>
      </w:tr>
      <w:tr>
        <w:tc>
          <w:tcPr>
            <w:tcW w:type="dxa" w:w="3456"/>
            <w:vAlign w:val="top"/>
          </w:tcPr>
          <w:p>
            <w:pPr>
              <w:spacing w:after="0"/>
            </w:pPr>
            <w:r/>
            <w:r>
              <w:rPr>
                <w:rFonts w:ascii="Arial" w:hAnsi="Arial" w:eastAsia="Arial"/>
                <w:b w:val="0"/>
                <w:sz w:val="16"/>
              </w:rPr>
              <w:t>1</w:t>
            </w:r>
          </w:p>
        </w:tc>
        <w:tc>
          <w:tcPr>
            <w:tcW w:type="dxa" w:w="3456"/>
            <w:vAlign w:val="top"/>
          </w:tcPr>
          <w:p>
            <w:pPr>
              <w:spacing w:after="0"/>
            </w:pPr>
            <w:r/>
            <w:r>
              <w:rPr>
                <w:rFonts w:ascii="Arial" w:hAnsi="Arial" w:eastAsia="Arial"/>
                <w:b w:val="0"/>
                <w:sz w:val="16"/>
              </w:rPr>
              <w:t>Find total rides city-wise</w:t>
            </w:r>
          </w:p>
        </w:tc>
        <w:tc>
          <w:tcPr>
            <w:tcW w:type="dxa" w:w="3456"/>
            <w:vAlign w:val="top"/>
          </w:tcPr>
          <w:p>
            <w:pPr>
              <w:spacing w:after="0"/>
            </w:pPr>
            <w:r/>
            <w:r>
              <w:rPr>
                <w:rFonts w:ascii="Arial" w:hAnsi="Arial" w:eastAsia="Arial"/>
                <w:b w:val="0"/>
                <w:sz w:val="16"/>
              </w:rPr>
              <w:t>groupBy + count</w:t>
            </w:r>
          </w:p>
        </w:tc>
      </w:tr>
      <w:tr>
        <w:tc>
          <w:tcPr>
            <w:tcW w:type="dxa" w:w="3456"/>
            <w:vAlign w:val="top"/>
          </w:tcPr>
          <w:p>
            <w:pPr>
              <w:spacing w:after="0"/>
            </w:pPr>
            <w:r/>
            <w:r>
              <w:rPr>
                <w:rFonts w:ascii="Arial" w:hAnsi="Arial" w:eastAsia="Arial"/>
                <w:b w:val="0"/>
                <w:sz w:val="16"/>
              </w:rPr>
              <w:t>2</w:t>
            </w:r>
          </w:p>
        </w:tc>
        <w:tc>
          <w:tcPr>
            <w:tcW w:type="dxa" w:w="3456"/>
            <w:vAlign w:val="top"/>
          </w:tcPr>
          <w:p>
            <w:pPr>
              <w:spacing w:after="0"/>
            </w:pPr>
            <w:r/>
            <w:r>
              <w:rPr>
                <w:rFonts w:ascii="Arial" w:hAnsi="Arial" w:eastAsia="Arial"/>
                <w:b w:val="0"/>
                <w:sz w:val="16"/>
              </w:rPr>
              <w:t>Find revenue city-wise</w:t>
            </w:r>
          </w:p>
        </w:tc>
        <w:tc>
          <w:tcPr>
            <w:tcW w:type="dxa" w:w="3456"/>
            <w:vAlign w:val="top"/>
          </w:tcPr>
          <w:p>
            <w:pPr>
              <w:spacing w:after="0"/>
            </w:pPr>
            <w:r/>
            <w:r>
              <w:rPr>
                <w:rFonts w:ascii="Arial" w:hAnsi="Arial" w:eastAsia="Arial"/>
                <w:b w:val="0"/>
                <w:sz w:val="16"/>
              </w:rPr>
              <w:t>groupBy + sum</w:t>
            </w:r>
          </w:p>
        </w:tc>
      </w:tr>
      <w:tr>
        <w:tc>
          <w:tcPr>
            <w:tcW w:type="dxa" w:w="3456"/>
            <w:vAlign w:val="top"/>
          </w:tcPr>
          <w:p>
            <w:pPr>
              <w:spacing w:after="0"/>
            </w:pPr>
            <w:r/>
            <w:r>
              <w:rPr>
                <w:rFonts w:ascii="Arial" w:hAnsi="Arial" w:eastAsia="Arial"/>
                <w:b w:val="0"/>
                <w:sz w:val="16"/>
              </w:rPr>
              <w:t>3</w:t>
            </w:r>
          </w:p>
        </w:tc>
        <w:tc>
          <w:tcPr>
            <w:tcW w:type="dxa" w:w="3456"/>
            <w:vAlign w:val="top"/>
          </w:tcPr>
          <w:p>
            <w:pPr>
              <w:spacing w:after="0"/>
            </w:pPr>
            <w:r/>
            <w:r>
              <w:rPr>
                <w:rFonts w:ascii="Arial" w:hAnsi="Arial" w:eastAsia="Arial"/>
                <w:b w:val="0"/>
                <w:sz w:val="16"/>
              </w:rPr>
              <w:t>Find high fare rides</w:t>
            </w:r>
          </w:p>
        </w:tc>
        <w:tc>
          <w:tcPr>
            <w:tcW w:type="dxa" w:w="3456"/>
            <w:vAlign w:val="top"/>
          </w:tcPr>
          <w:p>
            <w:pPr>
              <w:spacing w:after="0"/>
            </w:pPr>
            <w:r/>
            <w:r>
              <w:rPr>
                <w:rFonts w:ascii="Arial" w:hAnsi="Arial" w:eastAsia="Arial"/>
                <w:b w:val="0"/>
                <w:sz w:val="16"/>
              </w:rPr>
              <w:t>where/filter</w:t>
            </w:r>
          </w:p>
        </w:tc>
      </w:tr>
      <w:tr>
        <w:tc>
          <w:tcPr>
            <w:tcW w:type="dxa" w:w="3456"/>
            <w:vAlign w:val="top"/>
          </w:tcPr>
          <w:p>
            <w:pPr>
              <w:spacing w:after="0"/>
            </w:pPr>
            <w:r/>
            <w:r>
              <w:rPr>
                <w:rFonts w:ascii="Arial" w:hAnsi="Arial" w:eastAsia="Arial"/>
                <w:b w:val="0"/>
                <w:sz w:val="16"/>
              </w:rPr>
              <w:t>4</w:t>
            </w:r>
          </w:p>
        </w:tc>
        <w:tc>
          <w:tcPr>
            <w:tcW w:type="dxa" w:w="3456"/>
            <w:vAlign w:val="top"/>
          </w:tcPr>
          <w:p>
            <w:pPr>
              <w:spacing w:after="0"/>
            </w:pPr>
            <w:r/>
            <w:r>
              <w:rPr>
                <w:rFonts w:ascii="Arial" w:hAnsi="Arial" w:eastAsia="Arial"/>
                <w:b w:val="0"/>
                <w:sz w:val="16"/>
              </w:rPr>
              <w:t>Clean city names</w:t>
            </w:r>
          </w:p>
        </w:tc>
        <w:tc>
          <w:tcPr>
            <w:tcW w:type="dxa" w:w="3456"/>
            <w:vAlign w:val="top"/>
          </w:tcPr>
          <w:p>
            <w:pPr>
              <w:spacing w:after="0"/>
            </w:pPr>
            <w:r/>
            <w:r>
              <w:rPr>
                <w:rFonts w:ascii="Arial" w:hAnsi="Arial" w:eastAsia="Arial"/>
                <w:b w:val="0"/>
                <w:sz w:val="16"/>
              </w:rPr>
              <w:t>trim + initcap</w:t>
            </w:r>
          </w:p>
        </w:tc>
      </w:tr>
      <w:tr>
        <w:tc>
          <w:tcPr>
            <w:tcW w:type="dxa" w:w="3456"/>
            <w:vAlign w:val="top"/>
          </w:tcPr>
          <w:p>
            <w:pPr>
              <w:spacing w:after="0"/>
            </w:pPr>
            <w:r/>
            <w:r>
              <w:rPr>
                <w:rFonts w:ascii="Arial" w:hAnsi="Arial" w:eastAsia="Arial"/>
                <w:b w:val="0"/>
                <w:sz w:val="16"/>
              </w:rPr>
              <w:t>5</w:t>
            </w:r>
          </w:p>
        </w:tc>
        <w:tc>
          <w:tcPr>
            <w:tcW w:type="dxa" w:w="3456"/>
            <w:vAlign w:val="top"/>
          </w:tcPr>
          <w:p>
            <w:pPr>
              <w:spacing w:after="0"/>
            </w:pPr>
            <w:r/>
            <w:r>
              <w:rPr>
                <w:rFonts w:ascii="Arial" w:hAnsi="Arial" w:eastAsia="Arial"/>
                <w:b w:val="0"/>
                <w:sz w:val="16"/>
              </w:rPr>
              <w:t>Add fare category</w:t>
            </w:r>
          </w:p>
        </w:tc>
        <w:tc>
          <w:tcPr>
            <w:tcW w:type="dxa" w:w="3456"/>
            <w:vAlign w:val="top"/>
          </w:tcPr>
          <w:p>
            <w:pPr>
              <w:spacing w:after="0"/>
            </w:pPr>
            <w:r/>
            <w:r>
              <w:rPr>
                <w:rFonts w:ascii="Arial" w:hAnsi="Arial" w:eastAsia="Arial"/>
                <w:b w:val="0"/>
                <w:sz w:val="16"/>
              </w:rPr>
              <w:t>withColumn + when</w:t>
            </w:r>
          </w:p>
        </w:tc>
      </w:tr>
      <w:tr>
        <w:tc>
          <w:tcPr>
            <w:tcW w:type="dxa" w:w="3456"/>
            <w:vAlign w:val="top"/>
          </w:tcPr>
          <w:p>
            <w:pPr>
              <w:spacing w:after="0"/>
            </w:pPr>
            <w:r/>
            <w:r>
              <w:rPr>
                <w:rFonts w:ascii="Arial" w:hAnsi="Arial" w:eastAsia="Arial"/>
                <w:b w:val="0"/>
                <w:sz w:val="16"/>
              </w:rPr>
              <w:t>6</w:t>
            </w:r>
          </w:p>
        </w:tc>
        <w:tc>
          <w:tcPr>
            <w:tcW w:type="dxa" w:w="3456"/>
            <w:vAlign w:val="top"/>
          </w:tcPr>
          <w:p>
            <w:pPr>
              <w:spacing w:after="0"/>
            </w:pPr>
            <w:r/>
            <w:r>
              <w:rPr>
                <w:rFonts w:ascii="Arial" w:hAnsi="Arial" w:eastAsia="Arial"/>
                <w:b w:val="0"/>
                <w:sz w:val="16"/>
              </w:rPr>
              <w:t>Join trips with drivers</w:t>
            </w:r>
          </w:p>
        </w:tc>
        <w:tc>
          <w:tcPr>
            <w:tcW w:type="dxa" w:w="3456"/>
            <w:vAlign w:val="top"/>
          </w:tcPr>
          <w:p>
            <w:pPr>
              <w:spacing w:after="0"/>
            </w:pPr>
            <w:r/>
            <w:r>
              <w:rPr>
                <w:rFonts w:ascii="Arial" w:hAnsi="Arial" w:eastAsia="Arial"/>
                <w:b w:val="0"/>
                <w:sz w:val="16"/>
              </w:rPr>
              <w:t>inner join</w:t>
            </w:r>
          </w:p>
        </w:tc>
      </w:tr>
      <w:tr>
        <w:tc>
          <w:tcPr>
            <w:tcW w:type="dxa" w:w="3456"/>
            <w:vAlign w:val="top"/>
          </w:tcPr>
          <w:p>
            <w:pPr>
              <w:spacing w:after="0"/>
            </w:pPr>
            <w:r/>
            <w:r>
              <w:rPr>
                <w:rFonts w:ascii="Arial" w:hAnsi="Arial" w:eastAsia="Arial"/>
                <w:b w:val="0"/>
                <w:sz w:val="16"/>
              </w:rPr>
              <w:t>7</w:t>
            </w:r>
          </w:p>
        </w:tc>
        <w:tc>
          <w:tcPr>
            <w:tcW w:type="dxa" w:w="3456"/>
            <w:vAlign w:val="top"/>
          </w:tcPr>
          <w:p>
            <w:pPr>
              <w:spacing w:after="0"/>
            </w:pPr>
            <w:r/>
            <w:r>
              <w:rPr>
                <w:rFonts w:ascii="Arial" w:hAnsi="Arial" w:eastAsia="Arial"/>
                <w:b w:val="0"/>
                <w:sz w:val="16"/>
              </w:rPr>
              <w:t>Find trips without payments</w:t>
            </w:r>
          </w:p>
        </w:tc>
        <w:tc>
          <w:tcPr>
            <w:tcW w:type="dxa" w:w="3456"/>
            <w:vAlign w:val="top"/>
          </w:tcPr>
          <w:p>
            <w:pPr>
              <w:spacing w:after="0"/>
            </w:pPr>
            <w:r/>
            <w:r>
              <w:rPr>
                <w:rFonts w:ascii="Arial" w:hAnsi="Arial" w:eastAsia="Arial"/>
                <w:b w:val="0"/>
                <w:sz w:val="16"/>
              </w:rPr>
              <w:t>left_anti join</w:t>
            </w:r>
          </w:p>
        </w:tc>
      </w:tr>
      <w:tr>
        <w:tc>
          <w:tcPr>
            <w:tcW w:type="dxa" w:w="3456"/>
            <w:vAlign w:val="top"/>
          </w:tcPr>
          <w:p>
            <w:pPr>
              <w:spacing w:after="0"/>
            </w:pPr>
            <w:r/>
            <w:r>
              <w:rPr>
                <w:rFonts w:ascii="Arial" w:hAnsi="Arial" w:eastAsia="Arial"/>
                <w:b w:val="0"/>
                <w:sz w:val="16"/>
              </w:rPr>
              <w:t>8</w:t>
            </w:r>
          </w:p>
        </w:tc>
        <w:tc>
          <w:tcPr>
            <w:tcW w:type="dxa" w:w="3456"/>
            <w:vAlign w:val="top"/>
          </w:tcPr>
          <w:p>
            <w:pPr>
              <w:spacing w:after="0"/>
            </w:pPr>
            <w:r/>
            <w:r>
              <w:rPr>
                <w:rFonts w:ascii="Arial" w:hAnsi="Arial" w:eastAsia="Arial"/>
                <w:b w:val="0"/>
                <w:sz w:val="16"/>
              </w:rPr>
              <w:t>Extract year/month from trip date</w:t>
            </w:r>
          </w:p>
        </w:tc>
        <w:tc>
          <w:tcPr>
            <w:tcW w:type="dxa" w:w="3456"/>
            <w:vAlign w:val="top"/>
          </w:tcPr>
          <w:p>
            <w:pPr>
              <w:spacing w:after="0"/>
            </w:pPr>
            <w:r/>
            <w:r>
              <w:rPr>
                <w:rFonts w:ascii="Arial" w:hAnsi="Arial" w:eastAsia="Arial"/>
                <w:b w:val="0"/>
                <w:sz w:val="16"/>
              </w:rPr>
              <w:t>year + month</w:t>
            </w:r>
          </w:p>
        </w:tc>
      </w:tr>
      <w:tr>
        <w:tc>
          <w:tcPr>
            <w:tcW w:type="dxa" w:w="3456"/>
            <w:vAlign w:val="top"/>
          </w:tcPr>
          <w:p>
            <w:pPr>
              <w:spacing w:after="0"/>
            </w:pPr>
            <w:r/>
            <w:r>
              <w:rPr>
                <w:rFonts w:ascii="Arial" w:hAnsi="Arial" w:eastAsia="Arial"/>
                <w:b w:val="0"/>
                <w:sz w:val="16"/>
              </w:rPr>
              <w:t>9</w:t>
            </w:r>
          </w:p>
        </w:tc>
        <w:tc>
          <w:tcPr>
            <w:tcW w:type="dxa" w:w="3456"/>
            <w:vAlign w:val="top"/>
          </w:tcPr>
          <w:p>
            <w:pPr>
              <w:spacing w:after="0"/>
            </w:pPr>
            <w:r/>
            <w:r>
              <w:rPr>
                <w:rFonts w:ascii="Arial" w:hAnsi="Arial" w:eastAsia="Arial"/>
                <w:b w:val="0"/>
                <w:sz w:val="16"/>
              </w:rPr>
              <w:t>Remove duplicate rides</w:t>
            </w:r>
          </w:p>
        </w:tc>
        <w:tc>
          <w:tcPr>
            <w:tcW w:type="dxa" w:w="3456"/>
            <w:vAlign w:val="top"/>
          </w:tcPr>
          <w:p>
            <w:pPr>
              <w:spacing w:after="0"/>
            </w:pPr>
            <w:r/>
            <w:r>
              <w:rPr>
                <w:rFonts w:ascii="Arial" w:hAnsi="Arial" w:eastAsia="Arial"/>
                <w:b w:val="0"/>
                <w:sz w:val="16"/>
              </w:rPr>
              <w:t>dropDuplicates</w:t>
            </w:r>
          </w:p>
        </w:tc>
      </w:tr>
      <w:tr>
        <w:tc>
          <w:tcPr>
            <w:tcW w:type="dxa" w:w="3456"/>
            <w:vAlign w:val="top"/>
          </w:tcPr>
          <w:p>
            <w:pPr>
              <w:spacing w:after="0"/>
            </w:pPr>
            <w:r/>
            <w:r>
              <w:rPr>
                <w:rFonts w:ascii="Arial" w:hAnsi="Arial" w:eastAsia="Arial"/>
                <w:b w:val="0"/>
                <w:sz w:val="16"/>
              </w:rPr>
              <w:t>10</w:t>
            </w:r>
          </w:p>
        </w:tc>
        <w:tc>
          <w:tcPr>
            <w:tcW w:type="dxa" w:w="3456"/>
            <w:vAlign w:val="top"/>
          </w:tcPr>
          <w:p>
            <w:pPr>
              <w:spacing w:after="0"/>
            </w:pPr>
            <w:r/>
            <w:r>
              <w:rPr>
                <w:rFonts w:ascii="Arial" w:hAnsi="Arial" w:eastAsia="Arial"/>
                <w:b w:val="0"/>
                <w:sz w:val="16"/>
              </w:rPr>
              <w:t>Write curated data as Parquet</w:t>
            </w:r>
          </w:p>
        </w:tc>
        <w:tc>
          <w:tcPr>
            <w:tcW w:type="dxa" w:w="3456"/>
            <w:vAlign w:val="top"/>
          </w:tcPr>
          <w:p>
            <w:pPr>
              <w:spacing w:after="0"/>
            </w:pPr>
            <w:r/>
            <w:r>
              <w:rPr>
                <w:rFonts w:ascii="Arial" w:hAnsi="Arial" w:eastAsia="Arial"/>
                <w:b w:val="0"/>
                <w:sz w:val="16"/>
              </w:rPr>
              <w:t>write.mode</w:t>
            </w:r>
          </w:p>
        </w:tc>
      </w:tr>
    </w:tbl>
    <w:p>
      <w:pPr>
        <w:spacing w:line="252" w:lineRule="auto" w:after="40"/>
      </w:pPr>
    </w:p>
    <w:p>
      <w:pPr>
        <w:pStyle w:val="Heading1"/>
        <w:spacing w:before="160" w:after="80"/>
      </w:pPr>
      <w:r>
        <w:t>12. PySpark Integration Patterns</w:t>
      </w:r>
    </w:p>
    <w:p>
      <w:pPr>
        <w:pStyle w:val="Heading2"/>
        <w:spacing w:before="140" w:after="60"/>
      </w:pPr>
      <w:r>
        <w:t>Common Integration Flows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Flow</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HDFS → PySpark → HDFS</w:t>
            </w:r>
          </w:p>
        </w:tc>
        <w:tc>
          <w:tcPr>
            <w:tcW w:type="dxa" w:w="5184"/>
            <w:vAlign w:val="top"/>
          </w:tcPr>
          <w:p>
            <w:pPr>
              <w:spacing w:after="0"/>
            </w:pPr>
            <w:r/>
            <w:r>
              <w:rPr>
                <w:rFonts w:ascii="Arial" w:hAnsi="Arial" w:eastAsia="Arial"/>
                <w:b w:val="0"/>
                <w:sz w:val="16"/>
              </w:rPr>
              <w:t>Read raw trip files, clean, write processed files</w:t>
            </w:r>
          </w:p>
        </w:tc>
      </w:tr>
      <w:tr>
        <w:tc>
          <w:tcPr>
            <w:tcW w:type="dxa" w:w="5184"/>
            <w:vAlign w:val="top"/>
          </w:tcPr>
          <w:p>
            <w:pPr>
              <w:spacing w:after="0"/>
            </w:pPr>
            <w:r/>
            <w:r>
              <w:rPr>
                <w:rFonts w:ascii="Arial" w:hAnsi="Arial" w:eastAsia="Arial"/>
                <w:b w:val="0"/>
                <w:sz w:val="16"/>
              </w:rPr>
              <w:t>MySQL → PySpark → MySQL</w:t>
            </w:r>
          </w:p>
        </w:tc>
        <w:tc>
          <w:tcPr>
            <w:tcW w:type="dxa" w:w="5184"/>
            <w:vAlign w:val="top"/>
          </w:tcPr>
          <w:p>
            <w:pPr>
              <w:spacing w:after="0"/>
            </w:pPr>
            <w:r/>
            <w:r>
              <w:rPr>
                <w:rFonts w:ascii="Arial" w:hAnsi="Arial" w:eastAsia="Arial"/>
                <w:b w:val="0"/>
                <w:sz w:val="16"/>
              </w:rPr>
              <w:t>Read payment DB, aggregate, write report table</w:t>
            </w:r>
          </w:p>
        </w:tc>
      </w:tr>
      <w:tr>
        <w:tc>
          <w:tcPr>
            <w:tcW w:type="dxa" w:w="5184"/>
            <w:vAlign w:val="top"/>
          </w:tcPr>
          <w:p>
            <w:pPr>
              <w:spacing w:after="0"/>
            </w:pPr>
            <w:r/>
            <w:r>
              <w:rPr>
                <w:rFonts w:ascii="Arial" w:hAnsi="Arial" w:eastAsia="Arial"/>
                <w:b w:val="0"/>
                <w:sz w:val="16"/>
              </w:rPr>
              <w:t>Hive → PySpark → Hive</w:t>
            </w:r>
          </w:p>
        </w:tc>
        <w:tc>
          <w:tcPr>
            <w:tcW w:type="dxa" w:w="5184"/>
            <w:vAlign w:val="top"/>
          </w:tcPr>
          <w:p>
            <w:pPr>
              <w:spacing w:after="0"/>
            </w:pPr>
            <w:r/>
            <w:r>
              <w:rPr>
                <w:rFonts w:ascii="Arial" w:hAnsi="Arial" w:eastAsia="Arial"/>
                <w:b w:val="0"/>
                <w:sz w:val="16"/>
              </w:rPr>
              <w:t>Read Hive tables, transform, write Hive tables</w:t>
            </w:r>
          </w:p>
        </w:tc>
      </w:tr>
      <w:tr>
        <w:tc>
          <w:tcPr>
            <w:tcW w:type="dxa" w:w="5184"/>
            <w:vAlign w:val="top"/>
          </w:tcPr>
          <w:p>
            <w:pPr>
              <w:spacing w:after="0"/>
            </w:pPr>
            <w:r/>
            <w:r>
              <w:rPr>
                <w:rFonts w:ascii="Arial" w:hAnsi="Arial" w:eastAsia="Arial"/>
                <w:b w:val="0"/>
                <w:sz w:val="16"/>
              </w:rPr>
              <w:t>HDFS → PySpark → MySQL</w:t>
            </w:r>
          </w:p>
        </w:tc>
        <w:tc>
          <w:tcPr>
            <w:tcW w:type="dxa" w:w="5184"/>
            <w:vAlign w:val="top"/>
          </w:tcPr>
          <w:p>
            <w:pPr>
              <w:spacing w:after="0"/>
            </w:pPr>
            <w:r/>
            <w:r>
              <w:rPr>
                <w:rFonts w:ascii="Arial" w:hAnsi="Arial" w:eastAsia="Arial"/>
                <w:b w:val="0"/>
                <w:sz w:val="16"/>
              </w:rPr>
              <w:t>Process files and publish result to reporting DB</w:t>
            </w:r>
          </w:p>
        </w:tc>
      </w:tr>
      <w:tr>
        <w:tc>
          <w:tcPr>
            <w:tcW w:type="dxa" w:w="5184"/>
            <w:vAlign w:val="top"/>
          </w:tcPr>
          <w:p>
            <w:pPr>
              <w:spacing w:after="0"/>
            </w:pPr>
            <w:r/>
            <w:r>
              <w:rPr>
                <w:rFonts w:ascii="Arial" w:hAnsi="Arial" w:eastAsia="Arial"/>
                <w:b w:val="0"/>
                <w:sz w:val="16"/>
              </w:rPr>
              <w:t>MySQL → PySpark → Hive</w:t>
            </w:r>
          </w:p>
        </w:tc>
        <w:tc>
          <w:tcPr>
            <w:tcW w:type="dxa" w:w="5184"/>
            <w:vAlign w:val="top"/>
          </w:tcPr>
          <w:p>
            <w:pPr>
              <w:spacing w:after="0"/>
            </w:pPr>
            <w:r/>
            <w:r>
              <w:rPr>
                <w:rFonts w:ascii="Arial" w:hAnsi="Arial" w:eastAsia="Arial"/>
                <w:b w:val="0"/>
                <w:sz w:val="16"/>
              </w:rPr>
              <w:t>Load relational data into analytics lake</w:t>
            </w:r>
          </w:p>
        </w:tc>
      </w:tr>
    </w:tbl>
    <w:p>
      <w:pPr>
        <w:spacing w:line="252" w:lineRule="auto" w:after="40"/>
      </w:pPr>
    </w:p>
    <w:p>
      <w:pPr>
        <w:pStyle w:val="Heading2"/>
        <w:spacing w:before="140" w:after="60"/>
      </w:pPr>
      <w:r>
        <w:t>HDFS to PySpark to HDFS</w:t>
      </w:r>
    </w:p>
    <w:p>
      <w:pPr>
        <w:pStyle w:val="CodeBlock"/>
        <w:shd w:fill="F2F2F2"/>
        <w:spacing w:line="252" w:lineRule="auto" w:after="40"/>
      </w:pPr>
      <w:r>
        <w:t>df = spark.read.option("header", True).csv("hdfs:///smartride/raw/trips")</w:t>
      </w:r>
    </w:p>
    <w:p>
      <w:pPr>
        <w:pStyle w:val="CodeBlock"/>
        <w:shd w:fill="F2F2F2"/>
        <w:spacing w:line="252" w:lineRule="auto" w:after="40"/>
      </w:pPr>
      <w:r>
        <w:t>result = df.groupBy("city").count()</w:t>
      </w:r>
    </w:p>
    <w:p>
      <w:pPr>
        <w:pStyle w:val="CodeBlock"/>
        <w:shd w:fill="F2F2F2"/>
        <w:spacing w:line="252" w:lineRule="auto" w:after="40"/>
      </w:pPr>
      <w:r>
        <w:t>result.write.mode("overwrite").parquet("hdfs:///smartride/curated/city_ride_count")</w:t>
      </w:r>
    </w:p>
    <w:p>
      <w:pPr>
        <w:pStyle w:val="Heading2"/>
        <w:spacing w:before="140" w:after="60"/>
      </w:pPr>
      <w:r>
        <w:t>MySQL to PySpark to MySQL</w:t>
      </w:r>
    </w:p>
    <w:p>
      <w:pPr>
        <w:pStyle w:val="CodeBlock"/>
        <w:shd w:fill="F2F2F2"/>
        <w:spacing w:line="252" w:lineRule="auto" w:after="40"/>
      </w:pPr>
      <w:r>
        <w:t>jdbc_url = "jdbc:mysql://localhost:3306/smartride"</w:t>
      </w:r>
    </w:p>
    <w:p>
      <w:pPr>
        <w:pStyle w:val="CodeBlock"/>
        <w:shd w:fill="F2F2F2"/>
        <w:spacing w:line="252" w:lineRule="auto" w:after="40"/>
      </w:pPr>
      <w:r>
        <w:t>props = {"user": "root", "password": "password", "driver": "com.mysql.cj.jdbc.Driver"}</w:t>
      </w:r>
    </w:p>
    <w:p>
      <w:pPr>
        <w:pStyle w:val="CodeBlock"/>
        <w:shd w:fill="F2F2F2"/>
        <w:spacing w:line="252" w:lineRule="auto" w:after="40"/>
      </w:pPr>
      <w:r/>
    </w:p>
    <w:p>
      <w:pPr>
        <w:pStyle w:val="CodeBlock"/>
        <w:shd w:fill="F2F2F2"/>
        <w:spacing w:line="252" w:lineRule="auto" w:after="40"/>
      </w:pPr>
      <w:r>
        <w:t>payments = spark.read.jdbc(jdbc_url, "payments", properties=props)</w:t>
      </w:r>
    </w:p>
    <w:p>
      <w:pPr>
        <w:pStyle w:val="CodeBlock"/>
        <w:shd w:fill="F2F2F2"/>
        <w:spacing w:line="252" w:lineRule="auto" w:after="40"/>
      </w:pPr>
      <w:r>
        <w:t>summary = payments.groupBy("payment_mode").sum("amount")</w:t>
      </w:r>
    </w:p>
    <w:p>
      <w:pPr>
        <w:pStyle w:val="CodeBlock"/>
        <w:shd w:fill="F2F2F2"/>
        <w:spacing w:line="252" w:lineRule="auto" w:after="40"/>
      </w:pPr>
      <w:r>
        <w:t>summary.write.mode("overwrite").jdbc(jdbc_url, "payment_summary", properties=props)</w:t>
      </w:r>
    </w:p>
    <w:p>
      <w:pPr>
        <w:pStyle w:val="Heading2"/>
        <w:spacing w:before="140" w:after="60"/>
      </w:pPr>
      <w:r>
        <w:t>Hive to PySpark to Hive</w:t>
      </w:r>
    </w:p>
    <w:p>
      <w:pPr>
        <w:pStyle w:val="CodeBlock"/>
        <w:shd w:fill="F2F2F2"/>
        <w:spacing w:line="252" w:lineRule="auto" w:after="40"/>
      </w:pPr>
      <w:r>
        <w:t>spark.sql("CREATE DATABASE IF NOT EXISTS smartride")</w:t>
      </w:r>
    </w:p>
    <w:p>
      <w:pPr>
        <w:pStyle w:val="CodeBlock"/>
        <w:shd w:fill="F2F2F2"/>
        <w:spacing w:line="252" w:lineRule="auto" w:after="40"/>
      </w:pPr>
      <w:r>
        <w:t>spark.sql("USE smartride")</w:t>
      </w:r>
    </w:p>
    <w:p>
      <w:pPr>
        <w:pStyle w:val="CodeBlock"/>
        <w:shd w:fill="F2F2F2"/>
        <w:spacing w:line="252" w:lineRule="auto" w:after="40"/>
      </w:pPr>
      <w:r/>
    </w:p>
    <w:p>
      <w:pPr>
        <w:pStyle w:val="CodeBlock"/>
        <w:shd w:fill="F2F2F2"/>
        <w:spacing w:line="252" w:lineRule="auto" w:after="40"/>
      </w:pPr>
      <w:r>
        <w:t>trips = spark.sql("SELECT * FROM raw_trips")</w:t>
      </w:r>
    </w:p>
    <w:p>
      <w:pPr>
        <w:pStyle w:val="CodeBlock"/>
        <w:shd w:fill="F2F2F2"/>
        <w:spacing w:line="252" w:lineRule="auto" w:after="40"/>
      </w:pPr>
      <w:r>
        <w:t>summary = trips.groupBy("city").count()</w:t>
      </w:r>
    </w:p>
    <w:p>
      <w:pPr>
        <w:pStyle w:val="CodeBlock"/>
        <w:shd w:fill="F2F2F2"/>
        <w:spacing w:line="252" w:lineRule="auto" w:after="40"/>
      </w:pPr>
      <w:r>
        <w:t>summary.write.mode("overwrite").saveAsTable("city_ride_summary")</w:t>
      </w:r>
    </w:p>
    <w:p>
      <w:pPr>
        <w:spacing w:line="252" w:lineRule="auto" w:after="40"/>
      </w:pPr>
      <w:r>
        <w:br w:type="page"/>
      </w:r>
    </w:p>
    <w:p>
      <w:pPr>
        <w:pStyle w:val="Heading1"/>
        <w:spacing w:before="160" w:after="80"/>
      </w:pPr>
      <w:r>
        <w:t>13. Hive, Tez, ORC and Optimization Concepts</w:t>
      </w:r>
    </w:p>
    <w:p>
      <w:pPr>
        <w:pStyle w:val="Heading2"/>
        <w:spacing w:before="140" w:after="60"/>
      </w:pPr>
      <w:r>
        <w:t>TEZ Execution</w:t>
      </w:r>
    </w:p>
    <w:p>
      <w:pPr>
        <w:spacing w:line="252" w:lineRule="auto" w:after="40"/>
      </w:pPr>
      <w:r>
        <w:t>Tez is an execution engine used by Hive to run queries faster than classic MapReduce. In SmartRide, Tez can speed up large Hive queries on trip tables.</w:t>
      </w:r>
    </w:p>
    <w:p>
      <w:pPr>
        <w:pStyle w:val="CodeBlock"/>
        <w:shd w:fill="F2F2F2"/>
        <w:spacing w:line="252" w:lineRule="auto" w:after="40"/>
      </w:pPr>
      <w:r>
        <w:t>SET hive.execution.engine=tez;</w:t>
      </w:r>
    </w:p>
    <w:p>
      <w:pPr>
        <w:pStyle w:val="CodeBlock"/>
        <w:shd w:fill="F2F2F2"/>
        <w:spacing w:line="252" w:lineRule="auto" w:after="40"/>
      </w:pPr>
      <w:r>
        <w:t>SELECT city, COUNT(*) FROM smartride_trips GROUP BY city;</w:t>
      </w:r>
    </w:p>
    <w:p>
      <w:pPr>
        <w:pStyle w:val="Heading2"/>
        <w:spacing w:before="140" w:after="60"/>
      </w:pPr>
      <w:r>
        <w:t>ORC File Format</w:t>
      </w:r>
    </w:p>
    <w:p>
      <w:pPr>
        <w:spacing w:line="252" w:lineRule="auto" w:after="40"/>
      </w:pPr>
      <w:r>
        <w:t>ORC is an optimized columnar storage format used in Hive. It supports compression, predicate pushdown, and faster analytical queries.</w:t>
      </w:r>
    </w:p>
    <w:p>
      <w:pPr>
        <w:pStyle w:val="CodeBlock"/>
        <w:shd w:fill="F2F2F2"/>
        <w:spacing w:line="252" w:lineRule="auto" w:after="40"/>
      </w:pPr>
      <w:r>
        <w:t>CREATE TABLE smartride_trips_orc (</w:t>
      </w:r>
    </w:p>
    <w:p>
      <w:pPr>
        <w:pStyle w:val="CodeBlock"/>
        <w:shd w:fill="F2F2F2"/>
        <w:spacing w:line="252" w:lineRule="auto" w:after="40"/>
      </w:pPr>
      <w:r>
        <w:t xml:space="preserve">  ride_id STRING,</w:t>
      </w:r>
    </w:p>
    <w:p>
      <w:pPr>
        <w:pStyle w:val="CodeBlock"/>
        <w:shd w:fill="F2F2F2"/>
        <w:spacing w:line="252" w:lineRule="auto" w:after="40"/>
      </w:pPr>
      <w:r>
        <w:t xml:space="preserve">  city STRING,</w:t>
      </w:r>
    </w:p>
    <w:p>
      <w:pPr>
        <w:pStyle w:val="CodeBlock"/>
        <w:shd w:fill="F2F2F2"/>
        <w:spacing w:line="252" w:lineRule="auto" w:after="40"/>
      </w:pPr>
      <w:r>
        <w:t xml:space="preserve">  fare DOUBLE,</w:t>
      </w:r>
    </w:p>
    <w:p>
      <w:pPr>
        <w:pStyle w:val="CodeBlock"/>
        <w:shd w:fill="F2F2F2"/>
        <w:spacing w:line="252" w:lineRule="auto" w:after="40"/>
      </w:pPr>
      <w:r>
        <w:t xml:space="preserve">  trip_date DATE</w:t>
      </w:r>
    </w:p>
    <w:p>
      <w:pPr>
        <w:pStyle w:val="CodeBlock"/>
        <w:shd w:fill="F2F2F2"/>
        <w:spacing w:line="252" w:lineRule="auto" w:after="40"/>
      </w:pPr>
      <w:r>
        <w:t>)</w:t>
      </w:r>
    </w:p>
    <w:p>
      <w:pPr>
        <w:pStyle w:val="CodeBlock"/>
        <w:shd w:fill="F2F2F2"/>
        <w:spacing w:line="252" w:lineRule="auto" w:after="40"/>
      </w:pPr>
      <w:r>
        <w:t>STORED AS ORC;</w:t>
      </w:r>
    </w:p>
    <w:p>
      <w:pPr>
        <w:pStyle w:val="Heading2"/>
        <w:spacing w:before="140" w:after="60"/>
      </w:pPr>
      <w:r>
        <w:t>Partitioning and Bucketing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Concept</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Partitioning</w:t>
            </w:r>
          </w:p>
        </w:tc>
        <w:tc>
          <w:tcPr>
            <w:tcW w:type="dxa" w:w="3456"/>
            <w:vAlign w:val="top"/>
          </w:tcPr>
          <w:p>
            <w:pPr>
              <w:spacing w:after="0"/>
            </w:pPr>
            <w:r/>
            <w:r>
              <w:rPr>
                <w:rFonts w:ascii="Arial" w:hAnsi="Arial" w:eastAsia="Arial"/>
                <w:b w:val="0"/>
                <w:sz w:val="16"/>
              </w:rPr>
              <w:t>Splits data by column folders</w:t>
            </w:r>
          </w:p>
        </w:tc>
        <w:tc>
          <w:tcPr>
            <w:tcW w:type="dxa" w:w="3456"/>
            <w:vAlign w:val="top"/>
          </w:tcPr>
          <w:p>
            <w:pPr>
              <w:spacing w:after="0"/>
            </w:pPr>
            <w:r/>
            <w:r>
              <w:rPr>
                <w:rFonts w:ascii="Arial" w:hAnsi="Arial" w:eastAsia="Arial"/>
                <w:b w:val="0"/>
                <w:sz w:val="16"/>
              </w:rPr>
              <w:t>trip_date or city</w:t>
            </w:r>
          </w:p>
        </w:tc>
      </w:tr>
      <w:tr>
        <w:tc>
          <w:tcPr>
            <w:tcW w:type="dxa" w:w="3456"/>
            <w:vAlign w:val="top"/>
          </w:tcPr>
          <w:p>
            <w:pPr>
              <w:spacing w:after="0"/>
            </w:pPr>
            <w:r/>
            <w:r>
              <w:rPr>
                <w:rFonts w:ascii="Arial" w:hAnsi="Arial" w:eastAsia="Arial"/>
                <w:b w:val="0"/>
                <w:sz w:val="16"/>
              </w:rPr>
              <w:t>Bucketing</w:t>
            </w:r>
          </w:p>
        </w:tc>
        <w:tc>
          <w:tcPr>
            <w:tcW w:type="dxa" w:w="3456"/>
            <w:vAlign w:val="top"/>
          </w:tcPr>
          <w:p>
            <w:pPr>
              <w:spacing w:after="0"/>
            </w:pPr>
            <w:r/>
            <w:r>
              <w:rPr>
                <w:rFonts w:ascii="Arial" w:hAnsi="Arial" w:eastAsia="Arial"/>
                <w:b w:val="0"/>
                <w:sz w:val="16"/>
              </w:rPr>
              <w:t>Distributes data into fixed buckets</w:t>
            </w:r>
          </w:p>
        </w:tc>
        <w:tc>
          <w:tcPr>
            <w:tcW w:type="dxa" w:w="3456"/>
            <w:vAlign w:val="top"/>
          </w:tcPr>
          <w:p>
            <w:pPr>
              <w:spacing w:after="0"/>
            </w:pPr>
            <w:r/>
            <w:r>
              <w:rPr>
                <w:rFonts w:ascii="Arial" w:hAnsi="Arial" w:eastAsia="Arial"/>
                <w:b w:val="0"/>
                <w:sz w:val="16"/>
              </w:rPr>
              <w:t>driver_id bucketed into 8 buckets</w:t>
            </w:r>
          </w:p>
        </w:tc>
      </w:tr>
      <w:tr>
        <w:tc>
          <w:tcPr>
            <w:tcW w:type="dxa" w:w="3456"/>
            <w:vAlign w:val="top"/>
          </w:tcPr>
          <w:p>
            <w:pPr>
              <w:spacing w:after="0"/>
            </w:pPr>
            <w:r/>
            <w:r>
              <w:rPr>
                <w:rFonts w:ascii="Arial" w:hAnsi="Arial" w:eastAsia="Arial"/>
                <w:b w:val="0"/>
                <w:sz w:val="16"/>
              </w:rPr>
              <w:t>Vectorization</w:t>
            </w:r>
          </w:p>
        </w:tc>
        <w:tc>
          <w:tcPr>
            <w:tcW w:type="dxa" w:w="3456"/>
            <w:vAlign w:val="top"/>
          </w:tcPr>
          <w:p>
            <w:pPr>
              <w:spacing w:after="0"/>
            </w:pPr>
            <w:r/>
            <w:r>
              <w:rPr>
                <w:rFonts w:ascii="Arial" w:hAnsi="Arial" w:eastAsia="Arial"/>
                <w:b w:val="0"/>
                <w:sz w:val="16"/>
              </w:rPr>
              <w:t>Processes batches of rows at once</w:t>
            </w:r>
          </w:p>
        </w:tc>
        <w:tc>
          <w:tcPr>
            <w:tcW w:type="dxa" w:w="3456"/>
            <w:vAlign w:val="top"/>
          </w:tcPr>
          <w:p>
            <w:pPr>
              <w:spacing w:after="0"/>
            </w:pPr>
            <w:r/>
            <w:r>
              <w:rPr>
                <w:rFonts w:ascii="Arial" w:hAnsi="Arial" w:eastAsia="Arial"/>
                <w:b w:val="0"/>
                <w:sz w:val="16"/>
              </w:rPr>
              <w:t>Faster Hive query execution</w:t>
            </w:r>
          </w:p>
        </w:tc>
      </w:tr>
      <w:tr>
        <w:tc>
          <w:tcPr>
            <w:tcW w:type="dxa" w:w="3456"/>
            <w:vAlign w:val="top"/>
          </w:tcPr>
          <w:p>
            <w:pPr>
              <w:spacing w:after="0"/>
            </w:pPr>
            <w:r/>
            <w:r>
              <w:rPr>
                <w:rFonts w:ascii="Arial" w:hAnsi="Arial" w:eastAsia="Arial"/>
                <w:b w:val="0"/>
                <w:sz w:val="16"/>
              </w:rPr>
              <w:t>Cost Based Optimization</w:t>
            </w:r>
          </w:p>
        </w:tc>
        <w:tc>
          <w:tcPr>
            <w:tcW w:type="dxa" w:w="3456"/>
            <w:vAlign w:val="top"/>
          </w:tcPr>
          <w:p>
            <w:pPr>
              <w:spacing w:after="0"/>
            </w:pPr>
            <w:r/>
            <w:r>
              <w:rPr>
                <w:rFonts w:ascii="Arial" w:hAnsi="Arial" w:eastAsia="Arial"/>
                <w:b w:val="0"/>
                <w:sz w:val="16"/>
              </w:rPr>
              <w:t>Optimizer chooses better plan using statistics</w:t>
            </w:r>
          </w:p>
        </w:tc>
        <w:tc>
          <w:tcPr>
            <w:tcW w:type="dxa" w:w="3456"/>
            <w:vAlign w:val="top"/>
          </w:tcPr>
          <w:p>
            <w:pPr>
              <w:spacing w:after="0"/>
            </w:pPr>
            <w:r/>
            <w:r>
              <w:rPr>
                <w:rFonts w:ascii="Arial" w:hAnsi="Arial" w:eastAsia="Arial"/>
                <w:b w:val="0"/>
                <w:sz w:val="16"/>
              </w:rPr>
              <w:t>Better join order and scan strategy</w:t>
            </w:r>
          </w:p>
        </w:tc>
      </w:tr>
    </w:tbl>
    <w:p>
      <w:pPr>
        <w:spacing w:line="252" w:lineRule="auto" w:after="40"/>
      </w:pPr>
    </w:p>
    <w:p>
      <w:pPr>
        <w:pStyle w:val="CodeBlock"/>
        <w:shd w:fill="F2F2F2"/>
        <w:spacing w:line="252" w:lineRule="auto" w:after="40"/>
      </w:pPr>
      <w:r>
        <w:t>CREATE TABLE smartride_trips_partitioned (</w:t>
      </w:r>
    </w:p>
    <w:p>
      <w:pPr>
        <w:pStyle w:val="CodeBlock"/>
        <w:shd w:fill="F2F2F2"/>
        <w:spacing w:line="252" w:lineRule="auto" w:after="40"/>
      </w:pPr>
      <w:r>
        <w:t xml:space="preserve">  ride_id STRING,</w:t>
      </w:r>
    </w:p>
    <w:p>
      <w:pPr>
        <w:pStyle w:val="CodeBlock"/>
        <w:shd w:fill="F2F2F2"/>
        <w:spacing w:line="252" w:lineRule="auto" w:after="40"/>
      </w:pPr>
      <w:r>
        <w:t xml:space="preserve">  driver_id STRING,</w:t>
      </w:r>
    </w:p>
    <w:p>
      <w:pPr>
        <w:pStyle w:val="CodeBlock"/>
        <w:shd w:fill="F2F2F2"/>
        <w:spacing w:line="252" w:lineRule="auto" w:after="40"/>
      </w:pPr>
      <w:r>
        <w:t xml:space="preserve">  fare DOUBLE</w:t>
      </w:r>
    </w:p>
    <w:p>
      <w:pPr>
        <w:pStyle w:val="CodeBlock"/>
        <w:shd w:fill="F2F2F2"/>
        <w:spacing w:line="252" w:lineRule="auto" w:after="40"/>
      </w:pPr>
      <w:r>
        <w:t>)</w:t>
      </w:r>
    </w:p>
    <w:p>
      <w:pPr>
        <w:pStyle w:val="CodeBlock"/>
        <w:shd w:fill="F2F2F2"/>
        <w:spacing w:line="252" w:lineRule="auto" w:after="40"/>
      </w:pPr>
      <w:r>
        <w:t>PARTITIONED BY (city STRING, trip_date STRING)</w:t>
      </w:r>
    </w:p>
    <w:p>
      <w:pPr>
        <w:pStyle w:val="CodeBlock"/>
        <w:shd w:fill="F2F2F2"/>
        <w:spacing w:line="252" w:lineRule="auto" w:after="40"/>
      </w:pPr>
      <w:r>
        <w:t>STORED AS ORC;</w:t>
      </w:r>
    </w:p>
    <w:p>
      <w:pPr>
        <w:pStyle w:val="CodeBlock"/>
        <w:shd w:fill="F2F2F2"/>
        <w:spacing w:line="252" w:lineRule="auto" w:after="40"/>
      </w:pPr>
      <w:r/>
    </w:p>
    <w:p>
      <w:pPr>
        <w:pStyle w:val="CodeBlock"/>
        <w:shd w:fill="F2F2F2"/>
        <w:spacing w:line="252" w:lineRule="auto" w:after="40"/>
      </w:pPr>
      <w:r>
        <w:t>CREATE TABLE smartride_trips_bucketed (</w:t>
      </w:r>
    </w:p>
    <w:p>
      <w:pPr>
        <w:pStyle w:val="CodeBlock"/>
        <w:shd w:fill="F2F2F2"/>
        <w:spacing w:line="252" w:lineRule="auto" w:after="40"/>
      </w:pPr>
      <w:r>
        <w:t xml:space="preserve">  ride_id STRING,</w:t>
      </w:r>
    </w:p>
    <w:p>
      <w:pPr>
        <w:pStyle w:val="CodeBlock"/>
        <w:shd w:fill="F2F2F2"/>
        <w:spacing w:line="252" w:lineRule="auto" w:after="40"/>
      </w:pPr>
      <w:r>
        <w:t xml:space="preserve">  driver_id STRING,</w:t>
      </w:r>
    </w:p>
    <w:p>
      <w:pPr>
        <w:pStyle w:val="CodeBlock"/>
        <w:shd w:fill="F2F2F2"/>
        <w:spacing w:line="252" w:lineRule="auto" w:after="40"/>
      </w:pPr>
      <w:r>
        <w:t xml:space="preserve">  fare DOUBLE</w:t>
      </w:r>
    </w:p>
    <w:p>
      <w:pPr>
        <w:pStyle w:val="CodeBlock"/>
        <w:shd w:fill="F2F2F2"/>
        <w:spacing w:line="252" w:lineRule="auto" w:after="40"/>
      </w:pPr>
      <w:r>
        <w:t>)</w:t>
      </w:r>
    </w:p>
    <w:p>
      <w:pPr>
        <w:pStyle w:val="CodeBlock"/>
        <w:shd w:fill="F2F2F2"/>
        <w:spacing w:line="252" w:lineRule="auto" w:after="40"/>
      </w:pPr>
      <w:r>
        <w:t>CLUSTERED BY (driver_id) INTO 8 BUCKETS</w:t>
      </w:r>
    </w:p>
    <w:p>
      <w:pPr>
        <w:pStyle w:val="CodeBlock"/>
        <w:shd w:fill="F2F2F2"/>
        <w:spacing w:line="252" w:lineRule="auto" w:after="40"/>
      </w:pPr>
      <w:r>
        <w:t>STORED AS ORC;</w:t>
      </w:r>
    </w:p>
    <w:p>
      <w:pPr>
        <w:pStyle w:val="Heading2"/>
        <w:spacing w:before="140" w:after="60"/>
      </w:pPr>
      <w:r>
        <w:t>Optimization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Area</w:t>
            </w:r>
          </w:p>
        </w:tc>
        <w:tc>
          <w:tcPr>
            <w:tcW w:type="dxa" w:w="5184"/>
            <w:shd w:fill="D9EAF7"/>
            <w:vAlign w:val="center"/>
          </w:tcPr>
          <w:p>
            <w:pPr>
              <w:spacing w:after="0"/>
            </w:pPr>
            <w:r/>
            <w:r>
              <w:rPr>
                <w:rFonts w:ascii="Arial" w:hAnsi="Arial" w:eastAsia="Arial"/>
                <w:b/>
                <w:sz w:val="16"/>
              </w:rPr>
              <w:t>Technique</w:t>
            </w:r>
          </w:p>
        </w:tc>
      </w:tr>
      <w:tr>
        <w:tc>
          <w:tcPr>
            <w:tcW w:type="dxa" w:w="5184"/>
            <w:vAlign w:val="top"/>
          </w:tcPr>
          <w:p>
            <w:pPr>
              <w:spacing w:after="0"/>
            </w:pPr>
            <w:r/>
            <w:r>
              <w:rPr>
                <w:rFonts w:ascii="Arial" w:hAnsi="Arial" w:eastAsia="Arial"/>
                <w:b w:val="0"/>
                <w:sz w:val="16"/>
              </w:rPr>
              <w:t>Indexing</w:t>
            </w:r>
          </w:p>
        </w:tc>
        <w:tc>
          <w:tcPr>
            <w:tcW w:type="dxa" w:w="5184"/>
            <w:vAlign w:val="top"/>
          </w:tcPr>
          <w:p>
            <w:pPr>
              <w:spacing w:after="0"/>
            </w:pPr>
            <w:r/>
            <w:r>
              <w:rPr>
                <w:rFonts w:ascii="Arial" w:hAnsi="Arial" w:eastAsia="Arial"/>
                <w:b w:val="0"/>
                <w:sz w:val="16"/>
              </w:rPr>
              <w:t>Use only if supported and useful; modern engines often prefer partition pruning</w:t>
            </w:r>
          </w:p>
        </w:tc>
      </w:tr>
      <w:tr>
        <w:tc>
          <w:tcPr>
            <w:tcW w:type="dxa" w:w="5184"/>
            <w:vAlign w:val="top"/>
          </w:tcPr>
          <w:p>
            <w:pPr>
              <w:spacing w:after="0"/>
            </w:pPr>
            <w:r/>
            <w:r>
              <w:rPr>
                <w:rFonts w:ascii="Arial" w:hAnsi="Arial" w:eastAsia="Arial"/>
                <w:b w:val="0"/>
                <w:sz w:val="16"/>
              </w:rPr>
              <w:t>Join Optimization</w:t>
            </w:r>
          </w:p>
        </w:tc>
        <w:tc>
          <w:tcPr>
            <w:tcW w:type="dxa" w:w="5184"/>
            <w:vAlign w:val="top"/>
          </w:tcPr>
          <w:p>
            <w:pPr>
              <w:spacing w:after="0"/>
            </w:pPr>
            <w:r/>
            <w:r>
              <w:rPr>
                <w:rFonts w:ascii="Arial" w:hAnsi="Arial" w:eastAsia="Arial"/>
                <w:b w:val="0"/>
                <w:sz w:val="16"/>
              </w:rPr>
              <w:t>Use correct join type, broadcast small tables</w:t>
            </w:r>
          </w:p>
        </w:tc>
      </w:tr>
      <w:tr>
        <w:tc>
          <w:tcPr>
            <w:tcW w:type="dxa" w:w="5184"/>
            <w:vAlign w:val="top"/>
          </w:tcPr>
          <w:p>
            <w:pPr>
              <w:spacing w:after="0"/>
            </w:pPr>
            <w:r/>
            <w:r>
              <w:rPr>
                <w:rFonts w:ascii="Arial" w:hAnsi="Arial" w:eastAsia="Arial"/>
                <w:b w:val="0"/>
                <w:sz w:val="16"/>
              </w:rPr>
              <w:t>Compression</w:t>
            </w:r>
          </w:p>
        </w:tc>
        <w:tc>
          <w:tcPr>
            <w:tcW w:type="dxa" w:w="5184"/>
            <w:vAlign w:val="top"/>
          </w:tcPr>
          <w:p>
            <w:pPr>
              <w:spacing w:after="0"/>
            </w:pPr>
            <w:r/>
            <w:r>
              <w:rPr>
                <w:rFonts w:ascii="Arial" w:hAnsi="Arial" w:eastAsia="Arial"/>
                <w:b w:val="0"/>
                <w:sz w:val="16"/>
              </w:rPr>
              <w:t>Use Snappy/Zlib based on speed vs size need</w:t>
            </w:r>
          </w:p>
        </w:tc>
      </w:tr>
      <w:tr>
        <w:tc>
          <w:tcPr>
            <w:tcW w:type="dxa" w:w="5184"/>
            <w:vAlign w:val="top"/>
          </w:tcPr>
          <w:p>
            <w:pPr>
              <w:spacing w:after="0"/>
            </w:pPr>
            <w:r/>
            <w:r>
              <w:rPr>
                <w:rFonts w:ascii="Arial" w:hAnsi="Arial" w:eastAsia="Arial"/>
                <w:b w:val="0"/>
                <w:sz w:val="16"/>
              </w:rPr>
              <w:t>Serialization</w:t>
            </w:r>
          </w:p>
        </w:tc>
        <w:tc>
          <w:tcPr>
            <w:tcW w:type="dxa" w:w="5184"/>
            <w:vAlign w:val="top"/>
          </w:tcPr>
          <w:p>
            <w:pPr>
              <w:spacing w:after="0"/>
            </w:pPr>
            <w:r/>
            <w:r>
              <w:rPr>
                <w:rFonts w:ascii="Arial" w:hAnsi="Arial" w:eastAsia="Arial"/>
                <w:b w:val="0"/>
                <w:sz w:val="16"/>
              </w:rPr>
              <w:t>Prefer efficient formats like ORC/Parquet</w:t>
            </w:r>
          </w:p>
        </w:tc>
      </w:tr>
      <w:tr>
        <w:tc>
          <w:tcPr>
            <w:tcW w:type="dxa" w:w="5184"/>
            <w:vAlign w:val="top"/>
          </w:tcPr>
          <w:p>
            <w:pPr>
              <w:spacing w:after="0"/>
            </w:pPr>
            <w:r/>
            <w:r>
              <w:rPr>
                <w:rFonts w:ascii="Arial" w:hAnsi="Arial" w:eastAsia="Arial"/>
                <w:b w:val="0"/>
                <w:sz w:val="16"/>
              </w:rPr>
              <w:t>API Selection</w:t>
            </w:r>
          </w:p>
        </w:tc>
        <w:tc>
          <w:tcPr>
            <w:tcW w:type="dxa" w:w="5184"/>
            <w:vAlign w:val="top"/>
          </w:tcPr>
          <w:p>
            <w:pPr>
              <w:spacing w:after="0"/>
            </w:pPr>
            <w:r/>
            <w:r>
              <w:rPr>
                <w:rFonts w:ascii="Arial" w:hAnsi="Arial" w:eastAsia="Arial"/>
                <w:b w:val="0"/>
                <w:sz w:val="16"/>
              </w:rPr>
              <w:t>Prefer DataFrame/Spark SQL over RDD when possible</w:t>
            </w:r>
          </w:p>
        </w:tc>
      </w:tr>
      <w:tr>
        <w:tc>
          <w:tcPr>
            <w:tcW w:type="dxa" w:w="5184"/>
            <w:vAlign w:val="top"/>
          </w:tcPr>
          <w:p>
            <w:pPr>
              <w:spacing w:after="0"/>
            </w:pPr>
            <w:r/>
            <w:r>
              <w:rPr>
                <w:rFonts w:ascii="Arial" w:hAnsi="Arial" w:eastAsia="Arial"/>
                <w:b w:val="0"/>
                <w:sz w:val="16"/>
              </w:rPr>
              <w:t>File Format Selection</w:t>
            </w:r>
          </w:p>
        </w:tc>
        <w:tc>
          <w:tcPr>
            <w:tcW w:type="dxa" w:w="5184"/>
            <w:vAlign w:val="top"/>
          </w:tcPr>
          <w:p>
            <w:pPr>
              <w:spacing w:after="0"/>
            </w:pPr>
            <w:r/>
            <w:r>
              <w:rPr>
                <w:rFonts w:ascii="Arial" w:hAnsi="Arial" w:eastAsia="Arial"/>
                <w:b w:val="0"/>
                <w:sz w:val="16"/>
              </w:rPr>
              <w:t>Use Parquet/ORC for analytics</w:t>
            </w:r>
          </w:p>
        </w:tc>
      </w:tr>
      <w:tr>
        <w:tc>
          <w:tcPr>
            <w:tcW w:type="dxa" w:w="5184"/>
            <w:vAlign w:val="top"/>
          </w:tcPr>
          <w:p>
            <w:pPr>
              <w:spacing w:after="0"/>
            </w:pPr>
            <w:r/>
            <w:r>
              <w:rPr>
                <w:rFonts w:ascii="Arial" w:hAnsi="Arial" w:eastAsia="Arial"/>
                <w:b w:val="0"/>
                <w:sz w:val="16"/>
              </w:rPr>
              <w:t>Partition Strategy</w:t>
            </w:r>
          </w:p>
        </w:tc>
        <w:tc>
          <w:tcPr>
            <w:tcW w:type="dxa" w:w="5184"/>
            <w:vAlign w:val="top"/>
          </w:tcPr>
          <w:p>
            <w:pPr>
              <w:spacing w:after="0"/>
            </w:pPr>
            <w:r/>
            <w:r>
              <w:rPr>
                <w:rFonts w:ascii="Arial" w:hAnsi="Arial" w:eastAsia="Arial"/>
                <w:b w:val="0"/>
                <w:sz w:val="16"/>
              </w:rPr>
              <w:t>Avoid too many small partitions</w:t>
            </w:r>
          </w:p>
        </w:tc>
      </w:tr>
    </w:tbl>
    <w:p>
      <w:pPr>
        <w:spacing w:line="252" w:lineRule="auto" w:after="40"/>
      </w:pPr>
    </w:p>
    <w:p>
      <w:pPr>
        <w:pStyle w:val="Heading1"/>
        <w:spacing w:before="160" w:after="80"/>
      </w:pPr>
      <w:r>
        <w:t>14. Spark Performance Tuning</w:t>
      </w:r>
    </w:p>
    <w:p>
      <w:pPr>
        <w:pStyle w:val="Heading2"/>
        <w:spacing w:before="140" w:after="60"/>
      </w:pPr>
      <w:r>
        <w:t>Broadcast Variables and Accumulators</w:t>
      </w:r>
    </w:p>
    <w:p>
      <w:pPr>
        <w:pStyle w:val="CodeBlock"/>
        <w:shd w:fill="F2F2F2"/>
        <w:spacing w:line="252" w:lineRule="auto" w:after="40"/>
      </w:pPr>
      <w:r>
        <w:t># Broadcast small lookup data</w:t>
      </w:r>
    </w:p>
    <w:p>
      <w:pPr>
        <w:pStyle w:val="CodeBlock"/>
        <w:shd w:fill="F2F2F2"/>
        <w:spacing w:line="252" w:lineRule="auto" w:after="40"/>
      </w:pPr>
      <w:r>
        <w:t>city_zone = {"Chennai": "South", "Mumbai": "West", "Bangalore": "South"}</w:t>
      </w:r>
    </w:p>
    <w:p>
      <w:pPr>
        <w:pStyle w:val="CodeBlock"/>
        <w:shd w:fill="F2F2F2"/>
        <w:spacing w:line="252" w:lineRule="auto" w:after="40"/>
      </w:pPr>
      <w:r>
        <w:t>broadcast_city_zone = spark.sparkContext.broadcast(city_zone)</w:t>
      </w:r>
    </w:p>
    <w:p>
      <w:pPr>
        <w:pStyle w:val="CodeBlock"/>
        <w:shd w:fill="F2F2F2"/>
        <w:spacing w:line="252" w:lineRule="auto" w:after="40"/>
      </w:pPr>
      <w:r/>
    </w:p>
    <w:p>
      <w:pPr>
        <w:pStyle w:val="CodeBlock"/>
        <w:shd w:fill="F2F2F2"/>
        <w:spacing w:line="252" w:lineRule="auto" w:after="40"/>
      </w:pPr>
      <w:r>
        <w:t># Accumulator for counting bad records</w:t>
      </w:r>
    </w:p>
    <w:p>
      <w:pPr>
        <w:pStyle w:val="CodeBlock"/>
        <w:shd w:fill="F2F2F2"/>
        <w:spacing w:line="252" w:lineRule="auto" w:after="40"/>
      </w:pPr>
      <w:r>
        <w:t>bad_records = spark.sparkContext.accumulator(0)</w:t>
      </w:r>
    </w:p>
    <w:p>
      <w:pPr>
        <w:pStyle w:val="Heading2"/>
        <w:spacing w:before="140" w:after="60"/>
      </w:pPr>
      <w:r>
        <w:t>Cache and Persist</w:t>
      </w:r>
    </w:p>
    <w:p>
      <w:pPr>
        <w:pStyle w:val="CodeBlock"/>
        <w:shd w:fill="F2F2F2"/>
        <w:spacing w:line="252" w:lineRule="auto" w:after="40"/>
      </w:pPr>
      <w:r>
        <w:t>trip_df = spark.read.parquet("/smartride/curated/trips")</w:t>
      </w:r>
    </w:p>
    <w:p>
      <w:pPr>
        <w:pStyle w:val="CodeBlock"/>
        <w:shd w:fill="F2F2F2"/>
        <w:spacing w:line="252" w:lineRule="auto" w:after="40"/>
      </w:pPr>
      <w:r>
        <w:t>trip_df.cache()</w:t>
      </w:r>
    </w:p>
    <w:p>
      <w:pPr>
        <w:pStyle w:val="CodeBlock"/>
        <w:shd w:fill="F2F2F2"/>
        <w:spacing w:line="252" w:lineRule="auto" w:after="40"/>
      </w:pPr>
      <w:r>
        <w:t>trip_df.count()  # materialize cache</w:t>
      </w:r>
    </w:p>
    <w:p>
      <w:pPr>
        <w:pStyle w:val="Heading2"/>
        <w:spacing w:before="140" w:after="60"/>
      </w:pPr>
      <w:r>
        <w:t>Coalesce and Repartition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Operation</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When to Use</w:t>
            </w:r>
          </w:p>
        </w:tc>
      </w:tr>
      <w:tr>
        <w:tc>
          <w:tcPr>
            <w:tcW w:type="dxa" w:w="3456"/>
            <w:vAlign w:val="top"/>
          </w:tcPr>
          <w:p>
            <w:pPr>
              <w:spacing w:after="0"/>
            </w:pPr>
            <w:r/>
            <w:r>
              <w:rPr>
                <w:rFonts w:ascii="Arial" w:hAnsi="Arial" w:eastAsia="Arial"/>
                <w:b w:val="0"/>
                <w:sz w:val="16"/>
              </w:rPr>
              <w:t>coalesce</w:t>
            </w:r>
          </w:p>
        </w:tc>
        <w:tc>
          <w:tcPr>
            <w:tcW w:type="dxa" w:w="3456"/>
            <w:vAlign w:val="top"/>
          </w:tcPr>
          <w:p>
            <w:pPr>
              <w:spacing w:after="0"/>
            </w:pPr>
            <w:r/>
            <w:r>
              <w:rPr>
                <w:rFonts w:ascii="Arial" w:hAnsi="Arial" w:eastAsia="Arial"/>
                <w:b w:val="0"/>
                <w:sz w:val="16"/>
              </w:rPr>
              <w:t>Reduces number of partitions with minimal shuffle</w:t>
            </w:r>
          </w:p>
        </w:tc>
        <w:tc>
          <w:tcPr>
            <w:tcW w:type="dxa" w:w="3456"/>
            <w:vAlign w:val="top"/>
          </w:tcPr>
          <w:p>
            <w:pPr>
              <w:spacing w:after="0"/>
            </w:pPr>
            <w:r/>
            <w:r>
              <w:rPr>
                <w:rFonts w:ascii="Arial" w:hAnsi="Arial" w:eastAsia="Arial"/>
                <w:b w:val="0"/>
                <w:sz w:val="16"/>
              </w:rPr>
              <w:t>Before writing small result files</w:t>
            </w:r>
          </w:p>
        </w:tc>
      </w:tr>
      <w:tr>
        <w:tc>
          <w:tcPr>
            <w:tcW w:type="dxa" w:w="3456"/>
            <w:vAlign w:val="top"/>
          </w:tcPr>
          <w:p>
            <w:pPr>
              <w:spacing w:after="0"/>
            </w:pPr>
            <w:r/>
            <w:r>
              <w:rPr>
                <w:rFonts w:ascii="Arial" w:hAnsi="Arial" w:eastAsia="Arial"/>
                <w:b w:val="0"/>
                <w:sz w:val="16"/>
              </w:rPr>
              <w:t>repartition</w:t>
            </w:r>
          </w:p>
        </w:tc>
        <w:tc>
          <w:tcPr>
            <w:tcW w:type="dxa" w:w="3456"/>
            <w:vAlign w:val="top"/>
          </w:tcPr>
          <w:p>
            <w:pPr>
              <w:spacing w:after="0"/>
            </w:pPr>
            <w:r/>
            <w:r>
              <w:rPr>
                <w:rFonts w:ascii="Arial" w:hAnsi="Arial" w:eastAsia="Arial"/>
                <w:b w:val="0"/>
                <w:sz w:val="16"/>
              </w:rPr>
              <w:t>Increases or reshuffles partitions</w:t>
            </w:r>
          </w:p>
        </w:tc>
        <w:tc>
          <w:tcPr>
            <w:tcW w:type="dxa" w:w="3456"/>
            <w:vAlign w:val="top"/>
          </w:tcPr>
          <w:p>
            <w:pPr>
              <w:spacing w:after="0"/>
            </w:pPr>
            <w:r/>
            <w:r>
              <w:rPr>
                <w:rFonts w:ascii="Arial" w:hAnsi="Arial" w:eastAsia="Arial"/>
                <w:b w:val="0"/>
                <w:sz w:val="16"/>
              </w:rPr>
              <w:t>Before large joins or balanced processing</w:t>
            </w:r>
          </w:p>
        </w:tc>
      </w:tr>
    </w:tbl>
    <w:p>
      <w:pPr>
        <w:spacing w:line="252" w:lineRule="auto" w:after="40"/>
      </w:pPr>
    </w:p>
    <w:p>
      <w:pPr>
        <w:pStyle w:val="CodeBlock"/>
        <w:shd w:fill="F2F2F2"/>
        <w:spacing w:line="252" w:lineRule="auto" w:after="40"/>
      </w:pPr>
      <w:r>
        <w:t># Reduce output files</w:t>
      </w:r>
    </w:p>
    <w:p>
      <w:pPr>
        <w:pStyle w:val="CodeBlock"/>
        <w:shd w:fill="F2F2F2"/>
        <w:spacing w:line="252" w:lineRule="auto" w:after="40"/>
      </w:pPr>
      <w:r>
        <w:t>summary.coalesce(1).write.mode("overwrite").csv("/smartride/report/city_summary")</w:t>
      </w:r>
    </w:p>
    <w:p>
      <w:pPr>
        <w:pStyle w:val="CodeBlock"/>
        <w:shd w:fill="F2F2F2"/>
        <w:spacing w:line="252" w:lineRule="auto" w:after="40"/>
      </w:pPr>
      <w:r/>
    </w:p>
    <w:p>
      <w:pPr>
        <w:pStyle w:val="CodeBlock"/>
        <w:shd w:fill="F2F2F2"/>
        <w:spacing w:line="252" w:lineRule="auto" w:after="40"/>
      </w:pPr>
      <w:r>
        <w:t># Rebalance data before processing</w:t>
      </w:r>
    </w:p>
    <w:p>
      <w:pPr>
        <w:pStyle w:val="CodeBlock"/>
        <w:shd w:fill="F2F2F2"/>
        <w:spacing w:line="252" w:lineRule="auto" w:after="40"/>
      </w:pPr>
      <w:r>
        <w:t>balanced = trip_df.repartition(20, "city")</w:t>
      </w:r>
    </w:p>
    <w:p>
      <w:pPr>
        <w:pStyle w:val="Heading2"/>
        <w:spacing w:before="140" w:after="60"/>
      </w:pPr>
      <w:r>
        <w:t>Catalyst Optimizer and Avoiding UDFs</w:t>
      </w:r>
    </w:p>
    <w:p>
      <w:pPr>
        <w:spacing w:line="252" w:lineRule="auto" w:after="40"/>
      </w:pPr>
      <w:r>
        <w:t>Catalyst Optimizer is Spark SQL’s query optimizer. It can optimize built-in DataFrame operations better than Python UDFs. Avoid UDFs when built-in functions are available.</w:t>
      </w:r>
    </w:p>
    <w:p>
      <w:pPr>
        <w:pStyle w:val="CodeBlock"/>
        <w:shd w:fill="F2F2F2"/>
        <w:spacing w:line="252" w:lineRule="auto" w:after="40"/>
      </w:pPr>
      <w:r>
        <w:t># Prefer this</w:t>
      </w:r>
    </w:p>
    <w:p>
      <w:pPr>
        <w:pStyle w:val="CodeBlock"/>
        <w:shd w:fill="F2F2F2"/>
        <w:spacing w:line="252" w:lineRule="auto" w:after="40"/>
      </w:pPr>
      <w:r>
        <w:t>from pyspark.sql.functions import upper</w:t>
      </w:r>
    </w:p>
    <w:p>
      <w:pPr>
        <w:pStyle w:val="CodeBlock"/>
        <w:shd w:fill="F2F2F2"/>
        <w:spacing w:line="252" w:lineRule="auto" w:after="40"/>
      </w:pPr>
      <w:r>
        <w:t>optimized_df = df.withColumn("city_upper", upper(col("city")))</w:t>
      </w:r>
    </w:p>
    <w:p>
      <w:pPr>
        <w:pStyle w:val="CodeBlock"/>
        <w:shd w:fill="F2F2F2"/>
        <w:spacing w:line="252" w:lineRule="auto" w:after="40"/>
      </w:pPr>
      <w:r/>
    </w:p>
    <w:p>
      <w:pPr>
        <w:pStyle w:val="CodeBlock"/>
        <w:shd w:fill="F2F2F2"/>
        <w:spacing w:line="252" w:lineRule="auto" w:after="40"/>
      </w:pPr>
      <w:r>
        <w:t># Avoid UDF when built-in function exists</w:t>
      </w:r>
    </w:p>
    <w:p>
      <w:pPr>
        <w:pStyle w:val="Heading2"/>
        <w:spacing w:before="140" w:after="60"/>
      </w:pPr>
      <w:r>
        <w:t>Reducing Shuffle</w:t>
      </w:r>
    </w:p>
    <w:p>
      <w:pPr>
        <w:pStyle w:val="ListBullet"/>
        <w:spacing w:after="40" w:line="252" w:lineRule="auto"/>
      </w:pPr>
      <w:r>
        <w:t>Use reduceByKey instead of groupByKey for RDD where possible.</w:t>
      </w:r>
    </w:p>
    <w:p>
      <w:pPr>
        <w:pStyle w:val="ListBullet"/>
        <w:spacing w:after="40" w:line="252" w:lineRule="auto"/>
      </w:pPr>
      <w:r>
        <w:t>Filter data before joins and aggregations.</w:t>
      </w:r>
    </w:p>
    <w:p>
      <w:pPr>
        <w:pStyle w:val="ListBullet"/>
        <w:spacing w:after="40" w:line="252" w:lineRule="auto"/>
      </w:pPr>
      <w:r>
        <w:t>Broadcast small dimension tables.</w:t>
      </w:r>
    </w:p>
    <w:p>
      <w:pPr>
        <w:pStyle w:val="ListBullet"/>
        <w:spacing w:after="40" w:line="252" w:lineRule="auto"/>
      </w:pPr>
      <w:r>
        <w:t>Partition data wisely.</w:t>
      </w:r>
    </w:p>
    <w:p>
      <w:pPr>
        <w:pStyle w:val="ListBullet"/>
        <w:spacing w:after="40" w:line="252" w:lineRule="auto"/>
      </w:pPr>
      <w:r>
        <w:t>Avoid unnecessary distinct, orderBy, and repartition operations.</w:t>
      </w:r>
    </w:p>
    <w:p>
      <w:pPr>
        <w:pStyle w:val="Heading2"/>
        <w:spacing w:before="140" w:after="60"/>
      </w:pPr>
      <w:r>
        <w:t>Disable DEBUG and INFO Logging</w:t>
      </w:r>
    </w:p>
    <w:p>
      <w:pPr>
        <w:pStyle w:val="CodeBlock"/>
        <w:shd w:fill="F2F2F2"/>
        <w:spacing w:line="252" w:lineRule="auto" w:after="40"/>
      </w:pPr>
      <w:r>
        <w:t>spark.sparkContext.setLogLevel("WARN")</w:t>
      </w:r>
    </w:p>
    <w:p>
      <w:pPr>
        <w:pStyle w:val="Heading2"/>
        <w:spacing w:before="140" w:after="60"/>
      </w:pPr>
      <w:r>
        <w:t>Sort Merge Join vs Broadcast Join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Join Type</w:t>
            </w:r>
          </w:p>
        </w:tc>
        <w:tc>
          <w:tcPr>
            <w:tcW w:type="dxa" w:w="3456"/>
            <w:shd w:fill="D9EAF7"/>
            <w:vAlign w:val="center"/>
          </w:tcPr>
          <w:p>
            <w:pPr>
              <w:spacing w:after="0"/>
            </w:pPr>
            <w:r/>
            <w:r>
              <w:rPr>
                <w:rFonts w:ascii="Arial" w:hAnsi="Arial" w:eastAsia="Arial"/>
                <w:b/>
                <w:sz w:val="16"/>
              </w:rPr>
              <w:t>When Spark Uses It</w:t>
            </w:r>
          </w:p>
        </w:tc>
        <w:tc>
          <w:tcPr>
            <w:tcW w:type="dxa" w:w="3456"/>
            <w:shd w:fill="D9EAF7"/>
            <w:vAlign w:val="center"/>
          </w:tcPr>
          <w:p>
            <w:pPr>
              <w:spacing w:after="0"/>
            </w:pPr>
            <w:r/>
            <w:r>
              <w:rPr>
                <w:rFonts w:ascii="Arial" w:hAnsi="Arial" w:eastAsia="Arial"/>
                <w:b/>
                <w:sz w:val="16"/>
              </w:rPr>
              <w:t>SmartRide Example</w:t>
            </w:r>
          </w:p>
        </w:tc>
      </w:tr>
      <w:tr>
        <w:tc>
          <w:tcPr>
            <w:tcW w:type="dxa" w:w="3456"/>
            <w:vAlign w:val="top"/>
          </w:tcPr>
          <w:p>
            <w:pPr>
              <w:spacing w:after="0"/>
            </w:pPr>
            <w:r/>
            <w:r>
              <w:rPr>
                <w:rFonts w:ascii="Arial" w:hAnsi="Arial" w:eastAsia="Arial"/>
                <w:b w:val="0"/>
                <w:sz w:val="16"/>
              </w:rPr>
              <w:t>Broadcast Join</w:t>
            </w:r>
          </w:p>
        </w:tc>
        <w:tc>
          <w:tcPr>
            <w:tcW w:type="dxa" w:w="3456"/>
            <w:vAlign w:val="top"/>
          </w:tcPr>
          <w:p>
            <w:pPr>
              <w:spacing w:after="0"/>
            </w:pPr>
            <w:r/>
            <w:r>
              <w:rPr>
                <w:rFonts w:ascii="Arial" w:hAnsi="Arial" w:eastAsia="Arial"/>
                <w:b w:val="0"/>
                <w:sz w:val="16"/>
              </w:rPr>
              <w:t>One table is small enough to send to all executors</w:t>
            </w:r>
          </w:p>
        </w:tc>
        <w:tc>
          <w:tcPr>
            <w:tcW w:type="dxa" w:w="3456"/>
            <w:vAlign w:val="top"/>
          </w:tcPr>
          <w:p>
            <w:pPr>
              <w:spacing w:after="0"/>
            </w:pPr>
            <w:r/>
            <w:r>
              <w:rPr>
                <w:rFonts w:ascii="Arial" w:hAnsi="Arial" w:eastAsia="Arial"/>
                <w:b w:val="0"/>
                <w:sz w:val="16"/>
              </w:rPr>
              <w:t>Trips joined with small city lookup table</w:t>
            </w:r>
          </w:p>
        </w:tc>
      </w:tr>
      <w:tr>
        <w:tc>
          <w:tcPr>
            <w:tcW w:type="dxa" w:w="3456"/>
            <w:vAlign w:val="top"/>
          </w:tcPr>
          <w:p>
            <w:pPr>
              <w:spacing w:after="0"/>
            </w:pPr>
            <w:r/>
            <w:r>
              <w:rPr>
                <w:rFonts w:ascii="Arial" w:hAnsi="Arial" w:eastAsia="Arial"/>
                <w:b w:val="0"/>
                <w:sz w:val="16"/>
              </w:rPr>
              <w:t>Sort Merge Join</w:t>
            </w:r>
          </w:p>
        </w:tc>
        <w:tc>
          <w:tcPr>
            <w:tcW w:type="dxa" w:w="3456"/>
            <w:vAlign w:val="top"/>
          </w:tcPr>
          <w:p>
            <w:pPr>
              <w:spacing w:after="0"/>
            </w:pPr>
            <w:r/>
            <w:r>
              <w:rPr>
                <w:rFonts w:ascii="Arial" w:hAnsi="Arial" w:eastAsia="Arial"/>
                <w:b w:val="0"/>
                <w:sz w:val="16"/>
              </w:rPr>
              <w:t>Both tables are large and sorted/shuffled by join key</w:t>
            </w:r>
          </w:p>
        </w:tc>
        <w:tc>
          <w:tcPr>
            <w:tcW w:type="dxa" w:w="3456"/>
            <w:vAlign w:val="top"/>
          </w:tcPr>
          <w:p>
            <w:pPr>
              <w:spacing w:after="0"/>
            </w:pPr>
            <w:r/>
            <w:r>
              <w:rPr>
                <w:rFonts w:ascii="Arial" w:hAnsi="Arial" w:eastAsia="Arial"/>
                <w:b w:val="0"/>
                <w:sz w:val="16"/>
              </w:rPr>
              <w:t>Trips joined with large payments table</w:t>
            </w:r>
          </w:p>
        </w:tc>
      </w:tr>
    </w:tbl>
    <w:p>
      <w:pPr>
        <w:spacing w:line="252" w:lineRule="auto" w:after="40"/>
      </w:pPr>
    </w:p>
    <w:p>
      <w:pPr>
        <w:pStyle w:val="Heading2"/>
        <w:spacing w:before="140" w:after="60"/>
      </w:pPr>
      <w:r>
        <w:t>Adaptive Query Execution</w:t>
      </w:r>
    </w:p>
    <w:p>
      <w:pPr>
        <w:spacing w:line="252" w:lineRule="auto" w:after="40"/>
      </w:pPr>
      <w:r>
        <w:t>Adaptive Query Execution allows Spark to optimize query plans at runtime. It can change join strategy, coalesce shuffle partitions, and handle data skew better.</w:t>
      </w:r>
    </w:p>
    <w:p>
      <w:pPr>
        <w:pStyle w:val="CodeBlock"/>
        <w:shd w:fill="F2F2F2"/>
        <w:spacing w:line="252" w:lineRule="auto" w:after="40"/>
      </w:pPr>
      <w:r>
        <w:t>spark.conf.set("spark.sql.adaptive.enabled", "true")</w:t>
      </w:r>
    </w:p>
    <w:p>
      <w:pPr>
        <w:pStyle w:val="CodeBlock"/>
        <w:shd w:fill="F2F2F2"/>
        <w:spacing w:line="252" w:lineRule="auto" w:after="40"/>
      </w:pPr>
      <w:r>
        <w:t>spark.conf.set("spark.sql.adaptive.coalescePartitions.enabled", "true")</w:t>
      </w:r>
    </w:p>
    <w:p>
      <w:pPr>
        <w:pStyle w:val="Heading2"/>
        <w:spacing w:before="140" w:after="60"/>
      </w:pPr>
      <w:r>
        <w:t>Driver and Executor Memory Calculation - Simple Trainer Formula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Parameter</w:t>
            </w:r>
          </w:p>
        </w:tc>
        <w:tc>
          <w:tcPr>
            <w:tcW w:type="dxa" w:w="5184"/>
            <w:shd w:fill="D9EAF7"/>
            <w:vAlign w:val="center"/>
          </w:tcPr>
          <w:p>
            <w:pPr>
              <w:spacing w:after="0"/>
            </w:pPr>
            <w:r/>
            <w:r>
              <w:rPr>
                <w:rFonts w:ascii="Arial" w:hAnsi="Arial" w:eastAsia="Arial"/>
                <w:b/>
                <w:sz w:val="16"/>
              </w:rPr>
              <w:t>Simple Guidance</w:t>
            </w:r>
          </w:p>
        </w:tc>
      </w:tr>
      <w:tr>
        <w:tc>
          <w:tcPr>
            <w:tcW w:type="dxa" w:w="5184"/>
            <w:vAlign w:val="top"/>
          </w:tcPr>
          <w:p>
            <w:pPr>
              <w:spacing w:after="0"/>
            </w:pPr>
            <w:r/>
            <w:r>
              <w:rPr>
                <w:rFonts w:ascii="Arial" w:hAnsi="Arial" w:eastAsia="Arial"/>
                <w:b w:val="0"/>
                <w:sz w:val="16"/>
              </w:rPr>
              <w:t>Driver Memory</w:t>
            </w:r>
          </w:p>
        </w:tc>
        <w:tc>
          <w:tcPr>
            <w:tcW w:type="dxa" w:w="5184"/>
            <w:vAlign w:val="top"/>
          </w:tcPr>
          <w:p>
            <w:pPr>
              <w:spacing w:after="0"/>
            </w:pPr>
            <w:r/>
            <w:r>
              <w:rPr>
                <w:rFonts w:ascii="Arial" w:hAnsi="Arial" w:eastAsia="Arial"/>
                <w:b w:val="0"/>
                <w:sz w:val="16"/>
              </w:rPr>
              <w:t>Enough for metadata, job coordination, collect results only if small</w:t>
            </w:r>
          </w:p>
        </w:tc>
      </w:tr>
      <w:tr>
        <w:tc>
          <w:tcPr>
            <w:tcW w:type="dxa" w:w="5184"/>
            <w:vAlign w:val="top"/>
          </w:tcPr>
          <w:p>
            <w:pPr>
              <w:spacing w:after="0"/>
            </w:pPr>
            <w:r/>
            <w:r>
              <w:rPr>
                <w:rFonts w:ascii="Arial" w:hAnsi="Arial" w:eastAsia="Arial"/>
                <w:b w:val="0"/>
                <w:sz w:val="16"/>
              </w:rPr>
              <w:t>Executor Memory</w:t>
            </w:r>
          </w:p>
        </w:tc>
        <w:tc>
          <w:tcPr>
            <w:tcW w:type="dxa" w:w="5184"/>
            <w:vAlign w:val="top"/>
          </w:tcPr>
          <w:p>
            <w:pPr>
              <w:spacing w:after="0"/>
            </w:pPr>
            <w:r/>
            <w:r>
              <w:rPr>
                <w:rFonts w:ascii="Arial" w:hAnsi="Arial" w:eastAsia="Arial"/>
                <w:b w:val="0"/>
                <w:sz w:val="16"/>
              </w:rPr>
              <w:t>Data processing memory + shuffle + cache</w:t>
            </w:r>
          </w:p>
        </w:tc>
      </w:tr>
      <w:tr>
        <w:tc>
          <w:tcPr>
            <w:tcW w:type="dxa" w:w="5184"/>
            <w:vAlign w:val="top"/>
          </w:tcPr>
          <w:p>
            <w:pPr>
              <w:spacing w:after="0"/>
            </w:pPr>
            <w:r/>
            <w:r>
              <w:rPr>
                <w:rFonts w:ascii="Arial" w:hAnsi="Arial" w:eastAsia="Arial"/>
                <w:b w:val="0"/>
                <w:sz w:val="16"/>
              </w:rPr>
              <w:t>Executor Cores</w:t>
            </w:r>
          </w:p>
        </w:tc>
        <w:tc>
          <w:tcPr>
            <w:tcW w:type="dxa" w:w="5184"/>
            <w:vAlign w:val="top"/>
          </w:tcPr>
          <w:p>
            <w:pPr>
              <w:spacing w:after="0"/>
            </w:pPr>
            <w:r/>
            <w:r>
              <w:rPr>
                <w:rFonts w:ascii="Arial" w:hAnsi="Arial" w:eastAsia="Arial"/>
                <w:b w:val="0"/>
                <w:sz w:val="16"/>
              </w:rPr>
              <w:t>Usually 3 to 5 cores per executor for balanced performance</w:t>
            </w:r>
          </w:p>
        </w:tc>
      </w:tr>
      <w:tr>
        <w:tc>
          <w:tcPr>
            <w:tcW w:type="dxa" w:w="5184"/>
            <w:vAlign w:val="top"/>
          </w:tcPr>
          <w:p>
            <w:pPr>
              <w:spacing w:after="0"/>
            </w:pPr>
            <w:r/>
            <w:r>
              <w:rPr>
                <w:rFonts w:ascii="Arial" w:hAnsi="Arial" w:eastAsia="Arial"/>
                <w:b w:val="0"/>
                <w:sz w:val="16"/>
              </w:rPr>
              <w:t>Number of Executors</w:t>
            </w:r>
          </w:p>
        </w:tc>
        <w:tc>
          <w:tcPr>
            <w:tcW w:type="dxa" w:w="5184"/>
            <w:vAlign w:val="top"/>
          </w:tcPr>
          <w:p>
            <w:pPr>
              <w:spacing w:after="0"/>
            </w:pPr>
            <w:r/>
            <w:r>
              <w:rPr>
                <w:rFonts w:ascii="Arial" w:hAnsi="Arial" w:eastAsia="Arial"/>
                <w:b w:val="0"/>
                <w:sz w:val="16"/>
              </w:rPr>
              <w:t>Based on cluster cores and memory after reserving OS/YARN memory</w:t>
            </w:r>
          </w:p>
        </w:tc>
      </w:tr>
      <w:tr>
        <w:tc>
          <w:tcPr>
            <w:tcW w:type="dxa" w:w="5184"/>
            <w:vAlign w:val="top"/>
          </w:tcPr>
          <w:p>
            <w:pPr>
              <w:spacing w:after="0"/>
            </w:pPr>
            <w:r/>
            <w:r>
              <w:rPr>
                <w:rFonts w:ascii="Arial" w:hAnsi="Arial" w:eastAsia="Arial"/>
                <w:b w:val="0"/>
                <w:sz w:val="16"/>
              </w:rPr>
              <w:t>Rule</w:t>
            </w:r>
          </w:p>
        </w:tc>
        <w:tc>
          <w:tcPr>
            <w:tcW w:type="dxa" w:w="5184"/>
            <w:vAlign w:val="top"/>
          </w:tcPr>
          <w:p>
            <w:pPr>
              <w:spacing w:after="0"/>
            </w:pPr>
            <w:r/>
            <w:r>
              <w:rPr>
                <w:rFonts w:ascii="Arial" w:hAnsi="Arial" w:eastAsia="Arial"/>
                <w:b w:val="0"/>
                <w:sz w:val="16"/>
              </w:rPr>
              <w:t>Avoid very large executors and avoid too many tiny executors</w:t>
            </w:r>
          </w:p>
        </w:tc>
      </w:tr>
    </w:tbl>
    <w:p>
      <w:pPr>
        <w:spacing w:line="252" w:lineRule="auto" w:after="40"/>
      </w:pPr>
    </w:p>
    <w:p>
      <w:pPr>
        <w:spacing w:line="252" w:lineRule="auto" w:after="40"/>
      </w:pPr>
      <w:r>
        <w:br w:type="page"/>
      </w:r>
    </w:p>
    <w:p>
      <w:pPr>
        <w:pStyle w:val="Heading1"/>
        <w:spacing w:before="160" w:after="80"/>
      </w:pPr>
      <w:r>
        <w:t>15. Streaming Through SmartRide</w:t>
      </w:r>
    </w:p>
    <w:p>
      <w:pPr>
        <w:pStyle w:val="Heading2"/>
        <w:spacing w:before="140" w:after="60"/>
      </w:pPr>
      <w:r>
        <w:t>What is Streaming?</w:t>
      </w:r>
    </w:p>
    <w:p>
      <w:pPr>
        <w:spacing w:line="252" w:lineRule="auto" w:after="40"/>
      </w:pPr>
      <w:r>
        <w:t>Streaming means processing continuously arriving data. In SmartRide, driver GPS location, ride status, payment status, and cancellation events are streaming data.</w:t>
      </w:r>
    </w:p>
    <w:p>
      <w:pPr>
        <w:pStyle w:val="Heading2"/>
        <w:spacing w:before="140" w:after="60"/>
      </w:pPr>
      <w:r>
        <w:t>Discretized Streaming vs Structured Streaming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DStream API</w:t>
            </w:r>
          </w:p>
        </w:tc>
        <w:tc>
          <w:tcPr>
            <w:tcW w:type="dxa" w:w="5184"/>
            <w:shd w:fill="D9EAF7"/>
            <w:vAlign w:val="center"/>
          </w:tcPr>
          <w:p>
            <w:pPr>
              <w:spacing w:after="0"/>
            </w:pPr>
            <w:r/>
            <w:r>
              <w:rPr>
                <w:rFonts w:ascii="Arial" w:hAnsi="Arial" w:eastAsia="Arial"/>
                <w:b/>
                <w:sz w:val="16"/>
              </w:rPr>
              <w:t>Structured Streaming API</w:t>
            </w:r>
          </w:p>
        </w:tc>
      </w:tr>
      <w:tr>
        <w:tc>
          <w:tcPr>
            <w:tcW w:type="dxa" w:w="5184"/>
            <w:vAlign w:val="top"/>
          </w:tcPr>
          <w:p>
            <w:pPr>
              <w:spacing w:after="0"/>
            </w:pPr>
            <w:r/>
            <w:r>
              <w:rPr>
                <w:rFonts w:ascii="Arial" w:hAnsi="Arial" w:eastAsia="Arial"/>
                <w:b w:val="0"/>
                <w:sz w:val="16"/>
              </w:rPr>
              <w:t>Older Spark Streaming API</w:t>
            </w:r>
          </w:p>
        </w:tc>
        <w:tc>
          <w:tcPr>
            <w:tcW w:type="dxa" w:w="5184"/>
            <w:vAlign w:val="top"/>
          </w:tcPr>
          <w:p>
            <w:pPr>
              <w:spacing w:after="0"/>
            </w:pPr>
            <w:r/>
            <w:r>
              <w:rPr>
                <w:rFonts w:ascii="Arial" w:hAnsi="Arial" w:eastAsia="Arial"/>
                <w:b w:val="0"/>
                <w:sz w:val="16"/>
              </w:rPr>
              <w:t>Modern Spark streaming API</w:t>
            </w:r>
          </w:p>
        </w:tc>
      </w:tr>
      <w:tr>
        <w:tc>
          <w:tcPr>
            <w:tcW w:type="dxa" w:w="5184"/>
            <w:vAlign w:val="top"/>
          </w:tcPr>
          <w:p>
            <w:pPr>
              <w:spacing w:after="0"/>
            </w:pPr>
            <w:r/>
            <w:r>
              <w:rPr>
                <w:rFonts w:ascii="Arial" w:hAnsi="Arial" w:eastAsia="Arial"/>
                <w:b w:val="0"/>
                <w:sz w:val="16"/>
              </w:rPr>
              <w:t>Uses micro-batches of RDDs</w:t>
            </w:r>
          </w:p>
        </w:tc>
        <w:tc>
          <w:tcPr>
            <w:tcW w:type="dxa" w:w="5184"/>
            <w:vAlign w:val="top"/>
          </w:tcPr>
          <w:p>
            <w:pPr>
              <w:spacing w:after="0"/>
            </w:pPr>
            <w:r/>
            <w:r>
              <w:rPr>
                <w:rFonts w:ascii="Arial" w:hAnsi="Arial" w:eastAsia="Arial"/>
                <w:b w:val="0"/>
                <w:sz w:val="16"/>
              </w:rPr>
              <w:t>Uses DataFrames and SQL</w:t>
            </w:r>
          </w:p>
        </w:tc>
      </w:tr>
      <w:tr>
        <w:tc>
          <w:tcPr>
            <w:tcW w:type="dxa" w:w="5184"/>
            <w:vAlign w:val="top"/>
          </w:tcPr>
          <w:p>
            <w:pPr>
              <w:spacing w:after="0"/>
            </w:pPr>
            <w:r/>
            <w:r>
              <w:rPr>
                <w:rFonts w:ascii="Arial" w:hAnsi="Arial" w:eastAsia="Arial"/>
                <w:b w:val="0"/>
                <w:sz w:val="16"/>
              </w:rPr>
              <w:t>Less recommended for new projects</w:t>
            </w:r>
          </w:p>
        </w:tc>
        <w:tc>
          <w:tcPr>
            <w:tcW w:type="dxa" w:w="5184"/>
            <w:vAlign w:val="top"/>
          </w:tcPr>
          <w:p>
            <w:pPr>
              <w:spacing w:after="0"/>
            </w:pPr>
            <w:r/>
            <w:r>
              <w:rPr>
                <w:rFonts w:ascii="Arial" w:hAnsi="Arial" w:eastAsia="Arial"/>
                <w:b w:val="0"/>
                <w:sz w:val="16"/>
              </w:rPr>
              <w:t>Recommended for new projects</w:t>
            </w:r>
          </w:p>
        </w:tc>
      </w:tr>
      <w:tr>
        <w:tc>
          <w:tcPr>
            <w:tcW w:type="dxa" w:w="5184"/>
            <w:vAlign w:val="top"/>
          </w:tcPr>
          <w:p>
            <w:pPr>
              <w:spacing w:after="0"/>
            </w:pPr>
            <w:r/>
            <w:r>
              <w:rPr>
                <w:rFonts w:ascii="Arial" w:hAnsi="Arial" w:eastAsia="Arial"/>
                <w:b w:val="0"/>
                <w:sz w:val="16"/>
              </w:rPr>
              <w:t>Good for legacy systems</w:t>
            </w:r>
          </w:p>
        </w:tc>
        <w:tc>
          <w:tcPr>
            <w:tcW w:type="dxa" w:w="5184"/>
            <w:vAlign w:val="top"/>
          </w:tcPr>
          <w:p>
            <w:pPr>
              <w:spacing w:after="0"/>
            </w:pPr>
            <w:r/>
            <w:r>
              <w:rPr>
                <w:rFonts w:ascii="Arial" w:hAnsi="Arial" w:eastAsia="Arial"/>
                <w:b w:val="0"/>
                <w:sz w:val="16"/>
              </w:rPr>
              <w:t>Cleaner, easier, optimized</w:t>
            </w:r>
          </w:p>
        </w:tc>
      </w:tr>
    </w:tbl>
    <w:p>
      <w:pPr>
        <w:spacing w:line="252" w:lineRule="auto" w:after="40"/>
      </w:pPr>
    </w:p>
    <w:p>
      <w:pPr>
        <w:pStyle w:val="Heading2"/>
        <w:spacing w:before="140" w:after="60"/>
      </w:pPr>
      <w:r>
        <w:t>Spark Streaming Workflow</w:t>
      </w:r>
    </w:p>
    <w:p>
      <w:pPr>
        <w:pStyle w:val="CodeBlock"/>
        <w:shd w:fill="F2F2F2"/>
        <w:spacing w:line="252" w:lineRule="auto" w:after="40"/>
      </w:pPr>
      <w:r>
        <w:t>Data Source: Socket / Kafka / Files / Twitter-like feed</w:t>
      </w:r>
    </w:p>
    <w:p>
      <w:pPr>
        <w:pStyle w:val="CodeBlock"/>
        <w:shd w:fill="F2F2F2"/>
        <w:spacing w:line="252" w:lineRule="auto" w:after="40"/>
      </w:pPr>
      <w:r>
        <w:t xml:space="preserve">          ↓</w:t>
      </w:r>
    </w:p>
    <w:p>
      <w:pPr>
        <w:pStyle w:val="CodeBlock"/>
        <w:shd w:fill="F2F2F2"/>
        <w:spacing w:line="252" w:lineRule="auto" w:after="40"/>
      </w:pPr>
      <w:r>
        <w:t>Streaming Reader</w:t>
      </w:r>
    </w:p>
    <w:p>
      <w:pPr>
        <w:pStyle w:val="CodeBlock"/>
        <w:shd w:fill="F2F2F2"/>
        <w:spacing w:line="252" w:lineRule="auto" w:after="40"/>
      </w:pPr>
      <w:r>
        <w:t xml:space="preserve">          ↓</w:t>
      </w:r>
    </w:p>
    <w:p>
      <w:pPr>
        <w:pStyle w:val="CodeBlock"/>
        <w:shd w:fill="F2F2F2"/>
        <w:spacing w:line="252" w:lineRule="auto" w:after="40"/>
      </w:pPr>
      <w:r>
        <w:t>Transformations</w:t>
      </w:r>
    </w:p>
    <w:p>
      <w:pPr>
        <w:pStyle w:val="CodeBlock"/>
        <w:shd w:fill="F2F2F2"/>
        <w:spacing w:line="252" w:lineRule="auto" w:after="40"/>
      </w:pPr>
      <w:r>
        <w:t xml:space="preserve">          ↓</w:t>
      </w:r>
    </w:p>
    <w:p>
      <w:pPr>
        <w:pStyle w:val="CodeBlock"/>
        <w:shd w:fill="F2F2F2"/>
        <w:spacing w:line="252" w:lineRule="auto" w:after="40"/>
      </w:pPr>
      <w:r>
        <w:t>Aggregations / Windows / Watermark</w:t>
      </w:r>
    </w:p>
    <w:p>
      <w:pPr>
        <w:pStyle w:val="CodeBlock"/>
        <w:shd w:fill="F2F2F2"/>
        <w:spacing w:line="252" w:lineRule="auto" w:after="40"/>
      </w:pPr>
      <w:r>
        <w:t xml:space="preserve">          ↓</w:t>
      </w:r>
    </w:p>
    <w:p>
      <w:pPr>
        <w:pStyle w:val="CodeBlock"/>
        <w:shd w:fill="F2F2F2"/>
        <w:spacing w:line="252" w:lineRule="auto" w:after="40"/>
      </w:pPr>
      <w:r>
        <w:t>Sink: Console / File / Kafka / Database / Memory</w:t>
      </w:r>
    </w:p>
    <w:p>
      <w:pPr>
        <w:pStyle w:val="Heading2"/>
        <w:spacing w:before="140" w:after="60"/>
      </w:pPr>
      <w:r>
        <w:t>Structured Streaming WordCount using Socket</w:t>
      </w:r>
    </w:p>
    <w:p>
      <w:pPr>
        <w:pStyle w:val="CodeBlock"/>
        <w:shd w:fill="F2F2F2"/>
        <w:spacing w:line="252" w:lineRule="auto" w:after="40"/>
      </w:pPr>
      <w:r>
        <w:t>from pyspark.sql import SparkSession</w:t>
      </w:r>
    </w:p>
    <w:p>
      <w:pPr>
        <w:pStyle w:val="CodeBlock"/>
        <w:shd w:fill="F2F2F2"/>
        <w:spacing w:line="252" w:lineRule="auto" w:after="40"/>
      </w:pPr>
      <w:r>
        <w:t>from pyspark.sql.functions import explode, split</w:t>
      </w:r>
    </w:p>
    <w:p>
      <w:pPr>
        <w:pStyle w:val="CodeBlock"/>
        <w:shd w:fill="F2F2F2"/>
        <w:spacing w:line="252" w:lineRule="auto" w:after="40"/>
      </w:pPr>
      <w:r/>
    </w:p>
    <w:p>
      <w:pPr>
        <w:pStyle w:val="CodeBlock"/>
        <w:shd w:fill="F2F2F2"/>
        <w:spacing w:line="252" w:lineRule="auto" w:after="40"/>
      </w:pPr>
      <w:r>
        <w:t>spark = SparkSession.builder.appName("SocketWordCount").getOrCreate()</w:t>
      </w:r>
    </w:p>
    <w:p>
      <w:pPr>
        <w:pStyle w:val="CodeBlock"/>
        <w:shd w:fill="F2F2F2"/>
        <w:spacing w:line="252" w:lineRule="auto" w:after="40"/>
      </w:pPr>
      <w:r/>
    </w:p>
    <w:p>
      <w:pPr>
        <w:pStyle w:val="CodeBlock"/>
        <w:shd w:fill="F2F2F2"/>
        <w:spacing w:line="252" w:lineRule="auto" w:after="40"/>
      </w:pPr>
      <w:r>
        <w:t>lines = spark.readStream.format("socket")     .option("host", "localhost")     .option("port", 9999)     .load()</w:t>
      </w:r>
    </w:p>
    <w:p>
      <w:pPr>
        <w:pStyle w:val="CodeBlock"/>
        <w:shd w:fill="F2F2F2"/>
        <w:spacing w:line="252" w:lineRule="auto" w:after="40"/>
      </w:pPr>
      <w:r/>
    </w:p>
    <w:p>
      <w:pPr>
        <w:pStyle w:val="CodeBlock"/>
        <w:shd w:fill="F2F2F2"/>
        <w:spacing w:line="252" w:lineRule="auto" w:after="40"/>
      </w:pPr>
      <w:r>
        <w:t>words = lines.select(explode(split(lines.value, " ")).alias("word"))</w:t>
      </w:r>
    </w:p>
    <w:p>
      <w:pPr>
        <w:pStyle w:val="CodeBlock"/>
        <w:shd w:fill="F2F2F2"/>
        <w:spacing w:line="252" w:lineRule="auto" w:after="40"/>
      </w:pPr>
      <w:r>
        <w:t>counts = words.groupBy("word").count()</w:t>
      </w:r>
    </w:p>
    <w:p>
      <w:pPr>
        <w:pStyle w:val="CodeBlock"/>
        <w:shd w:fill="F2F2F2"/>
        <w:spacing w:line="252" w:lineRule="auto" w:after="40"/>
      </w:pPr>
      <w:r/>
    </w:p>
    <w:p>
      <w:pPr>
        <w:pStyle w:val="CodeBlock"/>
        <w:shd w:fill="F2F2F2"/>
        <w:spacing w:line="252" w:lineRule="auto" w:after="40"/>
      </w:pPr>
      <w:r>
        <w:t>query = counts.writeStream.outputMode("complete")     .format("console")     .start()</w:t>
      </w:r>
    </w:p>
    <w:p>
      <w:pPr>
        <w:pStyle w:val="CodeBlock"/>
        <w:shd w:fill="F2F2F2"/>
        <w:spacing w:line="252" w:lineRule="auto" w:after="40"/>
      </w:pPr>
      <w:r/>
    </w:p>
    <w:p>
      <w:pPr>
        <w:pStyle w:val="CodeBlock"/>
        <w:shd w:fill="F2F2F2"/>
        <w:spacing w:line="252" w:lineRule="auto" w:after="40"/>
      </w:pPr>
      <w:r>
        <w:t>query.awaitTermination()</w:t>
      </w:r>
    </w:p>
    <w:p>
      <w:pPr>
        <w:pStyle w:val="Heading2"/>
        <w:spacing w:before="140" w:after="60"/>
      </w:pPr>
      <w:r>
        <w:t>File Streaming</w:t>
      </w:r>
    </w:p>
    <w:p>
      <w:pPr>
        <w:pStyle w:val="CodeBlock"/>
        <w:shd w:fill="F2F2F2"/>
        <w:spacing w:line="252" w:lineRule="auto" w:after="40"/>
      </w:pPr>
      <w:r>
        <w:t>schema = "ride_id STRING, city STRING, fare DOUBLE, event_time TIMESTAMP"</w:t>
      </w:r>
    </w:p>
    <w:p>
      <w:pPr>
        <w:pStyle w:val="CodeBlock"/>
        <w:shd w:fill="F2F2F2"/>
        <w:spacing w:line="252" w:lineRule="auto" w:after="40"/>
      </w:pPr>
      <w:r/>
    </w:p>
    <w:p>
      <w:pPr>
        <w:pStyle w:val="CodeBlock"/>
        <w:shd w:fill="F2F2F2"/>
        <w:spacing w:line="252" w:lineRule="auto" w:after="40"/>
      </w:pPr>
      <w:r>
        <w:t>stream_df = spark.readStream.schema(schema).option("header", True).csv("/smartride/stream/input")</w:t>
      </w:r>
    </w:p>
    <w:p>
      <w:pPr>
        <w:pStyle w:val="CodeBlock"/>
        <w:shd w:fill="F2F2F2"/>
        <w:spacing w:line="252" w:lineRule="auto" w:after="40"/>
      </w:pPr>
      <w:r/>
    </w:p>
    <w:p>
      <w:pPr>
        <w:pStyle w:val="CodeBlock"/>
        <w:shd w:fill="F2F2F2"/>
        <w:spacing w:line="252" w:lineRule="auto" w:after="40"/>
      </w:pPr>
      <w:r>
        <w:t>query = stream_df.groupBy("city").count().writeStream     .outputMode("complete")     .format("console")     .start()</w:t>
      </w:r>
    </w:p>
    <w:p>
      <w:pPr>
        <w:pStyle w:val="Heading2"/>
        <w:spacing w:before="140" w:after="60"/>
      </w:pPr>
      <w:r>
        <w:t>Trigger Intervals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Trigger Type</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Unspecified</w:t>
            </w:r>
          </w:p>
        </w:tc>
        <w:tc>
          <w:tcPr>
            <w:tcW w:type="dxa" w:w="5184"/>
            <w:vAlign w:val="top"/>
          </w:tcPr>
          <w:p>
            <w:pPr>
              <w:spacing w:after="0"/>
            </w:pPr>
            <w:r/>
            <w:r>
              <w:rPr>
                <w:rFonts w:ascii="Arial" w:hAnsi="Arial" w:eastAsia="Arial"/>
                <w:b w:val="0"/>
                <w:sz w:val="16"/>
              </w:rPr>
              <w:t>Runs micro-batches as soon as possible</w:t>
            </w:r>
          </w:p>
        </w:tc>
      </w:tr>
      <w:tr>
        <w:tc>
          <w:tcPr>
            <w:tcW w:type="dxa" w:w="5184"/>
            <w:vAlign w:val="top"/>
          </w:tcPr>
          <w:p>
            <w:pPr>
              <w:spacing w:after="0"/>
            </w:pPr>
            <w:r/>
            <w:r>
              <w:rPr>
                <w:rFonts w:ascii="Arial" w:hAnsi="Arial" w:eastAsia="Arial"/>
                <w:b w:val="0"/>
                <w:sz w:val="16"/>
              </w:rPr>
              <w:t>Time Interval</w:t>
            </w:r>
          </w:p>
        </w:tc>
        <w:tc>
          <w:tcPr>
            <w:tcW w:type="dxa" w:w="5184"/>
            <w:vAlign w:val="top"/>
          </w:tcPr>
          <w:p>
            <w:pPr>
              <w:spacing w:after="0"/>
            </w:pPr>
            <w:r/>
            <w:r>
              <w:rPr>
                <w:rFonts w:ascii="Arial" w:hAnsi="Arial" w:eastAsia="Arial"/>
                <w:b w:val="0"/>
                <w:sz w:val="16"/>
              </w:rPr>
              <w:t>Runs every specified interval, such as 10 seconds</w:t>
            </w:r>
          </w:p>
        </w:tc>
      </w:tr>
      <w:tr>
        <w:tc>
          <w:tcPr>
            <w:tcW w:type="dxa" w:w="5184"/>
            <w:vAlign w:val="top"/>
          </w:tcPr>
          <w:p>
            <w:pPr>
              <w:spacing w:after="0"/>
            </w:pPr>
            <w:r/>
            <w:r>
              <w:rPr>
                <w:rFonts w:ascii="Arial" w:hAnsi="Arial" w:eastAsia="Arial"/>
                <w:b w:val="0"/>
                <w:sz w:val="16"/>
              </w:rPr>
              <w:t>One Time</w:t>
            </w:r>
          </w:p>
        </w:tc>
        <w:tc>
          <w:tcPr>
            <w:tcW w:type="dxa" w:w="5184"/>
            <w:vAlign w:val="top"/>
          </w:tcPr>
          <w:p>
            <w:pPr>
              <w:spacing w:after="0"/>
            </w:pPr>
            <w:r/>
            <w:r>
              <w:rPr>
                <w:rFonts w:ascii="Arial" w:hAnsi="Arial" w:eastAsia="Arial"/>
                <w:b w:val="0"/>
                <w:sz w:val="16"/>
              </w:rPr>
              <w:t>Processes available data once and stops</w:t>
            </w:r>
          </w:p>
        </w:tc>
      </w:tr>
      <w:tr>
        <w:tc>
          <w:tcPr>
            <w:tcW w:type="dxa" w:w="5184"/>
            <w:vAlign w:val="top"/>
          </w:tcPr>
          <w:p>
            <w:pPr>
              <w:spacing w:after="0"/>
            </w:pPr>
            <w:r/>
            <w:r>
              <w:rPr>
                <w:rFonts w:ascii="Arial" w:hAnsi="Arial" w:eastAsia="Arial"/>
                <w:b w:val="0"/>
                <w:sz w:val="16"/>
              </w:rPr>
              <w:t>Continuous</w:t>
            </w:r>
          </w:p>
        </w:tc>
        <w:tc>
          <w:tcPr>
            <w:tcW w:type="dxa" w:w="5184"/>
            <w:vAlign w:val="top"/>
          </w:tcPr>
          <w:p>
            <w:pPr>
              <w:spacing w:after="0"/>
            </w:pPr>
            <w:r/>
            <w:r>
              <w:rPr>
                <w:rFonts w:ascii="Arial" w:hAnsi="Arial" w:eastAsia="Arial"/>
                <w:b w:val="0"/>
                <w:sz w:val="16"/>
              </w:rPr>
              <w:t>Low-latency continuous processing mode where supported</w:t>
            </w:r>
          </w:p>
        </w:tc>
      </w:tr>
    </w:tbl>
    <w:p>
      <w:pPr>
        <w:spacing w:line="252" w:lineRule="auto" w:after="40"/>
      </w:pPr>
    </w:p>
    <w:p>
      <w:pPr>
        <w:pStyle w:val="CodeBlock"/>
        <w:shd w:fill="F2F2F2"/>
        <w:spacing w:line="252" w:lineRule="auto" w:after="40"/>
      </w:pPr>
      <w:r>
        <w:t>query = stream_df.writeStream     .trigger(processingTime="10 seconds")     .format("console")     .start()</w:t>
      </w:r>
    </w:p>
    <w:p>
      <w:pPr>
        <w:pStyle w:val="Heading2"/>
        <w:spacing w:before="140" w:after="60"/>
      </w:pPr>
      <w:r>
        <w:t>Different Types of Sinks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Sink</w:t>
            </w:r>
          </w:p>
        </w:tc>
        <w:tc>
          <w:tcPr>
            <w:tcW w:type="dxa" w:w="5184"/>
            <w:shd w:fill="D9EAF7"/>
            <w:vAlign w:val="center"/>
          </w:tcPr>
          <w:p>
            <w:pPr>
              <w:spacing w:after="0"/>
            </w:pPr>
            <w:r/>
            <w:r>
              <w:rPr>
                <w:rFonts w:ascii="Arial" w:hAnsi="Arial" w:eastAsia="Arial"/>
                <w:b/>
                <w:sz w:val="16"/>
              </w:rPr>
              <w:t>Usage</w:t>
            </w:r>
          </w:p>
        </w:tc>
      </w:tr>
      <w:tr>
        <w:tc>
          <w:tcPr>
            <w:tcW w:type="dxa" w:w="5184"/>
            <w:vAlign w:val="top"/>
          </w:tcPr>
          <w:p>
            <w:pPr>
              <w:spacing w:after="0"/>
            </w:pPr>
            <w:r/>
            <w:r>
              <w:rPr>
                <w:rFonts w:ascii="Arial" w:hAnsi="Arial" w:eastAsia="Arial"/>
                <w:b w:val="0"/>
                <w:sz w:val="16"/>
              </w:rPr>
              <w:t>Console</w:t>
            </w:r>
          </w:p>
        </w:tc>
        <w:tc>
          <w:tcPr>
            <w:tcW w:type="dxa" w:w="5184"/>
            <w:vAlign w:val="top"/>
          </w:tcPr>
          <w:p>
            <w:pPr>
              <w:spacing w:after="0"/>
            </w:pPr>
            <w:r/>
            <w:r>
              <w:rPr>
                <w:rFonts w:ascii="Arial" w:hAnsi="Arial" w:eastAsia="Arial"/>
                <w:b w:val="0"/>
                <w:sz w:val="16"/>
              </w:rPr>
              <w:t>Learning and debugging</w:t>
            </w:r>
          </w:p>
        </w:tc>
      </w:tr>
      <w:tr>
        <w:tc>
          <w:tcPr>
            <w:tcW w:type="dxa" w:w="5184"/>
            <w:vAlign w:val="top"/>
          </w:tcPr>
          <w:p>
            <w:pPr>
              <w:spacing w:after="0"/>
            </w:pPr>
            <w:r/>
            <w:r>
              <w:rPr>
                <w:rFonts w:ascii="Arial" w:hAnsi="Arial" w:eastAsia="Arial"/>
                <w:b w:val="0"/>
                <w:sz w:val="16"/>
              </w:rPr>
              <w:t>File</w:t>
            </w:r>
          </w:p>
        </w:tc>
        <w:tc>
          <w:tcPr>
            <w:tcW w:type="dxa" w:w="5184"/>
            <w:vAlign w:val="top"/>
          </w:tcPr>
          <w:p>
            <w:pPr>
              <w:spacing w:after="0"/>
            </w:pPr>
            <w:r/>
            <w:r>
              <w:rPr>
                <w:rFonts w:ascii="Arial" w:hAnsi="Arial" w:eastAsia="Arial"/>
                <w:b w:val="0"/>
                <w:sz w:val="16"/>
              </w:rPr>
              <w:t>Write streaming output to storage</w:t>
            </w:r>
          </w:p>
        </w:tc>
      </w:tr>
      <w:tr>
        <w:tc>
          <w:tcPr>
            <w:tcW w:type="dxa" w:w="5184"/>
            <w:vAlign w:val="top"/>
          </w:tcPr>
          <w:p>
            <w:pPr>
              <w:spacing w:after="0"/>
            </w:pPr>
            <w:r/>
            <w:r>
              <w:rPr>
                <w:rFonts w:ascii="Arial" w:hAnsi="Arial" w:eastAsia="Arial"/>
                <w:b w:val="0"/>
                <w:sz w:val="16"/>
              </w:rPr>
              <w:t>Kafka</w:t>
            </w:r>
          </w:p>
        </w:tc>
        <w:tc>
          <w:tcPr>
            <w:tcW w:type="dxa" w:w="5184"/>
            <w:vAlign w:val="top"/>
          </w:tcPr>
          <w:p>
            <w:pPr>
              <w:spacing w:after="0"/>
            </w:pPr>
            <w:r/>
            <w:r>
              <w:rPr>
                <w:rFonts w:ascii="Arial" w:hAnsi="Arial" w:eastAsia="Arial"/>
                <w:b w:val="0"/>
                <w:sz w:val="16"/>
              </w:rPr>
              <w:t>Write processed events to another topic</w:t>
            </w:r>
          </w:p>
        </w:tc>
      </w:tr>
      <w:tr>
        <w:tc>
          <w:tcPr>
            <w:tcW w:type="dxa" w:w="5184"/>
            <w:vAlign w:val="top"/>
          </w:tcPr>
          <w:p>
            <w:pPr>
              <w:spacing w:after="0"/>
            </w:pPr>
            <w:r/>
            <w:r>
              <w:rPr>
                <w:rFonts w:ascii="Arial" w:hAnsi="Arial" w:eastAsia="Arial"/>
                <w:b w:val="0"/>
                <w:sz w:val="16"/>
              </w:rPr>
              <w:t>Memory</w:t>
            </w:r>
          </w:p>
        </w:tc>
        <w:tc>
          <w:tcPr>
            <w:tcW w:type="dxa" w:w="5184"/>
            <w:vAlign w:val="top"/>
          </w:tcPr>
          <w:p>
            <w:pPr>
              <w:spacing w:after="0"/>
            </w:pPr>
            <w:r/>
            <w:r>
              <w:rPr>
                <w:rFonts w:ascii="Arial" w:hAnsi="Arial" w:eastAsia="Arial"/>
                <w:b w:val="0"/>
                <w:sz w:val="16"/>
              </w:rPr>
              <w:t>Testing queries in Spark shell</w:t>
            </w:r>
          </w:p>
        </w:tc>
      </w:tr>
      <w:tr>
        <w:tc>
          <w:tcPr>
            <w:tcW w:type="dxa" w:w="5184"/>
            <w:vAlign w:val="top"/>
          </w:tcPr>
          <w:p>
            <w:pPr>
              <w:spacing w:after="0"/>
            </w:pPr>
            <w:r/>
            <w:r>
              <w:rPr>
                <w:rFonts w:ascii="Arial" w:hAnsi="Arial" w:eastAsia="Arial"/>
                <w:b w:val="0"/>
                <w:sz w:val="16"/>
              </w:rPr>
              <w:t>ForeachBatch</w:t>
            </w:r>
          </w:p>
        </w:tc>
        <w:tc>
          <w:tcPr>
            <w:tcW w:type="dxa" w:w="5184"/>
            <w:vAlign w:val="top"/>
          </w:tcPr>
          <w:p>
            <w:pPr>
              <w:spacing w:after="0"/>
            </w:pPr>
            <w:r/>
            <w:r>
              <w:rPr>
                <w:rFonts w:ascii="Arial" w:hAnsi="Arial" w:eastAsia="Arial"/>
                <w:b w:val="0"/>
                <w:sz w:val="16"/>
              </w:rPr>
              <w:t>Write each batch to DB or custom destination</w:t>
            </w:r>
          </w:p>
        </w:tc>
      </w:tr>
    </w:tbl>
    <w:p>
      <w:pPr>
        <w:spacing w:line="252" w:lineRule="auto" w:after="40"/>
      </w:pPr>
    </w:p>
    <w:p>
      <w:pPr>
        <w:pStyle w:val="Heading2"/>
        <w:spacing w:before="140" w:after="60"/>
      </w:pPr>
      <w:r>
        <w:t>Kafka Read/Write using Structured Streaming</w:t>
      </w:r>
    </w:p>
    <w:p>
      <w:pPr>
        <w:pStyle w:val="CodeBlock"/>
        <w:shd w:fill="F2F2F2"/>
        <w:spacing w:line="252" w:lineRule="auto" w:after="40"/>
      </w:pPr>
      <w:r>
        <w:t>from pyspark.sql.functions import col, from_json, to_json, struct</w:t>
      </w:r>
    </w:p>
    <w:p>
      <w:pPr>
        <w:pStyle w:val="CodeBlock"/>
        <w:shd w:fill="F2F2F2"/>
        <w:spacing w:line="252" w:lineRule="auto" w:after="40"/>
      </w:pPr>
      <w:r/>
    </w:p>
    <w:p>
      <w:pPr>
        <w:pStyle w:val="CodeBlock"/>
        <w:shd w:fill="F2F2F2"/>
        <w:spacing w:line="252" w:lineRule="auto" w:after="40"/>
      </w:pPr>
      <w:r>
        <w:t>kafka_df = spark.readStream.format("kafka")     .option("kafka.bootstrap.servers", "localhost:9092")     .option("subscribe", "ride-events")     .load()</w:t>
      </w:r>
    </w:p>
    <w:p>
      <w:pPr>
        <w:pStyle w:val="CodeBlock"/>
        <w:shd w:fill="F2F2F2"/>
        <w:spacing w:line="252" w:lineRule="auto" w:after="40"/>
      </w:pPr>
      <w:r/>
    </w:p>
    <w:p>
      <w:pPr>
        <w:pStyle w:val="CodeBlock"/>
        <w:shd w:fill="F2F2F2"/>
        <w:spacing w:line="252" w:lineRule="auto" w:after="40"/>
      </w:pPr>
      <w:r>
        <w:t>json_df = kafka_df.selectExpr("CAST(value AS STRING) as json_value")</w:t>
      </w:r>
    </w:p>
    <w:p>
      <w:pPr>
        <w:pStyle w:val="CodeBlock"/>
        <w:shd w:fill="F2F2F2"/>
        <w:spacing w:line="252" w:lineRule="auto" w:after="40"/>
      </w:pPr>
      <w:r/>
    </w:p>
    <w:p>
      <w:pPr>
        <w:pStyle w:val="CodeBlock"/>
        <w:shd w:fill="F2F2F2"/>
        <w:spacing w:line="252" w:lineRule="auto" w:after="40"/>
      </w:pPr>
      <w:r>
        <w:t># Write processed JSON to another Kafka topic</w:t>
      </w:r>
    </w:p>
    <w:p>
      <w:pPr>
        <w:pStyle w:val="CodeBlock"/>
        <w:shd w:fill="F2F2F2"/>
        <w:spacing w:line="252" w:lineRule="auto" w:after="40"/>
      </w:pPr>
      <w:r>
        <w:t>output_df = json_df.selectExpr("CAST(json_value AS STRING) AS value")</w:t>
      </w:r>
    </w:p>
    <w:p>
      <w:pPr>
        <w:pStyle w:val="CodeBlock"/>
        <w:shd w:fill="F2F2F2"/>
        <w:spacing w:line="252" w:lineRule="auto" w:after="40"/>
      </w:pPr>
      <w:r/>
    </w:p>
    <w:p>
      <w:pPr>
        <w:pStyle w:val="CodeBlock"/>
        <w:shd w:fill="F2F2F2"/>
        <w:spacing w:line="252" w:lineRule="auto" w:after="40"/>
      </w:pPr>
      <w:r>
        <w:t>query = output_df.writeStream.format("kafka")     .option("kafka.bootstrap.servers", "localhost:9092")     .option("topic", "processed-ride-events")     .option("checkpointLocation", "/tmp/checkpoints/ride-events")     .start()</w:t>
      </w:r>
    </w:p>
    <w:p>
      <w:pPr>
        <w:pStyle w:val="Heading2"/>
        <w:spacing w:before="140" w:after="60"/>
      </w:pPr>
      <w:r>
        <w:t>from_csv/to_csv, from_json/to_json, from_avro/to_avro</w:t>
      </w:r>
    </w:p>
    <w:p>
      <w:pPr>
        <w:pStyle w:val="CodeBlock"/>
        <w:shd w:fill="F2F2F2"/>
        <w:spacing w:line="252" w:lineRule="auto" w:after="40"/>
      </w:pPr>
      <w:r>
        <w:t>from pyspark.sql.functions import from_json, to_json, struct</w:t>
      </w:r>
    </w:p>
    <w:p>
      <w:pPr>
        <w:pStyle w:val="CodeBlock"/>
        <w:shd w:fill="F2F2F2"/>
        <w:spacing w:line="252" w:lineRule="auto" w:after="40"/>
      </w:pPr>
      <w:r/>
    </w:p>
    <w:p>
      <w:pPr>
        <w:pStyle w:val="CodeBlock"/>
        <w:shd w:fill="F2F2F2"/>
        <w:spacing w:line="252" w:lineRule="auto" w:after="40"/>
      </w:pPr>
      <w:r>
        <w:t>schema = "ride_id STRING, city STRING, fare DOUBLE"</w:t>
      </w:r>
    </w:p>
    <w:p>
      <w:pPr>
        <w:pStyle w:val="CodeBlock"/>
        <w:shd w:fill="F2F2F2"/>
        <w:spacing w:line="252" w:lineRule="auto" w:after="40"/>
      </w:pPr>
      <w:r>
        <w:t>parsed = json_df.select(from_json(col("json_value"), schema).alias("data")).select("data.*")</w:t>
      </w:r>
    </w:p>
    <w:p>
      <w:pPr>
        <w:pStyle w:val="CodeBlock"/>
        <w:shd w:fill="F2F2F2"/>
        <w:spacing w:line="252" w:lineRule="auto" w:after="40"/>
      </w:pPr>
      <w:r>
        <w:t>json_out = parsed.select(to_json(struct("*")).alias("value"))</w:t>
      </w:r>
    </w:p>
    <w:p>
      <w:pPr>
        <w:pStyle w:val="Heading2"/>
        <w:spacing w:before="140" w:after="60"/>
      </w:pPr>
      <w:r>
        <w:t>Read JSON and Write Avro / Read Avro and Write JSON</w:t>
      </w:r>
    </w:p>
    <w:p>
      <w:pPr>
        <w:pStyle w:val="CodeBlock"/>
        <w:shd w:fill="F2F2F2"/>
        <w:spacing w:line="252" w:lineRule="auto" w:after="40"/>
      </w:pPr>
      <w:r>
        <w:t># JSON to Avro</w:t>
      </w:r>
    </w:p>
    <w:p>
      <w:pPr>
        <w:pStyle w:val="CodeBlock"/>
        <w:shd w:fill="F2F2F2"/>
        <w:spacing w:line="252" w:lineRule="auto" w:after="40"/>
      </w:pPr>
      <w:r>
        <w:t>json_batch = spark.read.json("/smartride/raw/json")</w:t>
      </w:r>
    </w:p>
    <w:p>
      <w:pPr>
        <w:pStyle w:val="CodeBlock"/>
        <w:shd w:fill="F2F2F2"/>
        <w:spacing w:line="252" w:lineRule="auto" w:after="40"/>
      </w:pPr>
      <w:r>
        <w:t>json_batch.write.format("avro").mode("overwrite").save("/smartride/curated/avro")</w:t>
      </w:r>
    </w:p>
    <w:p>
      <w:pPr>
        <w:pStyle w:val="CodeBlock"/>
        <w:shd w:fill="F2F2F2"/>
        <w:spacing w:line="252" w:lineRule="auto" w:after="40"/>
      </w:pPr>
      <w:r/>
    </w:p>
    <w:p>
      <w:pPr>
        <w:pStyle w:val="CodeBlock"/>
        <w:shd w:fill="F2F2F2"/>
        <w:spacing w:line="252" w:lineRule="auto" w:after="40"/>
      </w:pPr>
      <w:r>
        <w:t># Avro to JSON</w:t>
      </w:r>
    </w:p>
    <w:p>
      <w:pPr>
        <w:pStyle w:val="CodeBlock"/>
        <w:shd w:fill="F2F2F2"/>
        <w:spacing w:line="252" w:lineRule="auto" w:after="40"/>
      </w:pPr>
      <w:r>
        <w:t>avro_batch = spark.read.format("avro").load("/smartride/curated/avro")</w:t>
      </w:r>
    </w:p>
    <w:p>
      <w:pPr>
        <w:pStyle w:val="CodeBlock"/>
        <w:shd w:fill="F2F2F2"/>
        <w:spacing w:line="252" w:lineRule="auto" w:after="40"/>
      </w:pPr>
      <w:r>
        <w:t>avro_batch.write.mode("overwrite").json("/smartride/curated/json")</w:t>
      </w:r>
    </w:p>
    <w:p>
      <w:pPr>
        <w:pStyle w:val="Heading2"/>
        <w:spacing w:before="140" w:after="60"/>
      </w:pPr>
      <w:r>
        <w:t>Stateless vs Stateful Streaming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
              <w:rPr>
                <w:rFonts w:ascii="Arial" w:hAnsi="Arial" w:eastAsia="Arial"/>
                <w:b/>
                <w:sz w:val="16"/>
              </w:rPr>
              <w:t>Type</w:t>
            </w:r>
          </w:p>
        </w:tc>
        <w:tc>
          <w:tcPr>
            <w:tcW w:type="dxa" w:w="3456"/>
            <w:shd w:fill="D9EAF7"/>
            <w:vAlign w:val="center"/>
          </w:tcPr>
          <w:p>
            <w:pPr>
              <w:spacing w:after="0"/>
            </w:pPr>
            <w:r/>
            <w:r>
              <w:rPr>
                <w:rFonts w:ascii="Arial" w:hAnsi="Arial" w:eastAsia="Arial"/>
                <w:b/>
                <w:sz w:val="16"/>
              </w:rPr>
              <w:t>Meaning</w:t>
            </w:r>
          </w:p>
        </w:tc>
        <w:tc>
          <w:tcPr>
            <w:tcW w:type="dxa" w:w="3456"/>
            <w:shd w:fill="D9EAF7"/>
            <w:vAlign w:val="center"/>
          </w:tcPr>
          <w:p>
            <w:pPr>
              <w:spacing w:after="0"/>
            </w:pPr>
            <w:r/>
            <w:r>
              <w:rPr>
                <w:rFonts w:ascii="Arial" w:hAnsi="Arial" w:eastAsia="Arial"/>
                <w:b/>
                <w:sz w:val="16"/>
              </w:rPr>
              <w:t>Example</w:t>
            </w:r>
          </w:p>
        </w:tc>
      </w:tr>
      <w:tr>
        <w:tc>
          <w:tcPr>
            <w:tcW w:type="dxa" w:w="3456"/>
            <w:vAlign w:val="top"/>
          </w:tcPr>
          <w:p>
            <w:pPr>
              <w:spacing w:after="0"/>
            </w:pPr>
            <w:r/>
            <w:r>
              <w:rPr>
                <w:rFonts w:ascii="Arial" w:hAnsi="Arial" w:eastAsia="Arial"/>
                <w:b w:val="0"/>
                <w:sz w:val="16"/>
              </w:rPr>
              <w:t>Stateless</w:t>
            </w:r>
          </w:p>
        </w:tc>
        <w:tc>
          <w:tcPr>
            <w:tcW w:type="dxa" w:w="3456"/>
            <w:vAlign w:val="top"/>
          </w:tcPr>
          <w:p>
            <w:pPr>
              <w:spacing w:after="0"/>
            </w:pPr>
            <w:r/>
            <w:r>
              <w:rPr>
                <w:rFonts w:ascii="Arial" w:hAnsi="Arial" w:eastAsia="Arial"/>
                <w:b w:val="0"/>
                <w:sz w:val="16"/>
              </w:rPr>
              <w:t>Each record processed independently</w:t>
            </w:r>
          </w:p>
        </w:tc>
        <w:tc>
          <w:tcPr>
            <w:tcW w:type="dxa" w:w="3456"/>
            <w:vAlign w:val="top"/>
          </w:tcPr>
          <w:p>
            <w:pPr>
              <w:spacing w:after="0"/>
            </w:pPr>
            <w:r/>
            <w:r>
              <w:rPr>
                <w:rFonts w:ascii="Arial" w:hAnsi="Arial" w:eastAsia="Arial"/>
                <w:b w:val="0"/>
                <w:sz w:val="16"/>
              </w:rPr>
              <w:t>Filter completed rides</w:t>
            </w:r>
          </w:p>
        </w:tc>
      </w:tr>
      <w:tr>
        <w:tc>
          <w:tcPr>
            <w:tcW w:type="dxa" w:w="3456"/>
            <w:vAlign w:val="top"/>
          </w:tcPr>
          <w:p>
            <w:pPr>
              <w:spacing w:after="0"/>
            </w:pPr>
            <w:r/>
            <w:r>
              <w:rPr>
                <w:rFonts w:ascii="Arial" w:hAnsi="Arial" w:eastAsia="Arial"/>
                <w:b w:val="0"/>
                <w:sz w:val="16"/>
              </w:rPr>
              <w:t>Stateful</w:t>
            </w:r>
          </w:p>
        </w:tc>
        <w:tc>
          <w:tcPr>
            <w:tcW w:type="dxa" w:w="3456"/>
            <w:vAlign w:val="top"/>
          </w:tcPr>
          <w:p>
            <w:pPr>
              <w:spacing w:after="0"/>
            </w:pPr>
            <w:r/>
            <w:r>
              <w:rPr>
                <w:rFonts w:ascii="Arial" w:hAnsi="Arial" w:eastAsia="Arial"/>
                <w:b w:val="0"/>
                <w:sz w:val="16"/>
              </w:rPr>
              <w:t>Maintains state across records</w:t>
            </w:r>
          </w:p>
        </w:tc>
        <w:tc>
          <w:tcPr>
            <w:tcW w:type="dxa" w:w="3456"/>
            <w:vAlign w:val="top"/>
          </w:tcPr>
          <w:p>
            <w:pPr>
              <w:spacing w:after="0"/>
            </w:pPr>
            <w:r/>
            <w:r>
              <w:rPr>
                <w:rFonts w:ascii="Arial" w:hAnsi="Arial" w:eastAsia="Arial"/>
                <w:b w:val="0"/>
                <w:sz w:val="16"/>
              </w:rPr>
              <w:t>Count rides per city over time window</w:t>
            </w:r>
          </w:p>
        </w:tc>
      </w:tr>
    </w:tbl>
    <w:p>
      <w:pPr>
        <w:spacing w:line="252" w:lineRule="auto" w:after="40"/>
      </w:pPr>
    </w:p>
    <w:p>
      <w:pPr>
        <w:pStyle w:val="Heading2"/>
        <w:spacing w:before="140" w:after="60"/>
      </w:pPr>
      <w:r>
        <w:t>Tumbling Window, Sliding Window, Watermarking</w:t>
      </w:r>
    </w:p>
    <w:p>
      <w:pPr>
        <w:pStyle w:val="CodeBlock"/>
        <w:shd w:fill="F2F2F2"/>
        <w:spacing w:line="252" w:lineRule="auto" w:after="40"/>
      </w:pPr>
      <w:r>
        <w:t>from pyspark.sql.functions import window</w:t>
      </w:r>
    </w:p>
    <w:p>
      <w:pPr>
        <w:pStyle w:val="CodeBlock"/>
        <w:shd w:fill="F2F2F2"/>
        <w:spacing w:line="252" w:lineRule="auto" w:after="40"/>
      </w:pPr>
      <w:r/>
    </w:p>
    <w:p>
      <w:pPr>
        <w:pStyle w:val="CodeBlock"/>
        <w:shd w:fill="F2F2F2"/>
        <w:spacing w:line="252" w:lineRule="auto" w:after="40"/>
      </w:pPr>
      <w:r>
        <w:t>windowed = stream_df     .withWatermark("event_time", "10 minutes")     .groupBy(window("event_time", "5 minutes"), "city")     .count()</w:t>
      </w:r>
    </w:p>
    <w:p>
      <w:pPr>
        <w:pStyle w:val="CodeBlock"/>
        <w:shd w:fill="F2F2F2"/>
        <w:spacing w:line="252" w:lineRule="auto" w:after="40"/>
      </w:pPr>
      <w:r/>
    </w:p>
    <w:p>
      <w:pPr>
        <w:pStyle w:val="CodeBlock"/>
        <w:shd w:fill="F2F2F2"/>
        <w:spacing w:line="252" w:lineRule="auto" w:after="40"/>
      </w:pPr>
      <w:r>
        <w:t>query = windowed.writeStream.outputMode("append").format("console").start()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Concept</w:t>
            </w:r>
          </w:p>
        </w:tc>
        <w:tc>
          <w:tcPr>
            <w:tcW w:type="dxa" w:w="5184"/>
            <w:shd w:fill="D9EAF7"/>
            <w:vAlign w:val="center"/>
          </w:tcPr>
          <w:p>
            <w:pPr>
              <w:spacing w:after="0"/>
            </w:pPr>
            <w:r/>
            <w:r>
              <w:rPr>
                <w:rFonts w:ascii="Arial" w:hAnsi="Arial" w:eastAsia="Arial"/>
                <w:b/>
                <w:sz w:val="16"/>
              </w:rPr>
              <w:t>Meaning</w:t>
            </w:r>
          </w:p>
        </w:tc>
      </w:tr>
      <w:tr>
        <w:tc>
          <w:tcPr>
            <w:tcW w:type="dxa" w:w="5184"/>
            <w:vAlign w:val="top"/>
          </w:tcPr>
          <w:p>
            <w:pPr>
              <w:spacing w:after="0"/>
            </w:pPr>
            <w:r/>
            <w:r>
              <w:rPr>
                <w:rFonts w:ascii="Arial" w:hAnsi="Arial" w:eastAsia="Arial"/>
                <w:b w:val="0"/>
                <w:sz w:val="16"/>
              </w:rPr>
              <w:t>Tumbling Window</w:t>
            </w:r>
          </w:p>
        </w:tc>
        <w:tc>
          <w:tcPr>
            <w:tcW w:type="dxa" w:w="5184"/>
            <w:vAlign w:val="top"/>
          </w:tcPr>
          <w:p>
            <w:pPr>
              <w:spacing w:after="0"/>
            </w:pPr>
            <w:r/>
            <w:r>
              <w:rPr>
                <w:rFonts w:ascii="Arial" w:hAnsi="Arial" w:eastAsia="Arial"/>
                <w:b w:val="0"/>
                <w:sz w:val="16"/>
              </w:rPr>
              <w:t>Fixed non-overlapping window, e.g., every 5 minutes</w:t>
            </w:r>
          </w:p>
        </w:tc>
      </w:tr>
      <w:tr>
        <w:tc>
          <w:tcPr>
            <w:tcW w:type="dxa" w:w="5184"/>
            <w:vAlign w:val="top"/>
          </w:tcPr>
          <w:p>
            <w:pPr>
              <w:spacing w:after="0"/>
            </w:pPr>
            <w:r/>
            <w:r>
              <w:rPr>
                <w:rFonts w:ascii="Arial" w:hAnsi="Arial" w:eastAsia="Arial"/>
                <w:b w:val="0"/>
                <w:sz w:val="16"/>
              </w:rPr>
              <w:t>Sliding Window</w:t>
            </w:r>
          </w:p>
        </w:tc>
        <w:tc>
          <w:tcPr>
            <w:tcW w:type="dxa" w:w="5184"/>
            <w:vAlign w:val="top"/>
          </w:tcPr>
          <w:p>
            <w:pPr>
              <w:spacing w:after="0"/>
            </w:pPr>
            <w:r/>
            <w:r>
              <w:rPr>
                <w:rFonts w:ascii="Arial" w:hAnsi="Arial" w:eastAsia="Arial"/>
                <w:b w:val="0"/>
                <w:sz w:val="16"/>
              </w:rPr>
              <w:t>Overlapping window, e.g., 10-minute window sliding every 5 minutes</w:t>
            </w:r>
          </w:p>
        </w:tc>
      </w:tr>
      <w:tr>
        <w:tc>
          <w:tcPr>
            <w:tcW w:type="dxa" w:w="5184"/>
            <w:vAlign w:val="top"/>
          </w:tcPr>
          <w:p>
            <w:pPr>
              <w:spacing w:after="0"/>
            </w:pPr>
            <w:r/>
            <w:r>
              <w:rPr>
                <w:rFonts w:ascii="Arial" w:hAnsi="Arial" w:eastAsia="Arial"/>
                <w:b w:val="0"/>
                <w:sz w:val="16"/>
              </w:rPr>
              <w:t>Watermarking</w:t>
            </w:r>
          </w:p>
        </w:tc>
        <w:tc>
          <w:tcPr>
            <w:tcW w:type="dxa" w:w="5184"/>
            <w:vAlign w:val="top"/>
          </w:tcPr>
          <w:p>
            <w:pPr>
              <w:spacing w:after="0"/>
            </w:pPr>
            <w:r/>
            <w:r>
              <w:rPr>
                <w:rFonts w:ascii="Arial" w:hAnsi="Arial" w:eastAsia="Arial"/>
                <w:b w:val="0"/>
                <w:sz w:val="16"/>
              </w:rPr>
              <w:t>Defines how long Spark waits for late data</w:t>
            </w:r>
          </w:p>
        </w:tc>
      </w:tr>
      <w:tr>
        <w:tc>
          <w:tcPr>
            <w:tcW w:type="dxa" w:w="5184"/>
            <w:vAlign w:val="top"/>
          </w:tcPr>
          <w:p>
            <w:pPr>
              <w:spacing w:after="0"/>
            </w:pPr>
            <w:r/>
            <w:r>
              <w:rPr>
                <w:rFonts w:ascii="Arial" w:hAnsi="Arial" w:eastAsia="Arial"/>
                <w:b w:val="0"/>
                <w:sz w:val="16"/>
              </w:rPr>
              <w:t>Late Arriving Data</w:t>
            </w:r>
          </w:p>
        </w:tc>
        <w:tc>
          <w:tcPr>
            <w:tcW w:type="dxa" w:w="5184"/>
            <w:vAlign w:val="top"/>
          </w:tcPr>
          <w:p>
            <w:pPr>
              <w:spacing w:after="0"/>
            </w:pPr>
            <w:r/>
            <w:r>
              <w:rPr>
                <w:rFonts w:ascii="Arial" w:hAnsi="Arial" w:eastAsia="Arial"/>
                <w:b w:val="0"/>
                <w:sz w:val="16"/>
              </w:rPr>
              <w:t>Events arriving after expected time due to network/device delay</w:t>
            </w:r>
          </w:p>
        </w:tc>
      </w:tr>
    </w:tbl>
    <w:p>
      <w:pPr>
        <w:spacing w:line="252" w:lineRule="auto" w:after="40"/>
      </w:pPr>
    </w:p>
    <w:p>
      <w:pPr>
        <w:pStyle w:val="Heading1"/>
        <w:spacing w:before="160" w:after="80"/>
      </w:pPr>
      <w:r>
        <w:t>16. Azure Databricks and Azure Data Lake</w:t>
      </w:r>
    </w:p>
    <w:p>
      <w:pPr>
        <w:pStyle w:val="Heading2"/>
        <w:spacing w:before="140" w:after="60"/>
      </w:pPr>
      <w:r>
        <w:t>Azure Subscriptions</w:t>
      </w:r>
    </w:p>
    <w:p>
      <w:pPr>
        <w:spacing w:line="252" w:lineRule="auto" w:after="40"/>
      </w:pPr>
      <w:r>
        <w:t>An Azure subscription is required to create cloud resources such as Azure Databricks, Azure Data Lake Storage, Azure Kubernetes Service, Key Vault, and networking resources.</w:t>
      </w:r>
    </w:p>
    <w:p>
      <w:pPr>
        <w:pStyle w:val="Heading2"/>
        <w:spacing w:before="140" w:after="60"/>
      </w:pPr>
      <w:r>
        <w:t>Databricks UI</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UI Area</w:t>
            </w:r>
          </w:p>
        </w:tc>
        <w:tc>
          <w:tcPr>
            <w:tcW w:type="dxa" w:w="5184"/>
            <w:shd w:fill="D9EAF7"/>
            <w:vAlign w:val="center"/>
          </w:tcPr>
          <w:p>
            <w:pPr>
              <w:spacing w:after="0"/>
            </w:pPr>
            <w:r/>
            <w:r>
              <w:rPr>
                <w:rFonts w:ascii="Arial" w:hAnsi="Arial" w:eastAsia="Arial"/>
                <w:b/>
                <w:sz w:val="16"/>
              </w:rPr>
              <w:t>Purpose</w:t>
            </w:r>
          </w:p>
        </w:tc>
      </w:tr>
      <w:tr>
        <w:tc>
          <w:tcPr>
            <w:tcW w:type="dxa" w:w="5184"/>
            <w:vAlign w:val="top"/>
          </w:tcPr>
          <w:p>
            <w:pPr>
              <w:spacing w:after="0"/>
            </w:pPr>
            <w:r/>
            <w:r>
              <w:rPr>
                <w:rFonts w:ascii="Arial" w:hAnsi="Arial" w:eastAsia="Arial"/>
                <w:b w:val="0"/>
                <w:sz w:val="16"/>
              </w:rPr>
              <w:t>Workspace</w:t>
            </w:r>
          </w:p>
        </w:tc>
        <w:tc>
          <w:tcPr>
            <w:tcW w:type="dxa" w:w="5184"/>
            <w:vAlign w:val="top"/>
          </w:tcPr>
          <w:p>
            <w:pPr>
              <w:spacing w:after="0"/>
            </w:pPr>
            <w:r/>
            <w:r>
              <w:rPr>
                <w:rFonts w:ascii="Arial" w:hAnsi="Arial" w:eastAsia="Arial"/>
                <w:b w:val="0"/>
                <w:sz w:val="16"/>
              </w:rPr>
              <w:t>Organize notebooks and folders</w:t>
            </w:r>
          </w:p>
        </w:tc>
      </w:tr>
      <w:tr>
        <w:tc>
          <w:tcPr>
            <w:tcW w:type="dxa" w:w="5184"/>
            <w:vAlign w:val="top"/>
          </w:tcPr>
          <w:p>
            <w:pPr>
              <w:spacing w:after="0"/>
            </w:pPr>
            <w:r/>
            <w:r>
              <w:rPr>
                <w:rFonts w:ascii="Arial" w:hAnsi="Arial" w:eastAsia="Arial"/>
                <w:b w:val="0"/>
                <w:sz w:val="16"/>
              </w:rPr>
              <w:t>Compute</w:t>
            </w:r>
          </w:p>
        </w:tc>
        <w:tc>
          <w:tcPr>
            <w:tcW w:type="dxa" w:w="5184"/>
            <w:vAlign w:val="top"/>
          </w:tcPr>
          <w:p>
            <w:pPr>
              <w:spacing w:after="0"/>
            </w:pPr>
            <w:r/>
            <w:r>
              <w:rPr>
                <w:rFonts w:ascii="Arial" w:hAnsi="Arial" w:eastAsia="Arial"/>
                <w:b w:val="0"/>
                <w:sz w:val="16"/>
              </w:rPr>
              <w:t>Create and manage clusters</w:t>
            </w:r>
          </w:p>
        </w:tc>
      </w:tr>
      <w:tr>
        <w:tc>
          <w:tcPr>
            <w:tcW w:type="dxa" w:w="5184"/>
            <w:vAlign w:val="top"/>
          </w:tcPr>
          <w:p>
            <w:pPr>
              <w:spacing w:after="0"/>
            </w:pPr>
            <w:r/>
            <w:r>
              <w:rPr>
                <w:rFonts w:ascii="Arial" w:hAnsi="Arial" w:eastAsia="Arial"/>
                <w:b w:val="0"/>
                <w:sz w:val="16"/>
              </w:rPr>
              <w:t>Data</w:t>
            </w:r>
          </w:p>
        </w:tc>
        <w:tc>
          <w:tcPr>
            <w:tcW w:type="dxa" w:w="5184"/>
            <w:vAlign w:val="top"/>
          </w:tcPr>
          <w:p>
            <w:pPr>
              <w:spacing w:after="0"/>
            </w:pPr>
            <w:r/>
            <w:r>
              <w:rPr>
                <w:rFonts w:ascii="Arial" w:hAnsi="Arial" w:eastAsia="Arial"/>
                <w:b w:val="0"/>
                <w:sz w:val="16"/>
              </w:rPr>
              <w:t>View catalogs, schemas, tables, volumes</w:t>
            </w:r>
          </w:p>
        </w:tc>
      </w:tr>
      <w:tr>
        <w:tc>
          <w:tcPr>
            <w:tcW w:type="dxa" w:w="5184"/>
            <w:vAlign w:val="top"/>
          </w:tcPr>
          <w:p>
            <w:pPr>
              <w:spacing w:after="0"/>
            </w:pPr>
            <w:r/>
            <w:r>
              <w:rPr>
                <w:rFonts w:ascii="Arial" w:hAnsi="Arial" w:eastAsia="Arial"/>
                <w:b w:val="0"/>
                <w:sz w:val="16"/>
              </w:rPr>
              <w:t>Workflows</w:t>
            </w:r>
          </w:p>
        </w:tc>
        <w:tc>
          <w:tcPr>
            <w:tcW w:type="dxa" w:w="5184"/>
            <w:vAlign w:val="top"/>
          </w:tcPr>
          <w:p>
            <w:pPr>
              <w:spacing w:after="0"/>
            </w:pPr>
            <w:r/>
            <w:r>
              <w:rPr>
                <w:rFonts w:ascii="Arial" w:hAnsi="Arial" w:eastAsia="Arial"/>
                <w:b w:val="0"/>
                <w:sz w:val="16"/>
              </w:rPr>
              <w:t>Schedule jobs and pipelines</w:t>
            </w:r>
          </w:p>
        </w:tc>
      </w:tr>
      <w:tr>
        <w:tc>
          <w:tcPr>
            <w:tcW w:type="dxa" w:w="5184"/>
            <w:vAlign w:val="top"/>
          </w:tcPr>
          <w:p>
            <w:pPr>
              <w:spacing w:after="0"/>
            </w:pPr>
            <w:r/>
            <w:r>
              <w:rPr>
                <w:rFonts w:ascii="Arial" w:hAnsi="Arial" w:eastAsia="Arial"/>
                <w:b w:val="0"/>
                <w:sz w:val="16"/>
              </w:rPr>
              <w:t>Repos</w:t>
            </w:r>
          </w:p>
        </w:tc>
        <w:tc>
          <w:tcPr>
            <w:tcW w:type="dxa" w:w="5184"/>
            <w:vAlign w:val="top"/>
          </w:tcPr>
          <w:p>
            <w:pPr>
              <w:spacing w:after="0"/>
            </w:pPr>
            <w:r/>
            <w:r>
              <w:rPr>
                <w:rFonts w:ascii="Arial" w:hAnsi="Arial" w:eastAsia="Arial"/>
                <w:b w:val="0"/>
                <w:sz w:val="16"/>
              </w:rPr>
              <w:t>Connect notebooks with Git repositories</w:t>
            </w:r>
          </w:p>
        </w:tc>
      </w:tr>
    </w:tbl>
    <w:p>
      <w:pPr>
        <w:spacing w:line="252" w:lineRule="auto" w:after="40"/>
      </w:pPr>
    </w:p>
    <w:p>
      <w:pPr>
        <w:pStyle w:val="Heading2"/>
        <w:spacing w:before="140" w:after="60"/>
      </w:pPr>
      <w:r>
        <w:t>Databricks Architecture</w:t>
      </w:r>
    </w:p>
    <w:p>
      <w:pPr>
        <w:pStyle w:val="CodeBlock"/>
        <w:shd w:fill="F2F2F2"/>
        <w:spacing w:line="252" w:lineRule="auto" w:after="40"/>
      </w:pPr>
      <w:r>
        <w:t>User Notebook</w:t>
      </w:r>
    </w:p>
    <w:p>
      <w:pPr>
        <w:pStyle w:val="CodeBlock"/>
        <w:shd w:fill="F2F2F2"/>
        <w:spacing w:line="252" w:lineRule="auto" w:after="40"/>
      </w:pPr>
      <w:r>
        <w:t xml:space="preserve">   ↓</w:t>
      </w:r>
    </w:p>
    <w:p>
      <w:pPr>
        <w:pStyle w:val="CodeBlock"/>
        <w:shd w:fill="F2F2F2"/>
        <w:spacing w:line="252" w:lineRule="auto" w:after="40"/>
      </w:pPr>
      <w:r>
        <w:t>Databricks Control Plane</w:t>
      </w:r>
    </w:p>
    <w:p>
      <w:pPr>
        <w:pStyle w:val="CodeBlock"/>
        <w:shd w:fill="F2F2F2"/>
        <w:spacing w:line="252" w:lineRule="auto" w:after="40"/>
      </w:pPr>
      <w:r>
        <w:t xml:space="preserve">   ↓</w:t>
      </w:r>
    </w:p>
    <w:p>
      <w:pPr>
        <w:pStyle w:val="CodeBlock"/>
        <w:shd w:fill="F2F2F2"/>
        <w:spacing w:line="252" w:lineRule="auto" w:after="40"/>
      </w:pPr>
      <w:r>
        <w:t>Cluster Manager</w:t>
      </w:r>
    </w:p>
    <w:p>
      <w:pPr>
        <w:pStyle w:val="CodeBlock"/>
        <w:shd w:fill="F2F2F2"/>
        <w:spacing w:line="252" w:lineRule="auto" w:after="40"/>
      </w:pPr>
      <w:r>
        <w:t xml:space="preserve">   ↓</w:t>
      </w:r>
    </w:p>
    <w:p>
      <w:pPr>
        <w:pStyle w:val="CodeBlock"/>
        <w:shd w:fill="F2F2F2"/>
        <w:spacing w:line="252" w:lineRule="auto" w:after="40"/>
      </w:pPr>
      <w:r>
        <w:t>Driver Node + Worker Nodes</w:t>
      </w:r>
    </w:p>
    <w:p>
      <w:pPr>
        <w:pStyle w:val="CodeBlock"/>
        <w:shd w:fill="F2F2F2"/>
        <w:spacing w:line="252" w:lineRule="auto" w:after="40"/>
      </w:pPr>
      <w:r>
        <w:t xml:space="preserve">   ↓</w:t>
      </w:r>
    </w:p>
    <w:p>
      <w:pPr>
        <w:pStyle w:val="CodeBlock"/>
        <w:shd w:fill="F2F2F2"/>
        <w:spacing w:line="252" w:lineRule="auto" w:after="40"/>
      </w:pPr>
      <w:r>
        <w:t>Reads/Writes data from ADLS / Delta / Hive Metastore</w:t>
      </w:r>
    </w:p>
    <w:p>
      <w:pPr>
        <w:pStyle w:val="Heading2"/>
        <w:spacing w:before="140" w:after="60"/>
      </w:pPr>
      <w:r>
        <w:t>Databricks Cluster Type and Configuration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Cluster Type</w:t>
            </w:r>
          </w:p>
        </w:tc>
        <w:tc>
          <w:tcPr>
            <w:tcW w:type="dxa" w:w="5184"/>
            <w:shd w:fill="D9EAF7"/>
            <w:vAlign w:val="center"/>
          </w:tcPr>
          <w:p>
            <w:pPr>
              <w:spacing w:after="0"/>
            </w:pPr>
            <w:r/>
            <w:r>
              <w:rPr>
                <w:rFonts w:ascii="Arial" w:hAnsi="Arial" w:eastAsia="Arial"/>
                <w:b/>
                <w:sz w:val="16"/>
              </w:rPr>
              <w:t>Usage</w:t>
            </w:r>
          </w:p>
        </w:tc>
      </w:tr>
      <w:tr>
        <w:tc>
          <w:tcPr>
            <w:tcW w:type="dxa" w:w="5184"/>
            <w:vAlign w:val="top"/>
          </w:tcPr>
          <w:p>
            <w:pPr>
              <w:spacing w:after="0"/>
            </w:pPr>
            <w:r/>
            <w:r>
              <w:rPr>
                <w:rFonts w:ascii="Arial" w:hAnsi="Arial" w:eastAsia="Arial"/>
                <w:b w:val="0"/>
                <w:sz w:val="16"/>
              </w:rPr>
              <w:t>Single Node</w:t>
            </w:r>
          </w:p>
        </w:tc>
        <w:tc>
          <w:tcPr>
            <w:tcW w:type="dxa" w:w="5184"/>
            <w:vAlign w:val="top"/>
          </w:tcPr>
          <w:p>
            <w:pPr>
              <w:spacing w:after="0"/>
            </w:pPr>
            <w:r/>
            <w:r>
              <w:rPr>
                <w:rFonts w:ascii="Arial" w:hAnsi="Arial" w:eastAsia="Arial"/>
                <w:b w:val="0"/>
                <w:sz w:val="16"/>
              </w:rPr>
              <w:t>Learning and small development</w:t>
            </w:r>
          </w:p>
        </w:tc>
      </w:tr>
      <w:tr>
        <w:tc>
          <w:tcPr>
            <w:tcW w:type="dxa" w:w="5184"/>
            <w:vAlign w:val="top"/>
          </w:tcPr>
          <w:p>
            <w:pPr>
              <w:spacing w:after="0"/>
            </w:pPr>
            <w:r/>
            <w:r>
              <w:rPr>
                <w:rFonts w:ascii="Arial" w:hAnsi="Arial" w:eastAsia="Arial"/>
                <w:b w:val="0"/>
                <w:sz w:val="16"/>
              </w:rPr>
              <w:t>Standard / Multi-node</w:t>
            </w:r>
          </w:p>
        </w:tc>
        <w:tc>
          <w:tcPr>
            <w:tcW w:type="dxa" w:w="5184"/>
            <w:vAlign w:val="top"/>
          </w:tcPr>
          <w:p>
            <w:pPr>
              <w:spacing w:after="0"/>
            </w:pPr>
            <w:r/>
            <w:r>
              <w:rPr>
                <w:rFonts w:ascii="Arial" w:hAnsi="Arial" w:eastAsia="Arial"/>
                <w:b w:val="0"/>
                <w:sz w:val="16"/>
              </w:rPr>
              <w:t>Normal distributed workloads</w:t>
            </w:r>
          </w:p>
        </w:tc>
      </w:tr>
      <w:tr>
        <w:tc>
          <w:tcPr>
            <w:tcW w:type="dxa" w:w="5184"/>
            <w:vAlign w:val="top"/>
          </w:tcPr>
          <w:p>
            <w:pPr>
              <w:spacing w:after="0"/>
            </w:pPr>
            <w:r/>
            <w:r>
              <w:rPr>
                <w:rFonts w:ascii="Arial" w:hAnsi="Arial" w:eastAsia="Arial"/>
                <w:b w:val="0"/>
                <w:sz w:val="16"/>
              </w:rPr>
              <w:t>Job Cluster</w:t>
            </w:r>
          </w:p>
        </w:tc>
        <w:tc>
          <w:tcPr>
            <w:tcW w:type="dxa" w:w="5184"/>
            <w:vAlign w:val="top"/>
          </w:tcPr>
          <w:p>
            <w:pPr>
              <w:spacing w:after="0"/>
            </w:pPr>
            <w:r/>
            <w:r>
              <w:rPr>
                <w:rFonts w:ascii="Arial" w:hAnsi="Arial" w:eastAsia="Arial"/>
                <w:b w:val="0"/>
                <w:sz w:val="16"/>
              </w:rPr>
              <w:t>Created for scheduled jobs and terminated after completion</w:t>
            </w:r>
          </w:p>
        </w:tc>
      </w:tr>
      <w:tr>
        <w:tc>
          <w:tcPr>
            <w:tcW w:type="dxa" w:w="5184"/>
            <w:vAlign w:val="top"/>
          </w:tcPr>
          <w:p>
            <w:pPr>
              <w:spacing w:after="0"/>
            </w:pPr>
            <w:r/>
            <w:r>
              <w:rPr>
                <w:rFonts w:ascii="Arial" w:hAnsi="Arial" w:eastAsia="Arial"/>
                <w:b w:val="0"/>
                <w:sz w:val="16"/>
              </w:rPr>
              <w:t>High Concurrency / Shared</w:t>
            </w:r>
          </w:p>
        </w:tc>
        <w:tc>
          <w:tcPr>
            <w:tcW w:type="dxa" w:w="5184"/>
            <w:vAlign w:val="top"/>
          </w:tcPr>
          <w:p>
            <w:pPr>
              <w:spacing w:after="0"/>
            </w:pPr>
            <w:r/>
            <w:r>
              <w:rPr>
                <w:rFonts w:ascii="Arial" w:hAnsi="Arial" w:eastAsia="Arial"/>
                <w:b w:val="0"/>
                <w:sz w:val="16"/>
              </w:rPr>
              <w:t>Multiple users and SQL workloads depending on workspace setup</w:t>
            </w:r>
          </w:p>
        </w:tc>
      </w:tr>
    </w:tbl>
    <w:p>
      <w:pPr>
        <w:spacing w:line="252" w:lineRule="auto" w:after="40"/>
      </w:pPr>
    </w:p>
    <w:p>
      <w:pPr>
        <w:pStyle w:val="Heading2"/>
        <w:spacing w:before="140" w:after="60"/>
      </w:pPr>
      <w:r>
        <w:t>Databricks Notebook and Utilities</w:t>
      </w:r>
    </w:p>
    <w:p>
      <w:pPr>
        <w:pStyle w:val="CodeBlock"/>
        <w:shd w:fill="F2F2F2"/>
        <w:spacing w:line="252" w:lineRule="auto" w:after="40"/>
      </w:pPr>
      <w:r>
        <w:t># Databricks utilities examples</w:t>
      </w:r>
    </w:p>
    <w:p>
      <w:pPr>
        <w:pStyle w:val="CodeBlock"/>
        <w:shd w:fill="F2F2F2"/>
        <w:spacing w:line="252" w:lineRule="auto" w:after="40"/>
      </w:pPr>
      <w:r>
        <w:t># List files</w:t>
      </w:r>
    </w:p>
    <w:p>
      <w:pPr>
        <w:pStyle w:val="CodeBlock"/>
        <w:shd w:fill="F2F2F2"/>
        <w:spacing w:line="252" w:lineRule="auto" w:after="40"/>
      </w:pPr>
      <w:r>
        <w:t>dbutils.fs.ls("/mnt/smartride")</w:t>
      </w:r>
    </w:p>
    <w:p>
      <w:pPr>
        <w:pStyle w:val="CodeBlock"/>
        <w:shd w:fill="F2F2F2"/>
        <w:spacing w:line="252" w:lineRule="auto" w:after="40"/>
      </w:pPr>
      <w:r/>
    </w:p>
    <w:p>
      <w:pPr>
        <w:pStyle w:val="CodeBlock"/>
        <w:shd w:fill="F2F2F2"/>
        <w:spacing w:line="252" w:lineRule="auto" w:after="40"/>
      </w:pPr>
      <w:r>
        <w:t># Read a parameter</w:t>
      </w:r>
    </w:p>
    <w:p>
      <w:pPr>
        <w:pStyle w:val="CodeBlock"/>
        <w:shd w:fill="F2F2F2"/>
        <w:spacing w:line="252" w:lineRule="auto" w:after="40"/>
      </w:pPr>
      <w:r>
        <w:t>city = dbutils.widgets.text("city", "Chennai")</w:t>
      </w:r>
    </w:p>
    <w:p>
      <w:pPr>
        <w:pStyle w:val="CodeBlock"/>
        <w:shd w:fill="F2F2F2"/>
        <w:spacing w:line="252" w:lineRule="auto" w:after="40"/>
      </w:pPr>
      <w:r/>
    </w:p>
    <w:p>
      <w:pPr>
        <w:pStyle w:val="CodeBlock"/>
        <w:shd w:fill="F2F2F2"/>
        <w:spacing w:line="252" w:lineRule="auto" w:after="40"/>
      </w:pPr>
      <w:r>
        <w:t># Secrets example</w:t>
      </w:r>
    </w:p>
    <w:p>
      <w:pPr>
        <w:pStyle w:val="CodeBlock"/>
        <w:shd w:fill="F2F2F2"/>
        <w:spacing w:line="252" w:lineRule="auto" w:after="40"/>
      </w:pPr>
      <w:r>
        <w:t># dbutils.secrets.get(scope="smartride-scope", key="db-password")</w:t>
      </w:r>
    </w:p>
    <w:p>
      <w:pPr>
        <w:pStyle w:val="Heading2"/>
        <w:spacing w:before="140" w:after="60"/>
      </w:pPr>
      <w:r>
        <w:t>Azure Data Lake</w:t>
      </w:r>
    </w:p>
    <w:p>
      <w:pPr>
        <w:spacing w:line="252" w:lineRule="auto" w:after="40"/>
      </w:pPr>
      <w:r>
        <w:t>Azure Data Lake Storage is used as cloud storage for raw, processed, and curated SmartRide data. It can store large-scale CSV, JSON, Parquet, ORC, and Delta files.</w:t>
      </w:r>
    </w:p>
    <w:p>
      <w:pPr>
        <w:pStyle w:val="CodeBlock"/>
        <w:shd w:fill="F2F2F2"/>
        <w:spacing w:line="252" w:lineRule="auto" w:after="40"/>
      </w:pPr>
      <w:r>
        <w:t>Raw Zone:      abfss://raw@account.dfs.core.windows.net/smartride/trips</w:t>
      </w:r>
    </w:p>
    <w:p>
      <w:pPr>
        <w:pStyle w:val="CodeBlock"/>
        <w:shd w:fill="F2F2F2"/>
        <w:spacing w:line="252" w:lineRule="auto" w:after="40"/>
      </w:pPr>
      <w:r>
        <w:t>Processed Zone:abfss://processed@account.dfs.core.windows.net/smartride/trips</w:t>
      </w:r>
    </w:p>
    <w:p>
      <w:pPr>
        <w:pStyle w:val="CodeBlock"/>
        <w:shd w:fill="F2F2F2"/>
        <w:spacing w:line="252" w:lineRule="auto" w:after="40"/>
      </w:pPr>
      <w:r>
        <w:t>Curated Zone:  abfss://curated@account.dfs.core.windows.net/smartride/reports</w:t>
      </w:r>
    </w:p>
    <w:p>
      <w:pPr>
        <w:pStyle w:val="Heading1"/>
        <w:spacing w:before="160" w:after="80"/>
      </w:pPr>
      <w:r>
        <w:t>17. Kubernetes and AKS</w:t>
      </w:r>
    </w:p>
    <w:p>
      <w:pPr>
        <w:pStyle w:val="Heading2"/>
        <w:spacing w:before="140" w:after="60"/>
      </w:pPr>
      <w:r>
        <w:t>Container Orchestration</w:t>
      </w:r>
    </w:p>
    <w:p>
      <w:pPr>
        <w:spacing w:line="252" w:lineRule="auto" w:after="40"/>
      </w:pPr>
      <w:r>
        <w:t>Container orchestration means managing containers across multiple machines. In SmartRide, ingestion APIs, Kafka producers, monitoring services, or lightweight data services can be containerized and deployed to Kubernetes or AKS.</w:t>
      </w:r>
    </w:p>
    <w:p>
      <w:pPr>
        <w:pStyle w:val="Heading2"/>
        <w:spacing w:before="140" w:after="60"/>
      </w:pPr>
      <w:r>
        <w:t>Kubernetes Architecture</w:t>
      </w:r>
    </w:p>
    <w:p>
      <w:pPr>
        <w:pStyle w:val="CodeBlock"/>
        <w:shd w:fill="F2F2F2"/>
        <w:spacing w:line="252" w:lineRule="auto" w:after="40"/>
      </w:pPr>
      <w:r>
        <w:t>Kubernetes Cluster</w:t>
      </w:r>
    </w:p>
    <w:p>
      <w:pPr>
        <w:pStyle w:val="CodeBlock"/>
        <w:shd w:fill="F2F2F2"/>
        <w:spacing w:line="252" w:lineRule="auto" w:after="40"/>
      </w:pPr>
      <w:r>
        <w:t xml:space="preserve">  Control Plane:</w:t>
      </w:r>
    </w:p>
    <w:p>
      <w:pPr>
        <w:pStyle w:val="CodeBlock"/>
        <w:shd w:fill="F2F2F2"/>
        <w:spacing w:line="252" w:lineRule="auto" w:after="40"/>
      </w:pPr>
      <w:r>
        <w:t xml:space="preserve">    API Server</w:t>
      </w:r>
    </w:p>
    <w:p>
      <w:pPr>
        <w:pStyle w:val="CodeBlock"/>
        <w:shd w:fill="F2F2F2"/>
        <w:spacing w:line="252" w:lineRule="auto" w:after="40"/>
      </w:pPr>
      <w:r>
        <w:t xml:space="preserve">    Scheduler</w:t>
      </w:r>
    </w:p>
    <w:p>
      <w:pPr>
        <w:pStyle w:val="CodeBlock"/>
        <w:shd w:fill="F2F2F2"/>
        <w:spacing w:line="252" w:lineRule="auto" w:after="40"/>
      </w:pPr>
      <w:r>
        <w:t xml:space="preserve">    Controller Manager</w:t>
      </w:r>
    </w:p>
    <w:p>
      <w:pPr>
        <w:pStyle w:val="CodeBlock"/>
        <w:shd w:fill="F2F2F2"/>
        <w:spacing w:line="252" w:lineRule="auto" w:after="40"/>
      </w:pPr>
      <w:r>
        <w:t xml:space="preserve">    etcd</w:t>
      </w:r>
    </w:p>
    <w:p>
      <w:pPr>
        <w:pStyle w:val="CodeBlock"/>
        <w:shd w:fill="F2F2F2"/>
        <w:spacing w:line="252" w:lineRule="auto" w:after="40"/>
      </w:pPr>
      <w:r>
        <w:t xml:space="preserve">  Worker Nodes:</w:t>
      </w:r>
    </w:p>
    <w:p>
      <w:pPr>
        <w:pStyle w:val="CodeBlock"/>
        <w:shd w:fill="F2F2F2"/>
        <w:spacing w:line="252" w:lineRule="auto" w:after="40"/>
      </w:pPr>
      <w:r>
        <w:t xml:space="preserve">    kubelet</w:t>
      </w:r>
    </w:p>
    <w:p>
      <w:pPr>
        <w:pStyle w:val="CodeBlock"/>
        <w:shd w:fill="F2F2F2"/>
        <w:spacing w:line="252" w:lineRule="auto" w:after="40"/>
      </w:pPr>
      <w:r>
        <w:t xml:space="preserve">    kube-proxy</w:t>
      </w:r>
    </w:p>
    <w:p>
      <w:pPr>
        <w:pStyle w:val="CodeBlock"/>
        <w:shd w:fill="F2F2F2"/>
        <w:spacing w:line="252" w:lineRule="auto" w:after="40"/>
      </w:pPr>
      <w:r>
        <w:t xml:space="preserve">    container runtime</w:t>
      </w:r>
    </w:p>
    <w:p>
      <w:pPr>
        <w:pStyle w:val="CodeBlock"/>
        <w:shd w:fill="F2F2F2"/>
        <w:spacing w:line="252" w:lineRule="auto" w:after="40"/>
      </w:pPr>
      <w:r>
        <w:t xml:space="preserve">    pods</w:t>
      </w:r>
    </w:p>
    <w:p>
      <w:pPr>
        <w:pStyle w:val="Heading2"/>
        <w:spacing w:before="140" w:after="60"/>
      </w:pPr>
      <w:r>
        <w:t>Pods and YAML</w:t>
      </w:r>
    </w:p>
    <w:p>
      <w:pPr>
        <w:pStyle w:val="CodeBlock"/>
        <w:shd w:fill="F2F2F2"/>
        <w:spacing w:line="252" w:lineRule="auto" w:after="40"/>
      </w:pPr>
      <w:r>
        <w:t>apiVersion: v1</w:t>
      </w:r>
    </w:p>
    <w:p>
      <w:pPr>
        <w:pStyle w:val="CodeBlock"/>
        <w:shd w:fill="F2F2F2"/>
        <w:spacing w:line="252" w:lineRule="auto" w:after="40"/>
      </w:pPr>
      <w:r>
        <w:t>kind: Pod</w:t>
      </w:r>
    </w:p>
    <w:p>
      <w:pPr>
        <w:pStyle w:val="CodeBlock"/>
        <w:shd w:fill="F2F2F2"/>
        <w:spacing w:line="252" w:lineRule="auto" w:after="40"/>
      </w:pPr>
      <w:r>
        <w:t>metadata:</w:t>
      </w:r>
    </w:p>
    <w:p>
      <w:pPr>
        <w:pStyle w:val="CodeBlock"/>
        <w:shd w:fill="F2F2F2"/>
        <w:spacing w:line="252" w:lineRule="auto" w:after="40"/>
      </w:pPr>
      <w:r>
        <w:t xml:space="preserve">  name: smartride-ingestion-pod</w:t>
      </w:r>
    </w:p>
    <w:p>
      <w:pPr>
        <w:pStyle w:val="CodeBlock"/>
        <w:shd w:fill="F2F2F2"/>
        <w:spacing w:line="252" w:lineRule="auto" w:after="40"/>
      </w:pPr>
      <w:r>
        <w:t>spec:</w:t>
      </w:r>
    </w:p>
    <w:p>
      <w:pPr>
        <w:pStyle w:val="CodeBlock"/>
        <w:shd w:fill="F2F2F2"/>
        <w:spacing w:line="252" w:lineRule="auto" w:after="40"/>
      </w:pPr>
      <w:r>
        <w:t xml:space="preserve">  containers:</w:t>
      </w:r>
    </w:p>
    <w:p>
      <w:pPr>
        <w:pStyle w:val="CodeBlock"/>
        <w:shd w:fill="F2F2F2"/>
        <w:spacing w:line="252" w:lineRule="auto" w:after="40"/>
      </w:pPr>
      <w:r>
        <w:t xml:space="preserve">  - name: smartride-ingestion</w:t>
      </w:r>
    </w:p>
    <w:p>
      <w:pPr>
        <w:pStyle w:val="CodeBlock"/>
        <w:shd w:fill="F2F2F2"/>
        <w:spacing w:line="252" w:lineRule="auto" w:after="40"/>
      </w:pPr>
      <w:r>
        <w:t xml:space="preserve">    image: smartride/ingestion-api:1.0</w:t>
      </w:r>
    </w:p>
    <w:p>
      <w:pPr>
        <w:pStyle w:val="CodeBlock"/>
        <w:shd w:fill="F2F2F2"/>
        <w:spacing w:line="252" w:lineRule="auto" w:after="40"/>
      </w:pPr>
      <w:r>
        <w:t xml:space="preserve">    ports:</w:t>
      </w:r>
    </w:p>
    <w:p>
      <w:pPr>
        <w:pStyle w:val="CodeBlock"/>
        <w:shd w:fill="F2F2F2"/>
        <w:spacing w:line="252" w:lineRule="auto" w:after="40"/>
      </w:pPr>
      <w:r>
        <w:t xml:space="preserve">    - containerPort: 8080</w:t>
      </w:r>
    </w:p>
    <w:p>
      <w:pPr>
        <w:pStyle w:val="Heading2"/>
        <w:spacing w:before="140" w:after="60"/>
      </w:pPr>
      <w:r>
        <w:t>ReplicaSets and Deployments</w:t>
      </w:r>
    </w:p>
    <w:p>
      <w:pPr>
        <w:pStyle w:val="CodeBlock"/>
        <w:shd w:fill="F2F2F2"/>
        <w:spacing w:line="252" w:lineRule="auto" w:after="40"/>
      </w:pPr>
      <w:r>
        <w:t>apiVersion: apps/v1</w:t>
      </w:r>
    </w:p>
    <w:p>
      <w:pPr>
        <w:pStyle w:val="CodeBlock"/>
        <w:shd w:fill="F2F2F2"/>
        <w:spacing w:line="252" w:lineRule="auto" w:after="40"/>
      </w:pPr>
      <w:r>
        <w:t>kind: Deployment</w:t>
      </w:r>
    </w:p>
    <w:p>
      <w:pPr>
        <w:pStyle w:val="CodeBlock"/>
        <w:shd w:fill="F2F2F2"/>
        <w:spacing w:line="252" w:lineRule="auto" w:after="40"/>
      </w:pPr>
      <w:r>
        <w:t>metadata:</w:t>
      </w:r>
    </w:p>
    <w:p>
      <w:pPr>
        <w:pStyle w:val="CodeBlock"/>
        <w:shd w:fill="F2F2F2"/>
        <w:spacing w:line="252" w:lineRule="auto" w:after="40"/>
      </w:pPr>
      <w:r>
        <w:t xml:space="preserve">  name: smartride-ingestion</w:t>
      </w:r>
    </w:p>
    <w:p>
      <w:pPr>
        <w:pStyle w:val="CodeBlock"/>
        <w:shd w:fill="F2F2F2"/>
        <w:spacing w:line="252" w:lineRule="auto" w:after="40"/>
      </w:pPr>
      <w:r>
        <w:t>spec:</w:t>
      </w:r>
    </w:p>
    <w:p>
      <w:pPr>
        <w:pStyle w:val="CodeBlock"/>
        <w:shd w:fill="F2F2F2"/>
        <w:spacing w:line="252" w:lineRule="auto" w:after="40"/>
      </w:pPr>
      <w:r>
        <w:t xml:space="preserve">  replicas: 3</w:t>
      </w:r>
    </w:p>
    <w:p>
      <w:pPr>
        <w:pStyle w:val="CodeBlock"/>
        <w:shd w:fill="F2F2F2"/>
        <w:spacing w:line="252" w:lineRule="auto" w:after="40"/>
      </w:pPr>
      <w:r>
        <w:t xml:space="preserve">  selector:</w:t>
      </w:r>
    </w:p>
    <w:p>
      <w:pPr>
        <w:pStyle w:val="CodeBlock"/>
        <w:shd w:fill="F2F2F2"/>
        <w:spacing w:line="252" w:lineRule="auto" w:after="40"/>
      </w:pPr>
      <w:r>
        <w:t xml:space="preserve">    matchLabels:</w:t>
      </w:r>
    </w:p>
    <w:p>
      <w:pPr>
        <w:pStyle w:val="CodeBlock"/>
        <w:shd w:fill="F2F2F2"/>
        <w:spacing w:line="252" w:lineRule="auto" w:after="40"/>
      </w:pPr>
      <w:r>
        <w:t xml:space="preserve">      app: smartride-ingestion</w:t>
      </w:r>
    </w:p>
    <w:p>
      <w:pPr>
        <w:pStyle w:val="CodeBlock"/>
        <w:shd w:fill="F2F2F2"/>
        <w:spacing w:line="252" w:lineRule="auto" w:after="40"/>
      </w:pPr>
      <w:r>
        <w:t xml:space="preserve">  template:</w:t>
      </w:r>
    </w:p>
    <w:p>
      <w:pPr>
        <w:pStyle w:val="CodeBlock"/>
        <w:shd w:fill="F2F2F2"/>
        <w:spacing w:line="252" w:lineRule="auto" w:after="40"/>
      </w:pPr>
      <w:r>
        <w:t xml:space="preserve">    metadata:</w:t>
      </w:r>
    </w:p>
    <w:p>
      <w:pPr>
        <w:pStyle w:val="CodeBlock"/>
        <w:shd w:fill="F2F2F2"/>
        <w:spacing w:line="252" w:lineRule="auto" w:after="40"/>
      </w:pPr>
      <w:r>
        <w:t xml:space="preserve">      labels:</w:t>
      </w:r>
    </w:p>
    <w:p>
      <w:pPr>
        <w:pStyle w:val="CodeBlock"/>
        <w:shd w:fill="F2F2F2"/>
        <w:spacing w:line="252" w:lineRule="auto" w:after="40"/>
      </w:pPr>
      <w:r>
        <w:t xml:space="preserve">        app: smartride-ingestion</w:t>
      </w:r>
    </w:p>
    <w:p>
      <w:pPr>
        <w:pStyle w:val="CodeBlock"/>
        <w:shd w:fill="F2F2F2"/>
        <w:spacing w:line="252" w:lineRule="auto" w:after="40"/>
      </w:pPr>
      <w:r>
        <w:t xml:space="preserve">    spec:</w:t>
      </w:r>
    </w:p>
    <w:p>
      <w:pPr>
        <w:pStyle w:val="CodeBlock"/>
        <w:shd w:fill="F2F2F2"/>
        <w:spacing w:line="252" w:lineRule="auto" w:after="40"/>
      </w:pPr>
      <w:r>
        <w:t xml:space="preserve">      containers:</w:t>
      </w:r>
    </w:p>
    <w:p>
      <w:pPr>
        <w:pStyle w:val="CodeBlock"/>
        <w:shd w:fill="F2F2F2"/>
        <w:spacing w:line="252" w:lineRule="auto" w:after="40"/>
      </w:pPr>
      <w:r>
        <w:t xml:space="preserve">      - name: api</w:t>
      </w:r>
    </w:p>
    <w:p>
      <w:pPr>
        <w:pStyle w:val="CodeBlock"/>
        <w:shd w:fill="F2F2F2"/>
        <w:spacing w:line="252" w:lineRule="auto" w:after="40"/>
      </w:pPr>
      <w:r>
        <w:t xml:space="preserve">        image: smartride/ingestion-api:1.0</w:t>
      </w:r>
    </w:p>
    <w:p>
      <w:pPr>
        <w:pStyle w:val="CodeBlock"/>
        <w:shd w:fill="F2F2F2"/>
        <w:spacing w:line="252" w:lineRule="auto" w:after="40"/>
      </w:pPr>
      <w:r>
        <w:t xml:space="preserve">        ports:</w:t>
      </w:r>
    </w:p>
    <w:p>
      <w:pPr>
        <w:pStyle w:val="CodeBlock"/>
        <w:shd w:fill="F2F2F2"/>
        <w:spacing w:line="252" w:lineRule="auto" w:after="40"/>
      </w:pPr>
      <w:r>
        <w:t xml:space="preserve">        - containerPort: 8080</w:t>
      </w:r>
    </w:p>
    <w:p>
      <w:pPr>
        <w:pStyle w:val="Heading2"/>
        <w:spacing w:before="140" w:after="60"/>
      </w:pPr>
      <w:r>
        <w:t>Kubernetes on Azure: AKS</w:t>
      </w:r>
    </w:p>
    <w:p>
      <w:pPr>
        <w:pStyle w:val="ListNumber"/>
        <w:spacing w:after="40" w:line="252" w:lineRule="auto"/>
      </w:pPr>
      <w:r>
        <w:t>Create Azure subscription and resource group.</w:t>
      </w:r>
    </w:p>
    <w:p>
      <w:pPr>
        <w:pStyle w:val="ListNumber"/>
        <w:spacing w:after="40" w:line="252" w:lineRule="auto"/>
      </w:pPr>
      <w:r>
        <w:t>Create Azure Container Registry for Docker images.</w:t>
      </w:r>
    </w:p>
    <w:p>
      <w:pPr>
        <w:pStyle w:val="ListNumber"/>
        <w:spacing w:after="40" w:line="252" w:lineRule="auto"/>
      </w:pPr>
      <w:r>
        <w:t>Create AKS cluster.</w:t>
      </w:r>
    </w:p>
    <w:p>
      <w:pPr>
        <w:pStyle w:val="ListNumber"/>
        <w:spacing w:after="40" w:line="252" w:lineRule="auto"/>
      </w:pPr>
      <w:r>
        <w:t>Build SmartRide ingestion API Docker image.</w:t>
      </w:r>
    </w:p>
    <w:p>
      <w:pPr>
        <w:pStyle w:val="ListNumber"/>
        <w:spacing w:after="40" w:line="252" w:lineRule="auto"/>
      </w:pPr>
      <w:r>
        <w:t>Push image to Azure Container Registry.</w:t>
      </w:r>
    </w:p>
    <w:p>
      <w:pPr>
        <w:pStyle w:val="ListNumber"/>
        <w:spacing w:after="40" w:line="252" w:lineRule="auto"/>
      </w:pPr>
      <w:r>
        <w:t>Deploy YAML files to AKS using kubectl.</w:t>
      </w:r>
    </w:p>
    <w:p>
      <w:pPr>
        <w:pStyle w:val="ListNumber"/>
        <w:spacing w:after="40" w:line="252" w:lineRule="auto"/>
      </w:pPr>
      <w:r>
        <w:t>Expose the service using LoadBalancer or Ingress.</w:t>
      </w:r>
    </w:p>
    <w:p>
      <w:pPr>
        <w:pStyle w:val="ListNumber"/>
        <w:spacing w:after="40" w:line="252" w:lineRule="auto"/>
      </w:pPr>
      <w:r>
        <w:t>Monitor pods, logs, and scaling.</w:t>
      </w:r>
    </w:p>
    <w:p>
      <w:pPr>
        <w:pStyle w:val="CodeBlock"/>
        <w:shd w:fill="F2F2F2"/>
        <w:spacing w:line="252" w:lineRule="auto" w:after="40"/>
      </w:pPr>
      <w:r>
        <w:t>az group create --name rg-smartride --location eastus</w:t>
      </w:r>
    </w:p>
    <w:p>
      <w:pPr>
        <w:pStyle w:val="CodeBlock"/>
        <w:shd w:fill="F2F2F2"/>
        <w:spacing w:line="252" w:lineRule="auto" w:after="40"/>
      </w:pPr>
      <w:r>
        <w:t>az acr create --resource-group rg-smartride --name smartrideacr --sku Basic</w:t>
      </w:r>
    </w:p>
    <w:p>
      <w:pPr>
        <w:pStyle w:val="CodeBlock"/>
        <w:shd w:fill="F2F2F2"/>
        <w:spacing w:line="252" w:lineRule="auto" w:after="40"/>
      </w:pPr>
      <w:r>
        <w:t>az aks create --resource-group rg-smartride --name aks-smartride --node-count 2 --enable-addons monitoring</w:t>
      </w:r>
    </w:p>
    <w:p>
      <w:pPr>
        <w:pStyle w:val="CodeBlock"/>
        <w:shd w:fill="F2F2F2"/>
        <w:spacing w:line="252" w:lineRule="auto" w:after="40"/>
      </w:pPr>
      <w:r>
        <w:t>az aks get-credentials --resource-group rg-smartride --name aks-smartride</w:t>
      </w:r>
    </w:p>
    <w:p>
      <w:pPr>
        <w:pStyle w:val="CodeBlock"/>
        <w:shd w:fill="F2F2F2"/>
        <w:spacing w:line="252" w:lineRule="auto" w:after="40"/>
      </w:pPr>
      <w:r>
        <w:t>kubectl apply -f deployment.yaml</w:t>
      </w:r>
    </w:p>
    <w:p>
      <w:pPr>
        <w:pStyle w:val="CodeBlock"/>
        <w:shd w:fill="F2F2F2"/>
        <w:spacing w:line="252" w:lineRule="auto" w:after="40"/>
      </w:pPr>
      <w:r>
        <w:t>kubectl get pods</w:t>
      </w:r>
    </w:p>
    <w:p>
      <w:pPr>
        <w:pStyle w:val="CodeBlock"/>
        <w:shd w:fill="F2F2F2"/>
        <w:spacing w:line="252" w:lineRule="auto" w:after="40"/>
      </w:pPr>
      <w:r>
        <w:t>kubectl get svc</w:t>
      </w:r>
    </w:p>
    <w:p>
      <w:pPr>
        <w:spacing w:line="252" w:lineRule="auto" w:after="40"/>
      </w:pPr>
      <w:r>
        <w:br w:type="page"/>
      </w:r>
    </w:p>
    <w:p>
      <w:pPr>
        <w:pStyle w:val="Heading1"/>
        <w:spacing w:before="160" w:after="80"/>
      </w:pPr>
      <w:r>
        <w:t>18. End-to-End Batch and Streaming Project</w:t>
      </w:r>
    </w:p>
    <w:p>
      <w:pPr>
        <w:pStyle w:val="Heading2"/>
        <w:spacing w:before="140" w:after="60"/>
      </w:pPr>
      <w:r>
        <w:t>Project Name</w:t>
      </w:r>
    </w:p>
    <w:p>
      <w:pPr>
        <w:spacing w:line="252" w:lineRule="auto" w:after="40"/>
      </w:pPr>
      <w:r>
        <w:t>SmartRide Batch and Streaming Analytics Platform</w:t>
      </w:r>
    </w:p>
    <w:p>
      <w:pPr>
        <w:pStyle w:val="Heading2"/>
        <w:spacing w:before="140" w:after="60"/>
      </w:pPr>
      <w:r>
        <w:t>Project Objective</w:t>
      </w:r>
    </w:p>
    <w:p>
      <w:pPr>
        <w:spacing w:line="252" w:lineRule="auto" w:after="40"/>
      </w:pPr>
      <w:r>
        <w:t>Build a complete data engineering project that ingests historical trip files and live ride events, processes them using Hadoop and Spark, optimizes them using Hive/ORC/Parquet techniques, and deploys supporting services using Kubernetes or AKS.</w:t>
      </w:r>
    </w:p>
    <w:p>
      <w:pPr>
        <w:pStyle w:val="Heading2"/>
        <w:spacing w:before="140" w:after="60"/>
      </w:pPr>
      <w:r>
        <w:t>Project Architecture</w:t>
      </w:r>
    </w:p>
    <w:p>
      <w:pPr>
        <w:pStyle w:val="CodeBlock"/>
        <w:shd w:fill="F2F2F2"/>
        <w:spacing w:line="252" w:lineRule="auto" w:after="40"/>
      </w:pPr>
      <w:r>
        <w:t>Batch Flow:</w:t>
      </w:r>
    </w:p>
    <w:p>
      <w:pPr>
        <w:pStyle w:val="CodeBlock"/>
        <w:shd w:fill="F2F2F2"/>
        <w:spacing w:line="252" w:lineRule="auto" w:after="40"/>
      </w:pPr>
      <w:r>
        <w:t>CSV/JSON/MySQL → Python Validation → HDFS/ADLS Raw Zone</w:t>
      </w:r>
    </w:p>
    <w:p>
      <w:pPr>
        <w:pStyle w:val="CodeBlock"/>
        <w:shd w:fill="F2F2F2"/>
        <w:spacing w:line="252" w:lineRule="auto" w:after="40"/>
      </w:pPr>
      <w:r>
        <w:t xml:space="preserve">              → Spark Batch/DataFrame → Hive/Parquet/ORC Curated Zone</w:t>
      </w:r>
    </w:p>
    <w:p>
      <w:pPr>
        <w:pStyle w:val="CodeBlock"/>
        <w:shd w:fill="F2F2F2"/>
        <w:spacing w:line="252" w:lineRule="auto" w:after="40"/>
      </w:pPr>
      <w:r>
        <w:t xml:space="preserve">              → MySQL/Hive Report Tables</w:t>
      </w:r>
    </w:p>
    <w:p>
      <w:pPr>
        <w:pStyle w:val="CodeBlock"/>
        <w:shd w:fill="F2F2F2"/>
        <w:spacing w:line="252" w:lineRule="auto" w:after="40"/>
      </w:pPr>
      <w:r/>
    </w:p>
    <w:p>
      <w:pPr>
        <w:pStyle w:val="CodeBlock"/>
        <w:shd w:fill="F2F2F2"/>
        <w:spacing w:line="252" w:lineRule="auto" w:after="40"/>
      </w:pPr>
      <w:r>
        <w:t>Streaming Flow:</w:t>
      </w:r>
    </w:p>
    <w:p>
      <w:pPr>
        <w:pStyle w:val="CodeBlock"/>
        <w:shd w:fill="F2F2F2"/>
        <w:spacing w:line="252" w:lineRule="auto" w:after="40"/>
      </w:pPr>
      <w:r>
        <w:t>Ride Events/GPS → Kafka Topic → Structured Streaming</w:t>
      </w:r>
    </w:p>
    <w:p>
      <w:pPr>
        <w:pStyle w:val="CodeBlock"/>
        <w:shd w:fill="F2F2F2"/>
        <w:spacing w:line="252" w:lineRule="auto" w:after="40"/>
      </w:pPr>
      <w:r>
        <w:t xml:space="preserve">                → Window Aggregations + Watermarking</w:t>
      </w:r>
    </w:p>
    <w:p>
      <w:pPr>
        <w:pStyle w:val="CodeBlock"/>
        <w:shd w:fill="F2F2F2"/>
        <w:spacing w:line="252" w:lineRule="auto" w:after="40"/>
      </w:pPr>
      <w:r>
        <w:t xml:space="preserve">                → Kafka/File/Delta/Hive Sink</w:t>
      </w:r>
    </w:p>
    <w:p>
      <w:pPr>
        <w:pStyle w:val="CodeBlock"/>
        <w:shd w:fill="F2F2F2"/>
        <w:spacing w:line="252" w:lineRule="auto" w:after="40"/>
      </w:pPr>
      <w:r/>
    </w:p>
    <w:p>
      <w:pPr>
        <w:pStyle w:val="CodeBlock"/>
        <w:shd w:fill="F2F2F2"/>
        <w:spacing w:line="252" w:lineRule="auto" w:after="40"/>
      </w:pPr>
      <w:r>
        <w:t>Deployment Flow:</w:t>
      </w:r>
    </w:p>
    <w:p>
      <w:pPr>
        <w:pStyle w:val="CodeBlock"/>
        <w:shd w:fill="F2F2F2"/>
        <w:spacing w:line="252" w:lineRule="auto" w:after="40"/>
      </w:pPr>
      <w:r>
        <w:t>Python API/Kafka Producer → Docker Image → Kubernetes/AKS Deployment</w:t>
      </w:r>
    </w:p>
    <w:p>
      <w:pPr>
        <w:pStyle w:val="Heading2"/>
        <w:spacing w:before="140" w:after="60"/>
      </w:pPr>
      <w:r>
        <w:t>Step-by-Step Implementation Plan</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D9EAF7"/>
            <w:vAlign w:val="center"/>
          </w:tcPr>
          <w:p>
            <w:pPr>
              <w:spacing w:after="0"/>
            </w:pPr>
            <w:r/>
            <w:r>
              <w:rPr>
                <w:rFonts w:ascii="Arial" w:hAnsi="Arial" w:eastAsia="Arial"/>
                <w:b/>
                <w:sz w:val="16"/>
              </w:rPr>
              <w:t>Phase</w:t>
            </w:r>
          </w:p>
        </w:tc>
        <w:tc>
          <w:tcPr>
            <w:tcW w:type="dxa" w:w="5904"/>
            <w:shd w:fill="D9EAF7"/>
            <w:vAlign w:val="center"/>
          </w:tcPr>
          <w:p>
            <w:pPr>
              <w:spacing w:after="0"/>
            </w:pPr>
            <w:r/>
            <w:r>
              <w:rPr>
                <w:rFonts w:ascii="Arial" w:hAnsi="Arial" w:eastAsia="Arial"/>
                <w:b/>
                <w:sz w:val="16"/>
              </w:rPr>
              <w:t>Steps</w:t>
            </w:r>
          </w:p>
        </w:tc>
        <w:tc>
          <w:tcPr>
            <w:tcW w:type="dxa" w:w="2520"/>
            <w:shd w:fill="D9EAF7"/>
            <w:vAlign w:val="center"/>
          </w:tcPr>
          <w:p>
            <w:pPr>
              <w:spacing w:after="0"/>
            </w:pPr>
            <w:r/>
            <w:r>
              <w:rPr>
                <w:rFonts w:ascii="Arial" w:hAnsi="Arial" w:eastAsia="Arial"/>
                <w:b/>
                <w:sz w:val="16"/>
              </w:rPr>
              <w:t>Output</w:t>
            </w:r>
          </w:p>
        </w:tc>
      </w:tr>
      <w:tr>
        <w:tc>
          <w:tcPr>
            <w:tcW w:type="dxa" w:w="1944"/>
            <w:vAlign w:val="top"/>
          </w:tcPr>
          <w:p>
            <w:pPr>
              <w:spacing w:after="0"/>
            </w:pPr>
            <w:r/>
            <w:r>
              <w:rPr>
                <w:rFonts w:ascii="Arial" w:hAnsi="Arial" w:eastAsia="Arial"/>
                <w:b w:val="0"/>
                <w:sz w:val="16"/>
              </w:rPr>
              <w:t>Phase 1: Python Basics</w:t>
            </w:r>
          </w:p>
        </w:tc>
        <w:tc>
          <w:tcPr>
            <w:tcW w:type="dxa" w:w="5904"/>
            <w:vAlign w:val="top"/>
          </w:tcPr>
          <w:p>
            <w:pPr>
              <w:spacing w:after="0"/>
            </w:pPr>
            <w:r/>
            <w:r>
              <w:rPr>
                <w:rFonts w:ascii="Arial" w:hAnsi="Arial" w:eastAsia="Arial"/>
                <w:b w:val="0"/>
                <w:sz w:val="16"/>
              </w:rPr>
              <w:t>Create variables, functions, input validation, exception handling, logging</w:t>
            </w:r>
          </w:p>
        </w:tc>
        <w:tc>
          <w:tcPr>
            <w:tcW w:type="dxa" w:w="2520"/>
            <w:vAlign w:val="top"/>
          </w:tcPr>
          <w:p>
            <w:pPr>
              <w:spacing w:after="0"/>
            </w:pPr>
            <w:r/>
            <w:r>
              <w:rPr>
                <w:rFonts w:ascii="Arial" w:hAnsi="Arial" w:eastAsia="Arial"/>
                <w:b w:val="0"/>
                <w:sz w:val="16"/>
              </w:rPr>
              <w:t>Python scripts for trip validation</w:t>
            </w:r>
          </w:p>
        </w:tc>
      </w:tr>
      <w:tr>
        <w:tc>
          <w:tcPr>
            <w:tcW w:type="dxa" w:w="1944"/>
            <w:vAlign w:val="top"/>
          </w:tcPr>
          <w:p>
            <w:pPr>
              <w:spacing w:after="0"/>
            </w:pPr>
            <w:r/>
            <w:r>
              <w:rPr>
                <w:rFonts w:ascii="Arial" w:hAnsi="Arial" w:eastAsia="Arial"/>
                <w:b w:val="0"/>
                <w:sz w:val="16"/>
              </w:rPr>
              <w:t>Phase 2: File Handling</w:t>
            </w:r>
          </w:p>
        </w:tc>
        <w:tc>
          <w:tcPr>
            <w:tcW w:type="dxa" w:w="5904"/>
            <w:vAlign w:val="top"/>
          </w:tcPr>
          <w:p>
            <w:pPr>
              <w:spacing w:after="0"/>
            </w:pPr>
            <w:r/>
            <w:r>
              <w:rPr>
                <w:rFonts w:ascii="Arial" w:hAnsi="Arial" w:eastAsia="Arial"/>
                <w:b w:val="0"/>
                <w:sz w:val="16"/>
              </w:rPr>
              <w:t>Read CSV, Excel, JSON and write cleaned files</w:t>
            </w:r>
          </w:p>
        </w:tc>
        <w:tc>
          <w:tcPr>
            <w:tcW w:type="dxa" w:w="2520"/>
            <w:vAlign w:val="top"/>
          </w:tcPr>
          <w:p>
            <w:pPr>
              <w:spacing w:after="0"/>
            </w:pPr>
            <w:r/>
            <w:r>
              <w:rPr>
                <w:rFonts w:ascii="Arial" w:hAnsi="Arial" w:eastAsia="Arial"/>
                <w:b w:val="0"/>
                <w:sz w:val="16"/>
              </w:rPr>
              <w:t>Cleaned local files</w:t>
            </w:r>
          </w:p>
        </w:tc>
      </w:tr>
      <w:tr>
        <w:tc>
          <w:tcPr>
            <w:tcW w:type="dxa" w:w="1944"/>
            <w:vAlign w:val="top"/>
          </w:tcPr>
          <w:p>
            <w:pPr>
              <w:spacing w:after="0"/>
            </w:pPr>
            <w:r/>
            <w:r>
              <w:rPr>
                <w:rFonts w:ascii="Arial" w:hAnsi="Arial" w:eastAsia="Arial"/>
                <w:b w:val="0"/>
                <w:sz w:val="16"/>
              </w:rPr>
              <w:t>Phase 3: HDFS Setup</w:t>
            </w:r>
          </w:p>
        </w:tc>
        <w:tc>
          <w:tcPr>
            <w:tcW w:type="dxa" w:w="5904"/>
            <w:vAlign w:val="top"/>
          </w:tcPr>
          <w:p>
            <w:pPr>
              <w:spacing w:after="0"/>
            </w:pPr>
            <w:r/>
            <w:r>
              <w:rPr>
                <w:rFonts w:ascii="Arial" w:hAnsi="Arial" w:eastAsia="Arial"/>
                <w:b w:val="0"/>
                <w:sz w:val="16"/>
              </w:rPr>
              <w:t>Create folders, upload files, check blocks and replication</w:t>
            </w:r>
          </w:p>
        </w:tc>
        <w:tc>
          <w:tcPr>
            <w:tcW w:type="dxa" w:w="2520"/>
            <w:vAlign w:val="top"/>
          </w:tcPr>
          <w:p>
            <w:pPr>
              <w:spacing w:after="0"/>
            </w:pPr>
            <w:r/>
            <w:r>
              <w:rPr>
                <w:rFonts w:ascii="Arial" w:hAnsi="Arial" w:eastAsia="Arial"/>
                <w:b w:val="0"/>
                <w:sz w:val="16"/>
              </w:rPr>
              <w:t>Raw data in HDFS</w:t>
            </w:r>
          </w:p>
        </w:tc>
      </w:tr>
      <w:tr>
        <w:tc>
          <w:tcPr>
            <w:tcW w:type="dxa" w:w="1944"/>
            <w:vAlign w:val="top"/>
          </w:tcPr>
          <w:p>
            <w:pPr>
              <w:spacing w:after="0"/>
            </w:pPr>
            <w:r/>
            <w:r>
              <w:rPr>
                <w:rFonts w:ascii="Arial" w:hAnsi="Arial" w:eastAsia="Arial"/>
                <w:b w:val="0"/>
                <w:sz w:val="16"/>
              </w:rPr>
              <w:t>Phase 4: MapReduce</w:t>
            </w:r>
          </w:p>
        </w:tc>
        <w:tc>
          <w:tcPr>
            <w:tcW w:type="dxa" w:w="5904"/>
            <w:vAlign w:val="top"/>
          </w:tcPr>
          <w:p>
            <w:pPr>
              <w:spacing w:after="0"/>
            </w:pPr>
            <w:r/>
            <w:r>
              <w:rPr>
                <w:rFonts w:ascii="Arial" w:hAnsi="Arial" w:eastAsia="Arial"/>
                <w:b w:val="0"/>
                <w:sz w:val="16"/>
              </w:rPr>
              <w:t>Run WordCount/CityCount job</w:t>
            </w:r>
          </w:p>
        </w:tc>
        <w:tc>
          <w:tcPr>
            <w:tcW w:type="dxa" w:w="2520"/>
            <w:vAlign w:val="top"/>
          </w:tcPr>
          <w:p>
            <w:pPr>
              <w:spacing w:after="0"/>
            </w:pPr>
            <w:r/>
            <w:r>
              <w:rPr>
                <w:rFonts w:ascii="Arial" w:hAnsi="Arial" w:eastAsia="Arial"/>
                <w:b w:val="0"/>
                <w:sz w:val="16"/>
              </w:rPr>
              <w:t>Basic city count output</w:t>
            </w:r>
          </w:p>
        </w:tc>
      </w:tr>
      <w:tr>
        <w:tc>
          <w:tcPr>
            <w:tcW w:type="dxa" w:w="1944"/>
            <w:vAlign w:val="top"/>
          </w:tcPr>
          <w:p>
            <w:pPr>
              <w:spacing w:after="0"/>
            </w:pPr>
            <w:r/>
            <w:r>
              <w:rPr>
                <w:rFonts w:ascii="Arial" w:hAnsi="Arial" w:eastAsia="Arial"/>
                <w:b w:val="0"/>
                <w:sz w:val="16"/>
              </w:rPr>
              <w:t>Phase 5: YARN</w:t>
            </w:r>
          </w:p>
        </w:tc>
        <w:tc>
          <w:tcPr>
            <w:tcW w:type="dxa" w:w="5904"/>
            <w:vAlign w:val="top"/>
          </w:tcPr>
          <w:p>
            <w:pPr>
              <w:spacing w:after="0"/>
            </w:pPr>
            <w:r/>
            <w:r>
              <w:rPr>
                <w:rFonts w:ascii="Arial" w:hAnsi="Arial" w:eastAsia="Arial"/>
                <w:b w:val="0"/>
                <w:sz w:val="16"/>
              </w:rPr>
              <w:t>Submit job and monitor Resource Manager UI</w:t>
            </w:r>
          </w:p>
        </w:tc>
        <w:tc>
          <w:tcPr>
            <w:tcW w:type="dxa" w:w="2520"/>
            <w:vAlign w:val="top"/>
          </w:tcPr>
          <w:p>
            <w:pPr>
              <w:spacing w:after="0"/>
            </w:pPr>
            <w:r/>
            <w:r>
              <w:rPr>
                <w:rFonts w:ascii="Arial" w:hAnsi="Arial" w:eastAsia="Arial"/>
                <w:b w:val="0"/>
                <w:sz w:val="16"/>
              </w:rPr>
              <w:t>Application execution understanding</w:t>
            </w:r>
          </w:p>
        </w:tc>
      </w:tr>
      <w:tr>
        <w:tc>
          <w:tcPr>
            <w:tcW w:type="dxa" w:w="1944"/>
            <w:vAlign w:val="top"/>
          </w:tcPr>
          <w:p>
            <w:pPr>
              <w:spacing w:after="0"/>
            </w:pPr>
            <w:r/>
            <w:r>
              <w:rPr>
                <w:rFonts w:ascii="Arial" w:hAnsi="Arial" w:eastAsia="Arial"/>
                <w:b w:val="0"/>
                <w:sz w:val="16"/>
              </w:rPr>
              <w:t>Phase 6: Spark RDD</w:t>
            </w:r>
          </w:p>
        </w:tc>
        <w:tc>
          <w:tcPr>
            <w:tcW w:type="dxa" w:w="5904"/>
            <w:vAlign w:val="top"/>
          </w:tcPr>
          <w:p>
            <w:pPr>
              <w:spacing w:after="0"/>
            </w:pPr>
            <w:r/>
            <w:r>
              <w:rPr>
                <w:rFonts w:ascii="Arial" w:hAnsi="Arial" w:eastAsia="Arial"/>
                <w:b w:val="0"/>
                <w:sz w:val="16"/>
              </w:rPr>
              <w:t>Create RDDs and implement 10 scenarios</w:t>
            </w:r>
          </w:p>
        </w:tc>
        <w:tc>
          <w:tcPr>
            <w:tcW w:type="dxa" w:w="2520"/>
            <w:vAlign w:val="top"/>
          </w:tcPr>
          <w:p>
            <w:pPr>
              <w:spacing w:after="0"/>
            </w:pPr>
            <w:r/>
            <w:r>
              <w:rPr>
                <w:rFonts w:ascii="Arial" w:hAnsi="Arial" w:eastAsia="Arial"/>
                <w:b w:val="0"/>
                <w:sz w:val="16"/>
              </w:rPr>
              <w:t>RDD output files</w:t>
            </w:r>
          </w:p>
        </w:tc>
      </w:tr>
      <w:tr>
        <w:tc>
          <w:tcPr>
            <w:tcW w:type="dxa" w:w="1944"/>
            <w:vAlign w:val="top"/>
          </w:tcPr>
          <w:p>
            <w:pPr>
              <w:spacing w:after="0"/>
            </w:pPr>
            <w:r/>
            <w:r>
              <w:rPr>
                <w:rFonts w:ascii="Arial" w:hAnsi="Arial" w:eastAsia="Arial"/>
                <w:b w:val="0"/>
                <w:sz w:val="16"/>
              </w:rPr>
              <w:t>Phase 7: DataFrame</w:t>
            </w:r>
          </w:p>
        </w:tc>
        <w:tc>
          <w:tcPr>
            <w:tcW w:type="dxa" w:w="5904"/>
            <w:vAlign w:val="top"/>
          </w:tcPr>
          <w:p>
            <w:pPr>
              <w:spacing w:after="0"/>
            </w:pPr>
            <w:r/>
            <w:r>
              <w:rPr>
                <w:rFonts w:ascii="Arial" w:hAnsi="Arial" w:eastAsia="Arial"/>
                <w:b w:val="0"/>
                <w:sz w:val="16"/>
              </w:rPr>
              <w:t>Read CSV, transform, join, aggregate, write Parquet</w:t>
            </w:r>
          </w:p>
        </w:tc>
        <w:tc>
          <w:tcPr>
            <w:tcW w:type="dxa" w:w="2520"/>
            <w:vAlign w:val="top"/>
          </w:tcPr>
          <w:p>
            <w:pPr>
              <w:spacing w:after="0"/>
            </w:pPr>
            <w:r/>
            <w:r>
              <w:rPr>
                <w:rFonts w:ascii="Arial" w:hAnsi="Arial" w:eastAsia="Arial"/>
                <w:b w:val="0"/>
                <w:sz w:val="16"/>
              </w:rPr>
              <w:t>Curated analytics tables</w:t>
            </w:r>
          </w:p>
        </w:tc>
      </w:tr>
      <w:tr>
        <w:tc>
          <w:tcPr>
            <w:tcW w:type="dxa" w:w="1944"/>
            <w:vAlign w:val="top"/>
          </w:tcPr>
          <w:p>
            <w:pPr>
              <w:spacing w:after="0"/>
            </w:pPr>
            <w:r/>
            <w:r>
              <w:rPr>
                <w:rFonts w:ascii="Arial" w:hAnsi="Arial" w:eastAsia="Arial"/>
                <w:b w:val="0"/>
                <w:sz w:val="16"/>
              </w:rPr>
              <w:t>Phase 8: Hive Optimization</w:t>
            </w:r>
          </w:p>
        </w:tc>
        <w:tc>
          <w:tcPr>
            <w:tcW w:type="dxa" w:w="5904"/>
            <w:vAlign w:val="top"/>
          </w:tcPr>
          <w:p>
            <w:pPr>
              <w:spacing w:after="0"/>
            </w:pPr>
            <w:r/>
            <w:r>
              <w:rPr>
                <w:rFonts w:ascii="Arial" w:hAnsi="Arial" w:eastAsia="Arial"/>
                <w:b w:val="0"/>
                <w:sz w:val="16"/>
              </w:rPr>
              <w:t>Create ORC, partitioned and bucketed tables</w:t>
            </w:r>
          </w:p>
        </w:tc>
        <w:tc>
          <w:tcPr>
            <w:tcW w:type="dxa" w:w="2520"/>
            <w:vAlign w:val="top"/>
          </w:tcPr>
          <w:p>
            <w:pPr>
              <w:spacing w:after="0"/>
            </w:pPr>
            <w:r/>
            <w:r>
              <w:rPr>
                <w:rFonts w:ascii="Arial" w:hAnsi="Arial" w:eastAsia="Arial"/>
                <w:b w:val="0"/>
                <w:sz w:val="16"/>
              </w:rPr>
              <w:t>Optimized Hive tables</w:t>
            </w:r>
          </w:p>
        </w:tc>
      </w:tr>
      <w:tr>
        <w:tc>
          <w:tcPr>
            <w:tcW w:type="dxa" w:w="1944"/>
            <w:vAlign w:val="top"/>
          </w:tcPr>
          <w:p>
            <w:pPr>
              <w:spacing w:after="0"/>
            </w:pPr>
            <w:r/>
            <w:r>
              <w:rPr>
                <w:rFonts w:ascii="Arial" w:hAnsi="Arial" w:eastAsia="Arial"/>
                <w:b w:val="0"/>
                <w:sz w:val="16"/>
              </w:rPr>
              <w:t>Phase 9: Streaming</w:t>
            </w:r>
          </w:p>
        </w:tc>
        <w:tc>
          <w:tcPr>
            <w:tcW w:type="dxa" w:w="5904"/>
            <w:vAlign w:val="top"/>
          </w:tcPr>
          <w:p>
            <w:pPr>
              <w:spacing w:after="0"/>
            </w:pPr>
            <w:r/>
            <w:r>
              <w:rPr>
                <w:rFonts w:ascii="Arial" w:hAnsi="Arial" w:eastAsia="Arial"/>
                <w:b w:val="0"/>
                <w:sz w:val="16"/>
              </w:rPr>
              <w:t>Read socket/Kafka stream and process windows</w:t>
            </w:r>
          </w:p>
        </w:tc>
        <w:tc>
          <w:tcPr>
            <w:tcW w:type="dxa" w:w="2520"/>
            <w:vAlign w:val="top"/>
          </w:tcPr>
          <w:p>
            <w:pPr>
              <w:spacing w:after="0"/>
            </w:pPr>
            <w:r/>
            <w:r>
              <w:rPr>
                <w:rFonts w:ascii="Arial" w:hAnsi="Arial" w:eastAsia="Arial"/>
                <w:b w:val="0"/>
                <w:sz w:val="16"/>
              </w:rPr>
              <w:t>Real-time summary</w:t>
            </w:r>
          </w:p>
        </w:tc>
      </w:tr>
      <w:tr>
        <w:tc>
          <w:tcPr>
            <w:tcW w:type="dxa" w:w="1944"/>
            <w:vAlign w:val="top"/>
          </w:tcPr>
          <w:p>
            <w:pPr>
              <w:spacing w:after="0"/>
            </w:pPr>
            <w:r/>
            <w:r>
              <w:rPr>
                <w:rFonts w:ascii="Arial" w:hAnsi="Arial" w:eastAsia="Arial"/>
                <w:b w:val="0"/>
                <w:sz w:val="16"/>
              </w:rPr>
              <w:t>Phase 10: Databricks</w:t>
            </w:r>
          </w:p>
        </w:tc>
        <w:tc>
          <w:tcPr>
            <w:tcW w:type="dxa" w:w="5904"/>
            <w:vAlign w:val="top"/>
          </w:tcPr>
          <w:p>
            <w:pPr>
              <w:spacing w:after="0"/>
            </w:pPr>
            <w:r/>
            <w:r>
              <w:rPr>
                <w:rFonts w:ascii="Arial" w:hAnsi="Arial" w:eastAsia="Arial"/>
                <w:b w:val="0"/>
                <w:sz w:val="16"/>
              </w:rPr>
              <w:t>Move notebooks and data to ADLS</w:t>
            </w:r>
          </w:p>
        </w:tc>
        <w:tc>
          <w:tcPr>
            <w:tcW w:type="dxa" w:w="2520"/>
            <w:vAlign w:val="top"/>
          </w:tcPr>
          <w:p>
            <w:pPr>
              <w:spacing w:after="0"/>
            </w:pPr>
            <w:r/>
            <w:r>
              <w:rPr>
                <w:rFonts w:ascii="Arial" w:hAnsi="Arial" w:eastAsia="Arial"/>
                <w:b w:val="0"/>
                <w:sz w:val="16"/>
              </w:rPr>
              <w:t>Cloud notebook workflow</w:t>
            </w:r>
          </w:p>
        </w:tc>
      </w:tr>
      <w:tr>
        <w:tc>
          <w:tcPr>
            <w:tcW w:type="dxa" w:w="1944"/>
            <w:vAlign w:val="top"/>
          </w:tcPr>
          <w:p>
            <w:pPr>
              <w:spacing w:after="0"/>
            </w:pPr>
            <w:r/>
            <w:r>
              <w:rPr>
                <w:rFonts w:ascii="Arial" w:hAnsi="Arial" w:eastAsia="Arial"/>
                <w:b w:val="0"/>
                <w:sz w:val="16"/>
              </w:rPr>
              <w:t>Phase 11: AKS</w:t>
            </w:r>
          </w:p>
        </w:tc>
        <w:tc>
          <w:tcPr>
            <w:tcW w:type="dxa" w:w="5904"/>
            <w:vAlign w:val="top"/>
          </w:tcPr>
          <w:p>
            <w:pPr>
              <w:spacing w:after="0"/>
            </w:pPr>
            <w:r/>
            <w:r>
              <w:rPr>
                <w:rFonts w:ascii="Arial" w:hAnsi="Arial" w:eastAsia="Arial"/>
                <w:b w:val="0"/>
                <w:sz w:val="16"/>
              </w:rPr>
              <w:t>Deploy ingestion API or producer service</w:t>
            </w:r>
          </w:p>
        </w:tc>
        <w:tc>
          <w:tcPr>
            <w:tcW w:type="dxa" w:w="2520"/>
            <w:vAlign w:val="top"/>
          </w:tcPr>
          <w:p>
            <w:pPr>
              <w:spacing w:after="0"/>
            </w:pPr>
            <w:r/>
            <w:r>
              <w:rPr>
                <w:rFonts w:ascii="Arial" w:hAnsi="Arial" w:eastAsia="Arial"/>
                <w:b w:val="0"/>
                <w:sz w:val="16"/>
              </w:rPr>
              <w:t>Containerized service</w:t>
            </w:r>
          </w:p>
        </w:tc>
      </w:tr>
    </w:tbl>
    <w:p>
      <w:pPr>
        <w:spacing w:line="252" w:lineRule="auto" w:after="40"/>
      </w:pPr>
    </w:p>
    <w:p>
      <w:pPr>
        <w:pStyle w:val="Heading2"/>
        <w:spacing w:before="140" w:after="60"/>
      </w:pPr>
      <w:r>
        <w:t>Folder Structure</w:t>
      </w:r>
    </w:p>
    <w:p>
      <w:pPr>
        <w:pStyle w:val="CodeBlock"/>
        <w:shd w:fill="F2F2F2"/>
        <w:spacing w:line="252" w:lineRule="auto" w:after="40"/>
      </w:pPr>
      <w:r>
        <w:t>smartride-project/</w:t>
      </w:r>
    </w:p>
    <w:p>
      <w:pPr>
        <w:pStyle w:val="CodeBlock"/>
        <w:shd w:fill="F2F2F2"/>
        <w:spacing w:line="252" w:lineRule="auto" w:after="40"/>
      </w:pPr>
      <w:r>
        <w:t xml:space="preserve">  data/</w:t>
      </w:r>
    </w:p>
    <w:p>
      <w:pPr>
        <w:pStyle w:val="CodeBlock"/>
        <w:shd w:fill="F2F2F2"/>
        <w:spacing w:line="252" w:lineRule="auto" w:after="40"/>
      </w:pPr>
      <w:r>
        <w:t xml:space="preserve">    trips.csv</w:t>
      </w:r>
    </w:p>
    <w:p>
      <w:pPr>
        <w:pStyle w:val="CodeBlock"/>
        <w:shd w:fill="F2F2F2"/>
        <w:spacing w:line="252" w:lineRule="auto" w:after="40"/>
      </w:pPr>
      <w:r>
        <w:t xml:space="preserve">    drivers.csv</w:t>
      </w:r>
    </w:p>
    <w:p>
      <w:pPr>
        <w:pStyle w:val="CodeBlock"/>
        <w:shd w:fill="F2F2F2"/>
        <w:spacing w:line="252" w:lineRule="auto" w:after="40"/>
      </w:pPr>
      <w:r>
        <w:t xml:space="preserve">    payments.csv</w:t>
      </w:r>
    </w:p>
    <w:p>
      <w:pPr>
        <w:pStyle w:val="CodeBlock"/>
        <w:shd w:fill="F2F2F2"/>
        <w:spacing w:line="252" w:lineRule="auto" w:after="40"/>
      </w:pPr>
      <w:r>
        <w:t xml:space="preserve">    ride_events.json</w:t>
      </w:r>
    </w:p>
    <w:p>
      <w:pPr>
        <w:pStyle w:val="CodeBlock"/>
        <w:shd w:fill="F2F2F2"/>
        <w:spacing w:line="252" w:lineRule="auto" w:after="40"/>
      </w:pPr>
      <w:r>
        <w:t xml:space="preserve">  python-basics/</w:t>
      </w:r>
    </w:p>
    <w:p>
      <w:pPr>
        <w:pStyle w:val="CodeBlock"/>
        <w:shd w:fill="F2F2F2"/>
        <w:spacing w:line="252" w:lineRule="auto" w:after="40"/>
      </w:pPr>
      <w:r>
        <w:t xml:space="preserve">    variables.py</w:t>
      </w:r>
    </w:p>
    <w:p>
      <w:pPr>
        <w:pStyle w:val="CodeBlock"/>
        <w:shd w:fill="F2F2F2"/>
        <w:spacing w:line="252" w:lineRule="auto" w:after="40"/>
      </w:pPr>
      <w:r>
        <w:t xml:space="preserve">    file_handling.py</w:t>
      </w:r>
    </w:p>
    <w:p>
      <w:pPr>
        <w:pStyle w:val="CodeBlock"/>
        <w:shd w:fill="F2F2F2"/>
        <w:spacing w:line="252" w:lineRule="auto" w:after="40"/>
      </w:pPr>
      <w:r>
        <w:t xml:space="preserve">    exception_logging.py</w:t>
      </w:r>
    </w:p>
    <w:p>
      <w:pPr>
        <w:pStyle w:val="CodeBlock"/>
        <w:shd w:fill="F2F2F2"/>
        <w:spacing w:line="252" w:lineRule="auto" w:after="40"/>
      </w:pPr>
      <w:r>
        <w:t xml:space="preserve">  hadoop/</w:t>
      </w:r>
    </w:p>
    <w:p>
      <w:pPr>
        <w:pStyle w:val="CodeBlock"/>
        <w:shd w:fill="F2F2F2"/>
        <w:spacing w:line="252" w:lineRule="auto" w:after="40"/>
      </w:pPr>
      <w:r>
        <w:t xml:space="preserve">    hdfs_commands.txt</w:t>
      </w:r>
    </w:p>
    <w:p>
      <w:pPr>
        <w:pStyle w:val="CodeBlock"/>
        <w:shd w:fill="F2F2F2"/>
        <w:spacing w:line="252" w:lineRule="auto" w:after="40"/>
      </w:pPr>
      <w:r>
        <w:t xml:space="preserve">    mapreduce_citycount_notes.txt</w:t>
      </w:r>
    </w:p>
    <w:p>
      <w:pPr>
        <w:pStyle w:val="CodeBlock"/>
        <w:shd w:fill="F2F2F2"/>
        <w:spacing w:line="252" w:lineRule="auto" w:after="40"/>
      </w:pPr>
      <w:r>
        <w:t xml:space="preserve">  spark-rdd/</w:t>
      </w:r>
    </w:p>
    <w:p>
      <w:pPr>
        <w:pStyle w:val="CodeBlock"/>
        <w:shd w:fill="F2F2F2"/>
        <w:spacing w:line="252" w:lineRule="auto" w:after="40"/>
      </w:pPr>
      <w:r>
        <w:t xml:space="preserve">    rdd_scenarios.py</w:t>
      </w:r>
    </w:p>
    <w:p>
      <w:pPr>
        <w:pStyle w:val="CodeBlock"/>
        <w:shd w:fill="F2F2F2"/>
        <w:spacing w:line="252" w:lineRule="auto" w:after="40"/>
      </w:pPr>
      <w:r>
        <w:t xml:space="preserve">  spark-dataframe/</w:t>
      </w:r>
    </w:p>
    <w:p>
      <w:pPr>
        <w:pStyle w:val="CodeBlock"/>
        <w:shd w:fill="F2F2F2"/>
        <w:spacing w:line="252" w:lineRule="auto" w:after="40"/>
      </w:pPr>
      <w:r>
        <w:t xml:space="preserve">    dataframe_scenarios.py</w:t>
      </w:r>
    </w:p>
    <w:p>
      <w:pPr>
        <w:pStyle w:val="CodeBlock"/>
        <w:shd w:fill="F2F2F2"/>
        <w:spacing w:line="252" w:lineRule="auto" w:after="40"/>
      </w:pPr>
      <w:r>
        <w:t xml:space="preserve">  streaming/</w:t>
      </w:r>
    </w:p>
    <w:p>
      <w:pPr>
        <w:pStyle w:val="CodeBlock"/>
        <w:shd w:fill="F2F2F2"/>
        <w:spacing w:line="252" w:lineRule="auto" w:after="40"/>
      </w:pPr>
      <w:r>
        <w:t xml:space="preserve">    socket_wordcount.py</w:t>
      </w:r>
    </w:p>
    <w:p>
      <w:pPr>
        <w:pStyle w:val="CodeBlock"/>
        <w:shd w:fill="F2F2F2"/>
        <w:spacing w:line="252" w:lineRule="auto" w:after="40"/>
      </w:pPr>
      <w:r>
        <w:t xml:space="preserve">    kafka_ride_stream.py</w:t>
      </w:r>
    </w:p>
    <w:p>
      <w:pPr>
        <w:pStyle w:val="CodeBlock"/>
        <w:shd w:fill="F2F2F2"/>
        <w:spacing w:line="252" w:lineRule="auto" w:after="40"/>
      </w:pPr>
      <w:r>
        <w:t xml:space="preserve">  hive/</w:t>
      </w:r>
    </w:p>
    <w:p>
      <w:pPr>
        <w:pStyle w:val="CodeBlock"/>
        <w:shd w:fill="F2F2F2"/>
        <w:spacing w:line="252" w:lineRule="auto" w:after="40"/>
      </w:pPr>
      <w:r>
        <w:t xml:space="preserve">    create_tables.sql</w:t>
      </w:r>
    </w:p>
    <w:p>
      <w:pPr>
        <w:pStyle w:val="CodeBlock"/>
        <w:shd w:fill="F2F2F2"/>
        <w:spacing w:line="252" w:lineRule="auto" w:after="40"/>
      </w:pPr>
      <w:r>
        <w:t xml:space="preserve">    optimization_queries.sql</w:t>
      </w:r>
    </w:p>
    <w:p>
      <w:pPr>
        <w:pStyle w:val="CodeBlock"/>
        <w:shd w:fill="F2F2F2"/>
        <w:spacing w:line="252" w:lineRule="auto" w:after="40"/>
      </w:pPr>
      <w:r>
        <w:t xml:space="preserve">  kubernetes/</w:t>
      </w:r>
    </w:p>
    <w:p>
      <w:pPr>
        <w:pStyle w:val="CodeBlock"/>
        <w:shd w:fill="F2F2F2"/>
        <w:spacing w:line="252" w:lineRule="auto" w:after="40"/>
      </w:pPr>
      <w:r>
        <w:t xml:space="preserve">    deployment.yaml</w:t>
      </w:r>
    </w:p>
    <w:p>
      <w:pPr>
        <w:pStyle w:val="CodeBlock"/>
        <w:shd w:fill="F2F2F2"/>
        <w:spacing w:line="252" w:lineRule="auto" w:after="40"/>
      </w:pPr>
      <w:r>
        <w:t xml:space="preserve">    service.yaml</w:t>
      </w:r>
    </w:p>
    <w:p>
      <w:pPr>
        <w:pStyle w:val="CodeBlock"/>
        <w:shd w:fill="F2F2F2"/>
        <w:spacing w:line="252" w:lineRule="auto" w:after="40"/>
      </w:pPr>
      <w:r>
        <w:t xml:space="preserve">  README.md</w:t>
      </w:r>
    </w:p>
    <w:p>
      <w:pPr>
        <w:pStyle w:val="Heading2"/>
        <w:spacing w:before="140" w:after="60"/>
      </w:pPr>
      <w:r>
        <w:t>Sample Datasets</w:t>
      </w:r>
    </w:p>
    <w:p>
      <w:pPr>
        <w:pStyle w:val="CodeBlock"/>
        <w:shd w:fill="F2F2F2"/>
        <w:spacing w:line="252" w:lineRule="auto" w:after="40"/>
      </w:pPr>
      <w:r>
        <w:t>trips.csv</w:t>
      </w:r>
    </w:p>
    <w:p>
      <w:pPr>
        <w:pStyle w:val="CodeBlock"/>
        <w:shd w:fill="F2F2F2"/>
        <w:spacing w:line="252" w:lineRule="auto" w:after="40"/>
      </w:pPr>
      <w:r>
        <w:t>ride_id,driver_id,customer_id,city,pickup,drop,fare,status,trip_start_time</w:t>
      </w:r>
    </w:p>
    <w:p>
      <w:pPr>
        <w:pStyle w:val="CodeBlock"/>
        <w:shd w:fill="F2F2F2"/>
        <w:spacing w:line="252" w:lineRule="auto" w:after="40"/>
      </w:pPr>
      <w:r>
        <w:t>R1001,D101,C501,Chennai,T Nagar,Airport,650,completed,2026-07-01 10:15:00</w:t>
      </w:r>
    </w:p>
    <w:p>
      <w:pPr>
        <w:pStyle w:val="CodeBlock"/>
        <w:shd w:fill="F2F2F2"/>
        <w:spacing w:line="252" w:lineRule="auto" w:after="40"/>
      </w:pPr>
      <w:r>
        <w:t>R1002,D102,C502,Bangalore,Indiranagar,MG Road,300,completed,2026-07-01 11:05:00</w:t>
      </w:r>
    </w:p>
    <w:p>
      <w:pPr>
        <w:pStyle w:val="CodeBlock"/>
        <w:shd w:fill="F2F2F2"/>
        <w:spacing w:line="252" w:lineRule="auto" w:after="40"/>
      </w:pPr>
      <w:r>
        <w:t>R1003,D101,C503,Chennai,Velachery,OMR,450,cancelled,2026-07-01 12:30:00</w:t>
      </w:r>
    </w:p>
    <w:p>
      <w:pPr>
        <w:pStyle w:val="CodeBlock"/>
        <w:shd w:fill="F2F2F2"/>
        <w:spacing w:line="252" w:lineRule="auto" w:after="40"/>
      </w:pPr>
      <w:r/>
    </w:p>
    <w:p>
      <w:pPr>
        <w:pStyle w:val="CodeBlock"/>
        <w:shd w:fill="F2F2F2"/>
        <w:spacing w:line="252" w:lineRule="auto" w:after="40"/>
      </w:pPr>
      <w:r>
        <w:t>payments.csv</w:t>
      </w:r>
    </w:p>
    <w:p>
      <w:pPr>
        <w:pStyle w:val="CodeBlock"/>
        <w:shd w:fill="F2F2F2"/>
        <w:spacing w:line="252" w:lineRule="auto" w:after="40"/>
      </w:pPr>
      <w:r>
        <w:t>payment_id,ride_id,payment_mode,amount,status</w:t>
      </w:r>
    </w:p>
    <w:p>
      <w:pPr>
        <w:pStyle w:val="CodeBlock"/>
        <w:shd w:fill="F2F2F2"/>
        <w:spacing w:line="252" w:lineRule="auto" w:after="40"/>
      </w:pPr>
      <w:r>
        <w:t>P9001,R1001,UPI,650,success</w:t>
      </w:r>
    </w:p>
    <w:p>
      <w:pPr>
        <w:pStyle w:val="CodeBlock"/>
        <w:shd w:fill="F2F2F2"/>
        <w:spacing w:line="252" w:lineRule="auto" w:after="40"/>
      </w:pPr>
      <w:r>
        <w:t>P9002,R1002,CARD,300,success</w:t>
      </w:r>
    </w:p>
    <w:p>
      <w:pPr>
        <w:pStyle w:val="CodeBlock"/>
        <w:shd w:fill="F2F2F2"/>
        <w:spacing w:line="252" w:lineRule="auto" w:after="40"/>
      </w:pPr>
      <w:r>
        <w:t>P9003,R1003,CASH,0,cancelled</w:t>
      </w:r>
    </w:p>
    <w:p>
      <w:pPr>
        <w:pStyle w:val="CodeBlock"/>
        <w:shd w:fill="F2F2F2"/>
        <w:spacing w:line="252" w:lineRule="auto" w:after="40"/>
      </w:pPr>
      <w:r/>
    </w:p>
    <w:p>
      <w:pPr>
        <w:pStyle w:val="CodeBlock"/>
        <w:shd w:fill="F2F2F2"/>
        <w:spacing w:line="252" w:lineRule="auto" w:after="40"/>
      </w:pPr>
      <w:r>
        <w:t>drivers.csv</w:t>
      </w:r>
    </w:p>
    <w:p>
      <w:pPr>
        <w:pStyle w:val="CodeBlock"/>
        <w:shd w:fill="F2F2F2"/>
        <w:spacing w:line="252" w:lineRule="auto" w:after="40"/>
      </w:pPr>
      <w:r>
        <w:t>driver_id,driver_name,city,rating,vehicle_type</w:t>
      </w:r>
    </w:p>
    <w:p>
      <w:pPr>
        <w:pStyle w:val="CodeBlock"/>
        <w:shd w:fill="F2F2F2"/>
        <w:spacing w:line="252" w:lineRule="auto" w:after="40"/>
      </w:pPr>
      <w:r>
        <w:t>D101,Ravi,Chennai,4.7,Sedan</w:t>
      </w:r>
    </w:p>
    <w:p>
      <w:pPr>
        <w:pStyle w:val="CodeBlock"/>
        <w:shd w:fill="F2F2F2"/>
        <w:spacing w:line="252" w:lineRule="auto" w:after="40"/>
      </w:pPr>
      <w:r>
        <w:t>D102,Kumar,Bangalore,4.5,Hatchback</w:t>
      </w:r>
    </w:p>
    <w:p>
      <w:pPr>
        <w:pStyle w:val="Heading1"/>
        <w:spacing w:before="160" w:after="80"/>
      </w:pPr>
      <w:r>
        <w:t>19. Trainer Script: How to Explain This in Class</w:t>
      </w:r>
    </w:p>
    <w:p>
      <w:pPr>
        <w:pStyle w:val="Heading2"/>
        <w:spacing w:before="140" w:after="60"/>
      </w:pPr>
      <w:r>
        <w:t>Opening Explanation</w:t>
      </w:r>
    </w:p>
    <w:p>
      <w:pPr>
        <w:pStyle w:val="Callout"/>
        <w:shd w:fill="EAF2F8"/>
        <w:spacing w:line="252" w:lineRule="auto" w:after="40"/>
      </w:pPr>
      <w:r>
        <w:t>Start with the business story first. Do not start with Hadoop or Spark theory directly. Learners understand better when they know why the tool is required.</w:t>
      </w:r>
    </w:p>
    <w:p>
      <w:pPr>
        <w:spacing w:line="252" w:lineRule="auto" w:after="40"/>
      </w:pPr>
      <w:r>
        <w:t>SmartRide started with a small database. As rides increased, the company faced large data volume, fast GPS events, and multiple formats such as CSV, JSON, database tables, and streaming messages. This is why we introduce Python for scripting, Hadoop for distributed storage, YARN for resource management, Spark for fast processing, Hive/ORC for optimized analytics, Kafka/Structured Streaming for live data, Databricks for cloud notebooks, and AKS for deployment.</w:t>
      </w:r>
    </w:p>
    <w:p>
      <w:pPr>
        <w:pStyle w:val="Heading2"/>
        <w:spacing w:before="140" w:after="60"/>
      </w:pPr>
      <w:r>
        <w:t>Simple Explanation Flow</w:t>
      </w:r>
    </w:p>
    <w:p>
      <w:pPr>
        <w:pStyle w:val="ListNumber"/>
        <w:spacing w:after="40" w:line="252" w:lineRule="auto"/>
      </w:pPr>
      <w:r>
        <w:t>First, explain Python using small SmartRide records.</w:t>
      </w:r>
    </w:p>
    <w:p>
      <w:pPr>
        <w:pStyle w:val="ListNumber"/>
        <w:spacing w:after="40" w:line="252" w:lineRule="auto"/>
      </w:pPr>
      <w:r>
        <w:t>Then show how Python reads CSV, Excel, JSON, and DB records.</w:t>
      </w:r>
    </w:p>
    <w:p>
      <w:pPr>
        <w:pStyle w:val="ListNumber"/>
        <w:spacing w:after="40" w:line="252" w:lineRule="auto"/>
      </w:pPr>
      <w:r>
        <w:t>Next, explain why this data becomes Big Data.</w:t>
      </w:r>
    </w:p>
    <w:p>
      <w:pPr>
        <w:pStyle w:val="ListNumber"/>
        <w:spacing w:after="40" w:line="252" w:lineRule="auto"/>
      </w:pPr>
      <w:r>
        <w:t>Introduce Hadoop HDFS as the storage layer.</w:t>
      </w:r>
    </w:p>
    <w:p>
      <w:pPr>
        <w:pStyle w:val="ListNumber"/>
        <w:spacing w:after="40" w:line="252" w:lineRule="auto"/>
      </w:pPr>
      <w:r>
        <w:t>Explain NameNode, DataNode, blocks, replication, and rack awareness using trip files.</w:t>
      </w:r>
    </w:p>
    <w:p>
      <w:pPr>
        <w:pStyle w:val="ListNumber"/>
        <w:spacing w:after="40" w:line="252" w:lineRule="auto"/>
      </w:pPr>
      <w:r>
        <w:t>Introduce MapReduce as the first batch processing approach.</w:t>
      </w:r>
    </w:p>
    <w:p>
      <w:pPr>
        <w:pStyle w:val="ListNumber"/>
        <w:spacing w:after="40" w:line="252" w:lineRule="auto"/>
      </w:pPr>
      <w:r>
        <w:t>Introduce YARN as the resource manager for jobs.</w:t>
      </w:r>
    </w:p>
    <w:p>
      <w:pPr>
        <w:pStyle w:val="ListNumber"/>
        <w:spacing w:after="40" w:line="252" w:lineRule="auto"/>
      </w:pPr>
      <w:r>
        <w:t>Introduce Spark because it is faster and easier than MapReduce for analytics.</w:t>
      </w:r>
    </w:p>
    <w:p>
      <w:pPr>
        <w:pStyle w:val="ListNumber"/>
        <w:spacing w:after="40" w:line="252" w:lineRule="auto"/>
      </w:pPr>
      <w:r>
        <w:t>Practice RDD first for low-level understanding.</w:t>
      </w:r>
    </w:p>
    <w:p>
      <w:pPr>
        <w:pStyle w:val="ListNumber"/>
        <w:spacing w:after="40" w:line="252" w:lineRule="auto"/>
      </w:pPr>
      <w:r>
        <w:t>Practice DataFrames for real project-style transformations.</w:t>
      </w:r>
    </w:p>
    <w:p>
      <w:pPr>
        <w:pStyle w:val="ListNumber"/>
        <w:spacing w:after="40" w:line="252" w:lineRule="auto"/>
      </w:pPr>
      <w:r>
        <w:t>Explain Hive/Tez/ORC and optimization for production queries.</w:t>
      </w:r>
    </w:p>
    <w:p>
      <w:pPr>
        <w:pStyle w:val="ListNumber"/>
        <w:spacing w:after="40" w:line="252" w:lineRule="auto"/>
      </w:pPr>
      <w:r>
        <w:t>Explain streaming using live ride events.</w:t>
      </w:r>
    </w:p>
    <w:p>
      <w:pPr>
        <w:pStyle w:val="ListNumber"/>
        <w:spacing w:after="40" w:line="252" w:lineRule="auto"/>
      </w:pPr>
      <w:r>
        <w:t>Move the same project to Databricks and ADLS.</w:t>
      </w:r>
    </w:p>
    <w:p>
      <w:pPr>
        <w:pStyle w:val="ListNumber"/>
        <w:spacing w:after="40" w:line="252" w:lineRule="auto"/>
      </w:pPr>
      <w:r>
        <w:t>Deploy supporting services using Kubernetes or AKS.</w:t>
      </w:r>
    </w:p>
    <w:p>
      <w:pPr>
        <w:pStyle w:val="Heading2"/>
        <w:spacing w:before="140" w:after="60"/>
      </w:pPr>
      <w:r>
        <w:t>One-Minute Summary</w:t>
      </w:r>
    </w:p>
    <w:p>
      <w:pPr>
        <w:pStyle w:val="Callout"/>
        <w:shd w:fill="EAF2F8"/>
        <w:spacing w:line="252" w:lineRule="auto" w:after="40"/>
      </w:pPr>
      <w:r>
        <w:t>Python prepares and validates data. Hadoop stores big files. YARN manages cluster resources. MapReduce processes batch data. Spark processes batch and streaming data faster. Hive organizes optimized tables. Kafka and Structured Streaming handle live events. Databricks runs Spark in the cloud. Kubernetes and AKS deploy supporting services.</w:t>
      </w:r>
    </w:p>
    <w:p>
      <w:pPr>
        <w:pStyle w:val="Heading1"/>
        <w:spacing w:before="160" w:after="80"/>
      </w:pPr>
      <w:r>
        <w:t>20. Interview and Revision Questions</w:t>
      </w:r>
    </w:p>
    <w:tbl>
      <w:tblPr>
        <w:tblStyle w:val="TableGrid"/>
        <w:tblW w:type="auto" w:w="0"/>
        <w:jc w:val="center"/>
        <w:tblLook w:firstColumn="1" w:firstRow="1" w:lastColumn="0" w:lastRow="0" w:noHBand="0" w:noVBand="1" w:val="04A0"/>
      </w:tblPr>
      <w:tblGrid>
        <w:gridCol w:w="5184"/>
        <w:gridCol w:w="5184"/>
      </w:tblGrid>
      <w:tr>
        <w:tc>
          <w:tcPr>
            <w:tcW w:type="dxa" w:w="3456"/>
            <w:shd w:fill="D9EAF7"/>
            <w:vAlign w:val="center"/>
          </w:tcPr>
          <w:p>
            <w:pPr>
              <w:spacing w:after="0"/>
            </w:pPr>
            <w:r/>
            <w:r>
              <w:rPr>
                <w:rFonts w:ascii="Arial" w:hAnsi="Arial" w:eastAsia="Arial"/>
                <w:b/>
                <w:sz w:val="16"/>
              </w:rPr>
              <w:t>Question</w:t>
            </w:r>
          </w:p>
        </w:tc>
        <w:tc>
          <w:tcPr>
            <w:tcW w:type="dxa" w:w="6480"/>
            <w:shd w:fill="D9EAF7"/>
            <w:vAlign w:val="center"/>
          </w:tcPr>
          <w:p>
            <w:pPr>
              <w:spacing w:after="0"/>
            </w:pPr>
            <w:r/>
            <w:r>
              <w:rPr>
                <w:rFonts w:ascii="Arial" w:hAnsi="Arial" w:eastAsia="Arial"/>
                <w:b/>
                <w:sz w:val="16"/>
              </w:rPr>
              <w:t>Expected Answer</w:t>
            </w:r>
          </w:p>
        </w:tc>
      </w:tr>
      <w:tr>
        <w:tc>
          <w:tcPr>
            <w:tcW w:type="dxa" w:w="3456"/>
            <w:vAlign w:val="top"/>
          </w:tcPr>
          <w:p>
            <w:pPr>
              <w:spacing w:after="0"/>
            </w:pPr>
            <w:r/>
            <w:r>
              <w:rPr>
                <w:rFonts w:ascii="Arial" w:hAnsi="Arial" w:eastAsia="Arial"/>
                <w:b w:val="0"/>
                <w:sz w:val="16"/>
              </w:rPr>
              <w:t>What is Python used for in this project?</w:t>
            </w:r>
          </w:p>
        </w:tc>
        <w:tc>
          <w:tcPr>
            <w:tcW w:type="dxa" w:w="6480"/>
            <w:vAlign w:val="top"/>
          </w:tcPr>
          <w:p>
            <w:pPr>
              <w:spacing w:after="0"/>
            </w:pPr>
            <w:r/>
            <w:r>
              <w:rPr>
                <w:rFonts w:ascii="Arial" w:hAnsi="Arial" w:eastAsia="Arial"/>
                <w:b w:val="0"/>
                <w:sz w:val="16"/>
              </w:rPr>
              <w:t>Data validation, file handling, DB connectivity, automation, and PySpark development.</w:t>
            </w:r>
          </w:p>
        </w:tc>
      </w:tr>
      <w:tr>
        <w:tc>
          <w:tcPr>
            <w:tcW w:type="dxa" w:w="3456"/>
            <w:vAlign w:val="top"/>
          </w:tcPr>
          <w:p>
            <w:pPr>
              <w:spacing w:after="0"/>
            </w:pPr>
            <w:r/>
            <w:r>
              <w:rPr>
                <w:rFonts w:ascii="Arial" w:hAnsi="Arial" w:eastAsia="Arial"/>
                <w:b w:val="0"/>
                <w:sz w:val="16"/>
              </w:rPr>
              <w:t>Why is SmartRide a Big Data use case?</w:t>
            </w:r>
          </w:p>
        </w:tc>
        <w:tc>
          <w:tcPr>
            <w:tcW w:type="dxa" w:w="6480"/>
            <w:vAlign w:val="top"/>
          </w:tcPr>
          <w:p>
            <w:pPr>
              <w:spacing w:after="0"/>
            </w:pPr>
            <w:r/>
            <w:r>
              <w:rPr>
                <w:rFonts w:ascii="Arial" w:hAnsi="Arial" w:eastAsia="Arial"/>
                <w:b w:val="0"/>
                <w:sz w:val="16"/>
              </w:rPr>
              <w:t>It has high volume, velocity, variety, and needs business value from analytics.</w:t>
            </w:r>
          </w:p>
        </w:tc>
      </w:tr>
      <w:tr>
        <w:tc>
          <w:tcPr>
            <w:tcW w:type="dxa" w:w="3456"/>
            <w:vAlign w:val="top"/>
          </w:tcPr>
          <w:p>
            <w:pPr>
              <w:spacing w:after="0"/>
            </w:pPr>
            <w:r/>
            <w:r>
              <w:rPr>
                <w:rFonts w:ascii="Arial" w:hAnsi="Arial" w:eastAsia="Arial"/>
                <w:b w:val="0"/>
                <w:sz w:val="16"/>
              </w:rPr>
              <w:t>What is Hadoop?</w:t>
            </w:r>
          </w:p>
        </w:tc>
        <w:tc>
          <w:tcPr>
            <w:tcW w:type="dxa" w:w="6480"/>
            <w:vAlign w:val="top"/>
          </w:tcPr>
          <w:p>
            <w:pPr>
              <w:spacing w:after="0"/>
            </w:pPr>
            <w:r/>
            <w:r>
              <w:rPr>
                <w:rFonts w:ascii="Arial" w:hAnsi="Arial" w:eastAsia="Arial"/>
                <w:b w:val="0"/>
                <w:sz w:val="16"/>
              </w:rPr>
              <w:t>A framework for distributed storage and processing of large datasets.</w:t>
            </w:r>
          </w:p>
        </w:tc>
      </w:tr>
      <w:tr>
        <w:tc>
          <w:tcPr>
            <w:tcW w:type="dxa" w:w="3456"/>
            <w:vAlign w:val="top"/>
          </w:tcPr>
          <w:p>
            <w:pPr>
              <w:spacing w:after="0"/>
            </w:pPr>
            <w:r/>
            <w:r>
              <w:rPr>
                <w:rFonts w:ascii="Arial" w:hAnsi="Arial" w:eastAsia="Arial"/>
                <w:b w:val="0"/>
                <w:sz w:val="16"/>
              </w:rPr>
              <w:t>What is NameNode?</w:t>
            </w:r>
          </w:p>
        </w:tc>
        <w:tc>
          <w:tcPr>
            <w:tcW w:type="dxa" w:w="6480"/>
            <w:vAlign w:val="top"/>
          </w:tcPr>
          <w:p>
            <w:pPr>
              <w:spacing w:after="0"/>
            </w:pPr>
            <w:r/>
            <w:r>
              <w:rPr>
                <w:rFonts w:ascii="Arial" w:hAnsi="Arial" w:eastAsia="Arial"/>
                <w:b w:val="0"/>
                <w:sz w:val="16"/>
              </w:rPr>
              <w:t>HDFS master that stores metadata, not actual data.</w:t>
            </w:r>
          </w:p>
        </w:tc>
      </w:tr>
      <w:tr>
        <w:tc>
          <w:tcPr>
            <w:tcW w:type="dxa" w:w="3456"/>
            <w:vAlign w:val="top"/>
          </w:tcPr>
          <w:p>
            <w:pPr>
              <w:spacing w:after="0"/>
            </w:pPr>
            <w:r/>
            <w:r>
              <w:rPr>
                <w:rFonts w:ascii="Arial" w:hAnsi="Arial" w:eastAsia="Arial"/>
                <w:b w:val="0"/>
                <w:sz w:val="16"/>
              </w:rPr>
              <w:t>What is DataNode?</w:t>
            </w:r>
          </w:p>
        </w:tc>
        <w:tc>
          <w:tcPr>
            <w:tcW w:type="dxa" w:w="6480"/>
            <w:vAlign w:val="top"/>
          </w:tcPr>
          <w:p>
            <w:pPr>
              <w:spacing w:after="0"/>
            </w:pPr>
            <w:r/>
            <w:r>
              <w:rPr>
                <w:rFonts w:ascii="Arial" w:hAnsi="Arial" w:eastAsia="Arial"/>
                <w:b w:val="0"/>
                <w:sz w:val="16"/>
              </w:rPr>
              <w:t>Worker node that stores actual HDFS blocks.</w:t>
            </w:r>
          </w:p>
        </w:tc>
      </w:tr>
      <w:tr>
        <w:tc>
          <w:tcPr>
            <w:tcW w:type="dxa" w:w="3456"/>
            <w:vAlign w:val="top"/>
          </w:tcPr>
          <w:p>
            <w:pPr>
              <w:spacing w:after="0"/>
            </w:pPr>
            <w:r/>
            <w:r>
              <w:rPr>
                <w:rFonts w:ascii="Arial" w:hAnsi="Arial" w:eastAsia="Arial"/>
                <w:b w:val="0"/>
                <w:sz w:val="16"/>
              </w:rPr>
              <w:t>What is Secondary NameNode?</w:t>
            </w:r>
          </w:p>
        </w:tc>
        <w:tc>
          <w:tcPr>
            <w:tcW w:type="dxa" w:w="6480"/>
            <w:vAlign w:val="top"/>
          </w:tcPr>
          <w:p>
            <w:pPr>
              <w:spacing w:after="0"/>
            </w:pPr>
            <w:r/>
            <w:r>
              <w:rPr>
                <w:rFonts w:ascii="Arial" w:hAnsi="Arial" w:eastAsia="Arial"/>
                <w:b w:val="0"/>
                <w:sz w:val="16"/>
              </w:rPr>
              <w:t>Checkpointing service that merges fsimage and edits. It is not a hot backup.</w:t>
            </w:r>
          </w:p>
        </w:tc>
      </w:tr>
      <w:tr>
        <w:tc>
          <w:tcPr>
            <w:tcW w:type="dxa" w:w="3456"/>
            <w:vAlign w:val="top"/>
          </w:tcPr>
          <w:p>
            <w:pPr>
              <w:spacing w:after="0"/>
            </w:pPr>
            <w:r/>
            <w:r>
              <w:rPr>
                <w:rFonts w:ascii="Arial" w:hAnsi="Arial" w:eastAsia="Arial"/>
                <w:b w:val="0"/>
                <w:sz w:val="16"/>
              </w:rPr>
              <w:t>What is YARN?</w:t>
            </w:r>
          </w:p>
        </w:tc>
        <w:tc>
          <w:tcPr>
            <w:tcW w:type="dxa" w:w="6480"/>
            <w:vAlign w:val="top"/>
          </w:tcPr>
          <w:p>
            <w:pPr>
              <w:spacing w:after="0"/>
            </w:pPr>
            <w:r/>
            <w:r>
              <w:rPr>
                <w:rFonts w:ascii="Arial" w:hAnsi="Arial" w:eastAsia="Arial"/>
                <w:b w:val="0"/>
                <w:sz w:val="16"/>
              </w:rPr>
              <w:t>Resource management layer in Hadoop.</w:t>
            </w:r>
          </w:p>
        </w:tc>
      </w:tr>
      <w:tr>
        <w:tc>
          <w:tcPr>
            <w:tcW w:type="dxa" w:w="3456"/>
            <w:vAlign w:val="top"/>
          </w:tcPr>
          <w:p>
            <w:pPr>
              <w:spacing w:after="0"/>
            </w:pPr>
            <w:r/>
            <w:r>
              <w:rPr>
                <w:rFonts w:ascii="Arial" w:hAnsi="Arial" w:eastAsia="Arial"/>
                <w:b w:val="0"/>
                <w:sz w:val="16"/>
              </w:rPr>
              <w:t>What is Resource Manager?</w:t>
            </w:r>
          </w:p>
        </w:tc>
        <w:tc>
          <w:tcPr>
            <w:tcW w:type="dxa" w:w="6480"/>
            <w:vAlign w:val="top"/>
          </w:tcPr>
          <w:p>
            <w:pPr>
              <w:spacing w:after="0"/>
            </w:pPr>
            <w:r/>
            <w:r>
              <w:rPr>
                <w:rFonts w:ascii="Arial" w:hAnsi="Arial" w:eastAsia="Arial"/>
                <w:b w:val="0"/>
                <w:sz w:val="16"/>
              </w:rPr>
              <w:t>YARN master that allocates cluster resources.</w:t>
            </w:r>
          </w:p>
        </w:tc>
      </w:tr>
      <w:tr>
        <w:tc>
          <w:tcPr>
            <w:tcW w:type="dxa" w:w="3456"/>
            <w:vAlign w:val="top"/>
          </w:tcPr>
          <w:p>
            <w:pPr>
              <w:spacing w:after="0"/>
            </w:pPr>
            <w:r/>
            <w:r>
              <w:rPr>
                <w:rFonts w:ascii="Arial" w:hAnsi="Arial" w:eastAsia="Arial"/>
                <w:b w:val="0"/>
                <w:sz w:val="16"/>
              </w:rPr>
              <w:t>What is Node Manager?</w:t>
            </w:r>
          </w:p>
        </w:tc>
        <w:tc>
          <w:tcPr>
            <w:tcW w:type="dxa" w:w="6480"/>
            <w:vAlign w:val="top"/>
          </w:tcPr>
          <w:p>
            <w:pPr>
              <w:spacing w:after="0"/>
            </w:pPr>
            <w:r/>
            <w:r>
              <w:rPr>
                <w:rFonts w:ascii="Arial" w:hAnsi="Arial" w:eastAsia="Arial"/>
                <w:b w:val="0"/>
                <w:sz w:val="16"/>
              </w:rPr>
              <w:t>YARN worker service that launches and monitors containers.</w:t>
            </w:r>
          </w:p>
        </w:tc>
      </w:tr>
      <w:tr>
        <w:tc>
          <w:tcPr>
            <w:tcW w:type="dxa" w:w="3456"/>
            <w:vAlign w:val="top"/>
          </w:tcPr>
          <w:p>
            <w:pPr>
              <w:spacing w:after="0"/>
            </w:pPr>
            <w:r/>
            <w:r>
              <w:rPr>
                <w:rFonts w:ascii="Arial" w:hAnsi="Arial" w:eastAsia="Arial"/>
                <w:b w:val="0"/>
                <w:sz w:val="16"/>
              </w:rPr>
              <w:t>What is Application Master?</w:t>
            </w:r>
          </w:p>
        </w:tc>
        <w:tc>
          <w:tcPr>
            <w:tcW w:type="dxa" w:w="6480"/>
            <w:vAlign w:val="top"/>
          </w:tcPr>
          <w:p>
            <w:pPr>
              <w:spacing w:after="0"/>
            </w:pPr>
            <w:r/>
            <w:r>
              <w:rPr>
                <w:rFonts w:ascii="Arial" w:hAnsi="Arial" w:eastAsia="Arial"/>
                <w:b w:val="0"/>
                <w:sz w:val="16"/>
              </w:rPr>
              <w:t>Per-application coordinator that manages execution.</w:t>
            </w:r>
          </w:p>
        </w:tc>
      </w:tr>
      <w:tr>
        <w:tc>
          <w:tcPr>
            <w:tcW w:type="dxa" w:w="3456"/>
            <w:vAlign w:val="top"/>
          </w:tcPr>
          <w:p>
            <w:pPr>
              <w:spacing w:after="0"/>
            </w:pPr>
            <w:r/>
            <w:r>
              <w:rPr>
                <w:rFonts w:ascii="Arial" w:hAnsi="Arial" w:eastAsia="Arial"/>
                <w:b w:val="0"/>
                <w:sz w:val="16"/>
              </w:rPr>
              <w:t>What is RDD?</w:t>
            </w:r>
          </w:p>
        </w:tc>
        <w:tc>
          <w:tcPr>
            <w:tcW w:type="dxa" w:w="6480"/>
            <w:vAlign w:val="top"/>
          </w:tcPr>
          <w:p>
            <w:pPr>
              <w:spacing w:after="0"/>
            </w:pPr>
            <w:r/>
            <w:r>
              <w:rPr>
                <w:rFonts w:ascii="Arial" w:hAnsi="Arial" w:eastAsia="Arial"/>
                <w:b w:val="0"/>
                <w:sz w:val="16"/>
              </w:rPr>
              <w:t>Low-level immutable distributed collection in Spark.</w:t>
            </w:r>
          </w:p>
        </w:tc>
      </w:tr>
      <w:tr>
        <w:tc>
          <w:tcPr>
            <w:tcW w:type="dxa" w:w="3456"/>
            <w:vAlign w:val="top"/>
          </w:tcPr>
          <w:p>
            <w:pPr>
              <w:spacing w:after="0"/>
            </w:pPr>
            <w:r/>
            <w:r>
              <w:rPr>
                <w:rFonts w:ascii="Arial" w:hAnsi="Arial" w:eastAsia="Arial"/>
                <w:b w:val="0"/>
                <w:sz w:val="16"/>
              </w:rPr>
              <w:t>What is DataFrame?</w:t>
            </w:r>
          </w:p>
        </w:tc>
        <w:tc>
          <w:tcPr>
            <w:tcW w:type="dxa" w:w="6480"/>
            <w:vAlign w:val="top"/>
          </w:tcPr>
          <w:p>
            <w:pPr>
              <w:spacing w:after="0"/>
            </w:pPr>
            <w:r/>
            <w:r>
              <w:rPr>
                <w:rFonts w:ascii="Arial" w:hAnsi="Arial" w:eastAsia="Arial"/>
                <w:b w:val="0"/>
                <w:sz w:val="16"/>
              </w:rPr>
              <w:t>Distributed table-like structure optimized by Spark SQL.</w:t>
            </w:r>
          </w:p>
        </w:tc>
      </w:tr>
      <w:tr>
        <w:tc>
          <w:tcPr>
            <w:tcW w:type="dxa" w:w="3456"/>
            <w:vAlign w:val="top"/>
          </w:tcPr>
          <w:p>
            <w:pPr>
              <w:spacing w:after="0"/>
            </w:pPr>
            <w:r/>
            <w:r>
              <w:rPr>
                <w:rFonts w:ascii="Arial" w:hAnsi="Arial" w:eastAsia="Arial"/>
                <w:b w:val="0"/>
                <w:sz w:val="16"/>
              </w:rPr>
              <w:t>What is DAG?</w:t>
            </w:r>
          </w:p>
        </w:tc>
        <w:tc>
          <w:tcPr>
            <w:tcW w:type="dxa" w:w="6480"/>
            <w:vAlign w:val="top"/>
          </w:tcPr>
          <w:p>
            <w:pPr>
              <w:spacing w:after="0"/>
            </w:pPr>
            <w:r/>
            <w:r>
              <w:rPr>
                <w:rFonts w:ascii="Arial" w:hAnsi="Arial" w:eastAsia="Arial"/>
                <w:b w:val="0"/>
                <w:sz w:val="16"/>
              </w:rPr>
              <w:t>Execution graph created by Spark before running jobs.</w:t>
            </w:r>
          </w:p>
        </w:tc>
      </w:tr>
      <w:tr>
        <w:tc>
          <w:tcPr>
            <w:tcW w:type="dxa" w:w="3456"/>
            <w:vAlign w:val="top"/>
          </w:tcPr>
          <w:p>
            <w:pPr>
              <w:spacing w:after="0"/>
            </w:pPr>
            <w:r/>
            <w:r>
              <w:rPr>
                <w:rFonts w:ascii="Arial" w:hAnsi="Arial" w:eastAsia="Arial"/>
                <w:b w:val="0"/>
                <w:sz w:val="16"/>
              </w:rPr>
              <w:t>What is shuffle?</w:t>
            </w:r>
          </w:p>
        </w:tc>
        <w:tc>
          <w:tcPr>
            <w:tcW w:type="dxa" w:w="6480"/>
            <w:vAlign w:val="top"/>
          </w:tcPr>
          <w:p>
            <w:pPr>
              <w:spacing w:after="0"/>
            </w:pPr>
            <w:r/>
            <w:r>
              <w:rPr>
                <w:rFonts w:ascii="Arial" w:hAnsi="Arial" w:eastAsia="Arial"/>
                <w:b w:val="0"/>
                <w:sz w:val="16"/>
              </w:rPr>
              <w:t>Movement of data across partitions/nodes during wide transformations.</w:t>
            </w:r>
          </w:p>
        </w:tc>
      </w:tr>
      <w:tr>
        <w:tc>
          <w:tcPr>
            <w:tcW w:type="dxa" w:w="3456"/>
            <w:vAlign w:val="top"/>
          </w:tcPr>
          <w:p>
            <w:pPr>
              <w:spacing w:after="0"/>
            </w:pPr>
            <w:r/>
            <w:r>
              <w:rPr>
                <w:rFonts w:ascii="Arial" w:hAnsi="Arial" w:eastAsia="Arial"/>
                <w:b w:val="0"/>
                <w:sz w:val="16"/>
              </w:rPr>
              <w:t>Why avoid UDFs?</w:t>
            </w:r>
          </w:p>
        </w:tc>
        <w:tc>
          <w:tcPr>
            <w:tcW w:type="dxa" w:w="6480"/>
            <w:vAlign w:val="top"/>
          </w:tcPr>
          <w:p>
            <w:pPr>
              <w:spacing w:after="0"/>
            </w:pPr>
            <w:r/>
            <w:r>
              <w:rPr>
                <w:rFonts w:ascii="Arial" w:hAnsi="Arial" w:eastAsia="Arial"/>
                <w:b w:val="0"/>
                <w:sz w:val="16"/>
              </w:rPr>
              <w:t>Built-in functions are optimized by Catalyst; UDFs may reduce optimization.</w:t>
            </w:r>
          </w:p>
        </w:tc>
      </w:tr>
      <w:tr>
        <w:tc>
          <w:tcPr>
            <w:tcW w:type="dxa" w:w="3456"/>
            <w:vAlign w:val="top"/>
          </w:tcPr>
          <w:p>
            <w:pPr>
              <w:spacing w:after="0"/>
            </w:pPr>
            <w:r/>
            <w:r>
              <w:rPr>
                <w:rFonts w:ascii="Arial" w:hAnsi="Arial" w:eastAsia="Arial"/>
                <w:b w:val="0"/>
                <w:sz w:val="16"/>
              </w:rPr>
              <w:t>What is watermarking?</w:t>
            </w:r>
          </w:p>
        </w:tc>
        <w:tc>
          <w:tcPr>
            <w:tcW w:type="dxa" w:w="6480"/>
            <w:vAlign w:val="top"/>
          </w:tcPr>
          <w:p>
            <w:pPr>
              <w:spacing w:after="0"/>
            </w:pPr>
            <w:r/>
            <w:r>
              <w:rPr>
                <w:rFonts w:ascii="Arial" w:hAnsi="Arial" w:eastAsia="Arial"/>
                <w:b w:val="0"/>
                <w:sz w:val="16"/>
              </w:rPr>
              <w:t>Mechanism to handle late data in streaming.</w:t>
            </w:r>
          </w:p>
        </w:tc>
      </w:tr>
      <w:tr>
        <w:tc>
          <w:tcPr>
            <w:tcW w:type="dxa" w:w="3456"/>
            <w:vAlign w:val="top"/>
          </w:tcPr>
          <w:p>
            <w:pPr>
              <w:spacing w:after="0"/>
            </w:pPr>
            <w:r/>
            <w:r>
              <w:rPr>
                <w:rFonts w:ascii="Arial" w:hAnsi="Arial" w:eastAsia="Arial"/>
                <w:b w:val="0"/>
                <w:sz w:val="16"/>
              </w:rPr>
              <w:t>What is Databricks?</w:t>
            </w:r>
          </w:p>
        </w:tc>
        <w:tc>
          <w:tcPr>
            <w:tcW w:type="dxa" w:w="6480"/>
            <w:vAlign w:val="top"/>
          </w:tcPr>
          <w:p>
            <w:pPr>
              <w:spacing w:after="0"/>
            </w:pPr>
            <w:r/>
            <w:r>
              <w:rPr>
                <w:rFonts w:ascii="Arial" w:hAnsi="Arial" w:eastAsia="Arial"/>
                <w:b w:val="0"/>
                <w:sz w:val="16"/>
              </w:rPr>
              <w:t>Cloud-based analytics platform built around Spark notebooks and clusters.</w:t>
            </w:r>
          </w:p>
        </w:tc>
      </w:tr>
      <w:tr>
        <w:tc>
          <w:tcPr>
            <w:tcW w:type="dxa" w:w="3456"/>
            <w:vAlign w:val="top"/>
          </w:tcPr>
          <w:p>
            <w:pPr>
              <w:spacing w:after="0"/>
            </w:pPr>
            <w:r/>
            <w:r>
              <w:rPr>
                <w:rFonts w:ascii="Arial" w:hAnsi="Arial" w:eastAsia="Arial"/>
                <w:b w:val="0"/>
                <w:sz w:val="16"/>
              </w:rPr>
              <w:t>What is AKS?</w:t>
            </w:r>
          </w:p>
        </w:tc>
        <w:tc>
          <w:tcPr>
            <w:tcW w:type="dxa" w:w="6480"/>
            <w:vAlign w:val="top"/>
          </w:tcPr>
          <w:p>
            <w:pPr>
              <w:spacing w:after="0"/>
            </w:pPr>
            <w:r/>
            <w:r>
              <w:rPr>
                <w:rFonts w:ascii="Arial" w:hAnsi="Arial" w:eastAsia="Arial"/>
                <w:b w:val="0"/>
                <w:sz w:val="16"/>
              </w:rPr>
              <w:t>Azure Kubernetes Service for running containerized applications.</w:t>
            </w:r>
          </w:p>
        </w:tc>
      </w:tr>
    </w:tbl>
    <w:p>
      <w:pPr>
        <w:spacing w:line="252" w:lineRule="auto" w:after="40"/>
      </w:pPr>
    </w:p>
    <w:p>
      <w:pPr>
        <w:pStyle w:val="Heading1"/>
        <w:spacing w:before="160" w:after="80"/>
      </w:pPr>
      <w:r>
        <w:t>21. Learner Practice Checklist</w:t>
      </w:r>
    </w:p>
    <w:tbl>
      <w:tblPr>
        <w:tblStyle w:val="TableGrid"/>
        <w:tblW w:type="auto" w:w="0"/>
        <w:jc w:val="center"/>
        <w:tblLook w:firstColumn="1" w:firstRow="1" w:lastColumn="0" w:lastRow="0" w:noHBand="0" w:noVBand="1" w:val="04A0"/>
      </w:tblPr>
      <w:tblGrid>
        <w:gridCol w:w="5184"/>
        <w:gridCol w:w="5184"/>
      </w:tblGrid>
      <w:tr>
        <w:tc>
          <w:tcPr>
            <w:tcW w:type="dxa" w:w="1440"/>
            <w:shd w:fill="D9EAF7"/>
            <w:vAlign w:val="center"/>
          </w:tcPr>
          <w:p>
            <w:pPr>
              <w:spacing w:after="0"/>
            </w:pPr>
            <w:r/>
            <w:r>
              <w:rPr>
                <w:rFonts w:ascii="Arial" w:hAnsi="Arial" w:eastAsia="Arial"/>
                <w:b/>
                <w:sz w:val="16"/>
              </w:rPr>
              <w:t>Completed?</w:t>
            </w:r>
          </w:p>
        </w:tc>
        <w:tc>
          <w:tcPr>
            <w:tcW w:type="dxa" w:w="8352"/>
            <w:shd w:fill="D9EAF7"/>
            <w:vAlign w:val="center"/>
          </w:tcPr>
          <w:p>
            <w:pPr>
              <w:spacing w:after="0"/>
            </w:pPr>
            <w:r/>
            <w:r>
              <w:rPr>
                <w:rFonts w:ascii="Arial" w:hAnsi="Arial" w:eastAsia="Arial"/>
                <w:b/>
                <w:sz w:val="16"/>
              </w:rPr>
              <w:t>Practice Item</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Python variables for ride data</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Read and write CSV, Excel, JSON</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Connect Python to SQLite/MySQL</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HDFS folders and upload trip data</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Check HDFS block and replication details</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Run MapReduce WordCount job</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Monitor job in YARN Resource Manager UI</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RDD from collection, file, and existing RDD</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Complete 10 RDD scenario questions</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DataFrames and convert RDD to DataFrame</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Apply DataFrame filters, joins, string/date functions</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Complete 10 DataFrame scenario questions</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Hive ORC partitioned table</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Practice Spark optimization techniques</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Run Structured Streaming socket example</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Run Kafka read/write streaming example</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Practice windowing and watermarking</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Create Databricks notebook and cluster</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Store data in Azure Data Lake</w:t>
            </w:r>
          </w:p>
        </w:tc>
      </w:tr>
      <w:tr>
        <w:tc>
          <w:tcPr>
            <w:tcW w:type="dxa" w:w="1440"/>
            <w:vAlign w:val="top"/>
          </w:tcPr>
          <w:p>
            <w:pPr>
              <w:spacing w:after="0"/>
            </w:pPr>
            <w:r/>
            <w:r>
              <w:rPr>
                <w:rFonts w:ascii="Arial" w:hAnsi="Arial" w:eastAsia="Arial"/>
                <w:b w:val="0"/>
                <w:sz w:val="16"/>
              </w:rPr>
              <w:t>☐</w:t>
            </w:r>
          </w:p>
        </w:tc>
        <w:tc>
          <w:tcPr>
            <w:tcW w:type="dxa" w:w="8352"/>
            <w:vAlign w:val="top"/>
          </w:tcPr>
          <w:p>
            <w:pPr>
              <w:spacing w:after="0"/>
            </w:pPr>
            <w:r/>
            <w:r>
              <w:rPr>
                <w:rFonts w:ascii="Arial" w:hAnsi="Arial" w:eastAsia="Arial"/>
                <w:b w:val="0"/>
                <w:sz w:val="16"/>
              </w:rPr>
              <w:t>Deploy simple service to Kubernetes/AKS</w:t>
            </w:r>
          </w:p>
        </w:tc>
      </w:tr>
    </w:tbl>
    <w:p>
      <w:pPr>
        <w:spacing w:line="252" w:lineRule="auto" w:after="40"/>
      </w:pPr>
    </w:p>
    <w:p>
      <w:pPr>
        <w:pStyle w:val="Heading1"/>
        <w:spacing w:before="160" w:after="80"/>
      </w:pPr>
      <w:r>
        <w:t>22. Final Teaching Takeaway</w:t>
      </w:r>
    </w:p>
    <w:p>
      <w:pPr>
        <w:spacing w:line="252" w:lineRule="auto" w:after="40"/>
      </w:pPr>
      <w:r>
        <w:t>This single SmartRide use case can be reused across the entire course. Start with a small Python program, grow into file handling, explain why Big Data is needed, store data in HDFS, process it using MapReduce and YARN, move to Spark RDD and DataFrames, optimize with Hive/ORC/Tez, process real-time feeds with Structured Streaming and Kafka, run the project in Databricks, and deploy support components using Kubernetes/AKS.</w:t>
      </w:r>
    </w:p>
    <w:p>
      <w:pPr>
        <w:pStyle w:val="Callout"/>
        <w:shd w:fill="EAF2F8"/>
        <w:spacing w:line="252" w:lineRule="auto" w:after="40"/>
      </w:pPr>
      <w:r>
        <w:t>Recommended trainer method: Keep showing the same sample ride dataset repeatedly. Learners will focus on the technology difference instead of learning a new business problem every day.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as classroom-friendly trainer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SmartRide Big Data Use Case Document | Python • Hadoop • Spark • Streaming • Databricks • AKS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pPr>
    <w:rPr>
      <w:rFonts w:ascii="Consolas" w:hAnsi="Consolas" w:eastAsia="Consolas"/>
      <w:color w:val="252525"/>
      <w:sz w:val="16"/>
    </w:rPr>
  </w:style>
  <w:style w:type="paragraph" w:customStyle="1" w:styleId="Callout">
    <w:name w:val="Callout"/>
    <w:pPr>
      <w:spacing w:before="80" w:after="80"/>
      <w:ind w:left="173" w:right="173"/>
    </w:pPr>
    <w:rPr>
      <w:rFonts w:ascii="Arial" w:hAnsi="Arial" w:eastAsia="Arial"/>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